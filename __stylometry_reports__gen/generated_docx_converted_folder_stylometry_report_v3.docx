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Общий стилометрический отчёт по папке</w:t>
      </w:r>
    </w:p>
    <w:p>
      <w:r>
        <w:t>Папка-источник: generated_docx_converted</w:t>
      </w:r>
    </w:p>
    <w:p>
      <w:r>
        <w:t>Каталог результатов: /Users/oksanagoncarova/Desktop/статьи написать/генерация статья/generated_docx_converted/__stylometry_reports__</w:t>
      </w:r>
    </w:p>
    <w:p>
      <w:r>
        <w:t>Отчёт построен в двух проекциях: по отдельным документам с последующим агрегированием по папке и по объединённому корпусу, составленному из всех исходных текстов.</w:t>
      </w:r>
    </w:p>
    <w:p>
      <w:r>
        <w:t>Исходный список файлов зафиксирован до генерации выходных материалов. Служебные DOCX- и CSV-файлы отчёта в повторный анализ не включаются.</w:t>
      </w:r>
    </w:p>
    <w:p>
      <w:r>
        <w:t>Индивидуальные отчёты по файлам: отключены</w:t>
      </w:r>
    </w:p>
    <w:p>
      <w:pPr>
        <w:pStyle w:val="Heading2"/>
      </w:pPr>
      <w:r>
        <w:t>Паспорт корпуса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indicator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documents_total</w:t>
            </w:r>
          </w:p>
        </w:tc>
        <w:tc>
          <w:tcPr>
            <w:tcW w:type="dxa" w:w="4320"/>
          </w:tcPr>
          <w:p>
            <w:r>
              <w:t>46.000000</w:t>
            </w:r>
          </w:p>
        </w:tc>
      </w:tr>
      <w:tr>
        <w:tc>
          <w:tcPr>
            <w:tcW w:type="dxa" w:w="4320"/>
          </w:tcPr>
          <w:p>
            <w:r>
              <w:t>words_total</w:t>
            </w:r>
          </w:p>
        </w:tc>
        <w:tc>
          <w:tcPr>
            <w:tcW w:type="dxa" w:w="4320"/>
          </w:tcPr>
          <w:p>
            <w:r>
              <w:t>143931.000000</w:t>
            </w:r>
          </w:p>
        </w:tc>
      </w:tr>
      <w:tr>
        <w:tc>
          <w:tcPr>
            <w:tcW w:type="dxa" w:w="4320"/>
          </w:tcPr>
          <w:p>
            <w:r>
              <w:t>chars_total</w:t>
            </w:r>
          </w:p>
        </w:tc>
        <w:tc>
          <w:tcPr>
            <w:tcW w:type="dxa" w:w="4320"/>
          </w:tcPr>
          <w:p>
            <w:r>
              <w:t>1182746.000000</w:t>
            </w:r>
          </w:p>
        </w:tc>
      </w:tr>
      <w:tr>
        <w:tc>
          <w:tcPr>
            <w:tcW w:type="dxa" w:w="4320"/>
          </w:tcPr>
          <w:p>
            <w:r>
              <w:t>chars_no_spaces_total</w:t>
            </w:r>
          </w:p>
        </w:tc>
        <w:tc>
          <w:tcPr>
            <w:tcW w:type="dxa" w:w="4320"/>
          </w:tcPr>
          <w:p>
            <w:r>
              <w:t>1038046.000000</w:t>
            </w:r>
          </w:p>
        </w:tc>
      </w:tr>
      <w:tr>
        <w:tc>
          <w:tcPr>
            <w:tcW w:type="dxa" w:w="4320"/>
          </w:tcPr>
          <w:p>
            <w:r>
              <w:t>sentences_total</w:t>
            </w:r>
          </w:p>
        </w:tc>
        <w:tc>
          <w:tcPr>
            <w:tcW w:type="dxa" w:w="4320"/>
          </w:tcPr>
          <w:p>
            <w:r>
              <w:t>8045.000000</w:t>
            </w:r>
          </w:p>
        </w:tc>
      </w:tr>
      <w:tr>
        <w:tc>
          <w:tcPr>
            <w:tcW w:type="dxa" w:w="4320"/>
          </w:tcPr>
          <w:p>
            <w:r>
              <w:t>paragraphs_total</w:t>
            </w:r>
          </w:p>
        </w:tc>
        <w:tc>
          <w:tcPr>
            <w:tcW w:type="dxa" w:w="4320"/>
          </w:tcPr>
          <w:p>
            <w:r>
              <w:t>2039.000000</w:t>
            </w:r>
          </w:p>
        </w:tc>
      </w:tr>
      <w:tr>
        <w:tc>
          <w:tcPr>
            <w:tcW w:type="dxa" w:w="4320"/>
          </w:tcPr>
          <w:p>
            <w:r>
              <w:t>doc_words_mean</w:t>
            </w:r>
          </w:p>
        </w:tc>
        <w:tc>
          <w:tcPr>
            <w:tcW w:type="dxa" w:w="4320"/>
          </w:tcPr>
          <w:p>
            <w:r>
              <w:t>3128.934783</w:t>
            </w:r>
          </w:p>
        </w:tc>
      </w:tr>
      <w:tr>
        <w:tc>
          <w:tcPr>
            <w:tcW w:type="dxa" w:w="4320"/>
          </w:tcPr>
          <w:p>
            <w:r>
              <w:t>doc_words_median</w:t>
            </w:r>
          </w:p>
        </w:tc>
        <w:tc>
          <w:tcPr>
            <w:tcW w:type="dxa" w:w="4320"/>
          </w:tcPr>
          <w:p>
            <w:r>
              <w:t>2710.000000</w:t>
            </w:r>
          </w:p>
        </w:tc>
      </w:tr>
      <w:tr>
        <w:tc>
          <w:tcPr>
            <w:tcW w:type="dxa" w:w="4320"/>
          </w:tcPr>
          <w:p>
            <w:r>
              <w:t>doc_words_min</w:t>
            </w:r>
          </w:p>
        </w:tc>
        <w:tc>
          <w:tcPr>
            <w:tcW w:type="dxa" w:w="4320"/>
          </w:tcPr>
          <w:p>
            <w:r>
              <w:t>1179.000000</w:t>
            </w:r>
          </w:p>
        </w:tc>
      </w:tr>
      <w:tr>
        <w:tc>
          <w:tcPr>
            <w:tcW w:type="dxa" w:w="4320"/>
          </w:tcPr>
          <w:p>
            <w:r>
              <w:t>doc_words_max</w:t>
            </w:r>
          </w:p>
        </w:tc>
        <w:tc>
          <w:tcPr>
            <w:tcW w:type="dxa" w:w="4320"/>
          </w:tcPr>
          <w:p>
            <w:r>
              <w:t>6898.000000</w:t>
            </w:r>
          </w:p>
        </w:tc>
      </w:tr>
      <w:tr>
        <w:tc>
          <w:tcPr>
            <w:tcW w:type="dxa" w:w="4320"/>
          </w:tcPr>
          <w:p>
            <w:r>
              <w:t>doc_chars_mean</w:t>
            </w:r>
          </w:p>
        </w:tc>
        <w:tc>
          <w:tcPr>
            <w:tcW w:type="dxa" w:w="4320"/>
          </w:tcPr>
          <w:p>
            <w:r>
              <w:t>25711.869565</w:t>
            </w:r>
          </w:p>
        </w:tc>
      </w:tr>
      <w:tr>
        <w:tc>
          <w:tcPr>
            <w:tcW w:type="dxa" w:w="4320"/>
          </w:tcPr>
          <w:p>
            <w:r>
              <w:t>doc_chars_median</w:t>
            </w:r>
          </w:p>
        </w:tc>
        <w:tc>
          <w:tcPr>
            <w:tcW w:type="dxa" w:w="4320"/>
          </w:tcPr>
          <w:p>
            <w:r>
              <w:t>22973.000000</w:t>
            </w:r>
          </w:p>
        </w:tc>
      </w:tr>
      <w:tr>
        <w:tc>
          <w:tcPr>
            <w:tcW w:type="dxa" w:w="4320"/>
          </w:tcPr>
          <w:p>
            <w:r>
              <w:t>doc_chars_min</w:t>
            </w:r>
          </w:p>
        </w:tc>
        <w:tc>
          <w:tcPr>
            <w:tcW w:type="dxa" w:w="4320"/>
          </w:tcPr>
          <w:p>
            <w:r>
              <w:t>9558.000000</w:t>
            </w:r>
          </w:p>
        </w:tc>
      </w:tr>
      <w:tr>
        <w:tc>
          <w:tcPr>
            <w:tcW w:type="dxa" w:w="4320"/>
          </w:tcPr>
          <w:p>
            <w:r>
              <w:t>doc_chars_max</w:t>
            </w:r>
          </w:p>
        </w:tc>
        <w:tc>
          <w:tcPr>
            <w:tcW w:type="dxa" w:w="4320"/>
          </w:tcPr>
          <w:p>
            <w:r>
              <w:t>56540.000000</w:t>
            </w:r>
          </w:p>
        </w:tc>
      </w:tr>
      <w:tr>
        <w:tc>
          <w:tcPr>
            <w:tcW w:type="dxa" w:w="4320"/>
          </w:tcPr>
          <w:p>
            <w:r>
              <w:t>doc_sentences_mean</w:t>
            </w:r>
          </w:p>
        </w:tc>
        <w:tc>
          <w:tcPr>
            <w:tcW w:type="dxa" w:w="4320"/>
          </w:tcPr>
          <w:p>
            <w:r>
              <w:t>174.891304</w:t>
            </w:r>
          </w:p>
        </w:tc>
      </w:tr>
      <w:tr>
        <w:tc>
          <w:tcPr>
            <w:tcW w:type="dxa" w:w="4320"/>
          </w:tcPr>
          <w:p>
            <w:r>
              <w:t>doc_sentences_median</w:t>
            </w:r>
          </w:p>
        </w:tc>
        <w:tc>
          <w:tcPr>
            <w:tcW w:type="dxa" w:w="4320"/>
          </w:tcPr>
          <w:p>
            <w:r>
              <w:t>142.000000</w:t>
            </w:r>
          </w:p>
        </w:tc>
      </w:tr>
    </w:tbl>
    <w:p>
      <w:pPr>
        <w:pStyle w:val="Heading2"/>
      </w:pPr>
      <w:r>
        <w:t>Снимок исходных файлов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source_file</w:t>
            </w:r>
          </w:p>
        </w:tc>
        <w:tc>
          <w:tcPr>
            <w:tcW w:type="dxa" w:w="2160"/>
          </w:tcPr>
          <w:p>
            <w:r>
              <w:t>relative_path</w:t>
            </w:r>
          </w:p>
        </w:tc>
        <w:tc>
          <w:tcPr>
            <w:tcW w:type="dxa" w:w="2160"/>
          </w:tcPr>
          <w:p>
            <w:r>
              <w:t>suffix</w:t>
            </w:r>
          </w:p>
        </w:tc>
        <w:tc>
          <w:tcPr>
            <w:tcW w:type="dxa" w:w="2160"/>
          </w:tcPr>
          <w:p>
            <w:r>
              <w:t>file_size_bytes</w:t>
            </w:r>
          </w:p>
        </w:tc>
      </w:tr>
      <w:tr>
        <w:tc>
          <w:tcPr>
            <w:tcW w:type="dxa" w:w="2160"/>
          </w:tcPr>
          <w:p>
            <w:r>
              <w:t>1.docx</w:t>
            </w:r>
          </w:p>
        </w:tc>
        <w:tc>
          <w:tcPr>
            <w:tcW w:type="dxa" w:w="2160"/>
          </w:tcPr>
          <w:p>
            <w:r>
              <w:t>1.docx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21877</w:t>
            </w:r>
          </w:p>
        </w:tc>
      </w:tr>
      <w:tr>
        <w:tc>
          <w:tcPr>
            <w:tcW w:type="dxa" w:w="2160"/>
          </w:tcPr>
          <w:p>
            <w:r>
              <w:t>10.docx</w:t>
            </w:r>
          </w:p>
        </w:tc>
        <w:tc>
          <w:tcPr>
            <w:tcW w:type="dxa" w:w="2160"/>
          </w:tcPr>
          <w:p>
            <w:r>
              <w:t>10.docx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36293</w:t>
            </w:r>
          </w:p>
        </w:tc>
      </w:tr>
      <w:tr>
        <w:tc>
          <w:tcPr>
            <w:tcW w:type="dxa" w:w="2160"/>
          </w:tcPr>
          <w:p>
            <w:r>
              <w:t>11.docx</w:t>
            </w:r>
          </w:p>
        </w:tc>
        <w:tc>
          <w:tcPr>
            <w:tcW w:type="dxa" w:w="2160"/>
          </w:tcPr>
          <w:p>
            <w:r>
              <w:t>11.docx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37084</w:t>
            </w:r>
          </w:p>
        </w:tc>
      </w:tr>
      <w:tr>
        <w:tc>
          <w:tcPr>
            <w:tcW w:type="dxa" w:w="2160"/>
          </w:tcPr>
          <w:p>
            <w:r>
              <w:t>12.docx</w:t>
            </w:r>
          </w:p>
        </w:tc>
        <w:tc>
          <w:tcPr>
            <w:tcW w:type="dxa" w:w="2160"/>
          </w:tcPr>
          <w:p>
            <w:r>
              <w:t>12.docx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28105</w:t>
            </w:r>
          </w:p>
        </w:tc>
      </w:tr>
      <w:tr>
        <w:tc>
          <w:tcPr>
            <w:tcW w:type="dxa" w:w="2160"/>
          </w:tcPr>
          <w:p>
            <w:r>
              <w:t>13.docx</w:t>
            </w:r>
          </w:p>
        </w:tc>
        <w:tc>
          <w:tcPr>
            <w:tcW w:type="dxa" w:w="2160"/>
          </w:tcPr>
          <w:p>
            <w:r>
              <w:t>13.docx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26958</w:t>
            </w:r>
          </w:p>
        </w:tc>
      </w:tr>
      <w:tr>
        <w:tc>
          <w:tcPr>
            <w:tcW w:type="dxa" w:w="2160"/>
          </w:tcPr>
          <w:p>
            <w:r>
              <w:t>14.docx</w:t>
            </w:r>
          </w:p>
        </w:tc>
        <w:tc>
          <w:tcPr>
            <w:tcW w:type="dxa" w:w="2160"/>
          </w:tcPr>
          <w:p>
            <w:r>
              <w:t>14.docx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36949</w:t>
            </w:r>
          </w:p>
        </w:tc>
      </w:tr>
      <w:tr>
        <w:tc>
          <w:tcPr>
            <w:tcW w:type="dxa" w:w="2160"/>
          </w:tcPr>
          <w:p>
            <w:r>
              <w:t>15.docx</w:t>
            </w:r>
          </w:p>
        </w:tc>
        <w:tc>
          <w:tcPr>
            <w:tcW w:type="dxa" w:w="2160"/>
          </w:tcPr>
          <w:p>
            <w:r>
              <w:t>15.docx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31691</w:t>
            </w:r>
          </w:p>
        </w:tc>
      </w:tr>
      <w:tr>
        <w:tc>
          <w:tcPr>
            <w:tcW w:type="dxa" w:w="2160"/>
          </w:tcPr>
          <w:p>
            <w:r>
              <w:t>16.docx</w:t>
            </w:r>
          </w:p>
        </w:tc>
        <w:tc>
          <w:tcPr>
            <w:tcW w:type="dxa" w:w="2160"/>
          </w:tcPr>
          <w:p>
            <w:r>
              <w:t>16.docx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29552</w:t>
            </w:r>
          </w:p>
        </w:tc>
      </w:tr>
      <w:tr>
        <w:tc>
          <w:tcPr>
            <w:tcW w:type="dxa" w:w="2160"/>
          </w:tcPr>
          <w:p>
            <w:r>
              <w:t>17.docx</w:t>
            </w:r>
          </w:p>
        </w:tc>
        <w:tc>
          <w:tcPr>
            <w:tcW w:type="dxa" w:w="2160"/>
          </w:tcPr>
          <w:p>
            <w:r>
              <w:t>17.docx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33751</w:t>
            </w:r>
          </w:p>
        </w:tc>
      </w:tr>
      <w:tr>
        <w:tc>
          <w:tcPr>
            <w:tcW w:type="dxa" w:w="2160"/>
          </w:tcPr>
          <w:p>
            <w:r>
              <w:t>18.docx</w:t>
            </w:r>
          </w:p>
        </w:tc>
        <w:tc>
          <w:tcPr>
            <w:tcW w:type="dxa" w:w="2160"/>
          </w:tcPr>
          <w:p>
            <w:r>
              <w:t>18.docx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27138</w:t>
            </w:r>
          </w:p>
        </w:tc>
      </w:tr>
      <w:tr>
        <w:tc>
          <w:tcPr>
            <w:tcW w:type="dxa" w:w="2160"/>
          </w:tcPr>
          <w:p>
            <w:r>
              <w:t>19.docx</w:t>
            </w:r>
          </w:p>
        </w:tc>
        <w:tc>
          <w:tcPr>
            <w:tcW w:type="dxa" w:w="2160"/>
          </w:tcPr>
          <w:p>
            <w:r>
              <w:t>19.docx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35823</w:t>
            </w:r>
          </w:p>
        </w:tc>
      </w:tr>
      <w:tr>
        <w:tc>
          <w:tcPr>
            <w:tcW w:type="dxa" w:w="2160"/>
          </w:tcPr>
          <w:p>
            <w:r>
              <w:t>2.docx</w:t>
            </w:r>
          </w:p>
        </w:tc>
        <w:tc>
          <w:tcPr>
            <w:tcW w:type="dxa" w:w="2160"/>
          </w:tcPr>
          <w:p>
            <w:r>
              <w:t>2.docx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24511</w:t>
            </w:r>
          </w:p>
        </w:tc>
      </w:tr>
      <w:tr>
        <w:tc>
          <w:tcPr>
            <w:tcW w:type="dxa" w:w="2160"/>
          </w:tcPr>
          <w:p>
            <w:r>
              <w:t>20.docx</w:t>
            </w:r>
          </w:p>
        </w:tc>
        <w:tc>
          <w:tcPr>
            <w:tcW w:type="dxa" w:w="2160"/>
          </w:tcPr>
          <w:p>
            <w:r>
              <w:t>20.docx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32389</w:t>
            </w:r>
          </w:p>
        </w:tc>
      </w:tr>
      <w:tr>
        <w:tc>
          <w:tcPr>
            <w:tcW w:type="dxa" w:w="2160"/>
          </w:tcPr>
          <w:p>
            <w:r>
              <w:t>21.docx</w:t>
            </w:r>
          </w:p>
        </w:tc>
        <w:tc>
          <w:tcPr>
            <w:tcW w:type="dxa" w:w="2160"/>
          </w:tcPr>
          <w:p>
            <w:r>
              <w:t>21.docx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44276</w:t>
            </w:r>
          </w:p>
        </w:tc>
      </w:tr>
      <w:tr>
        <w:tc>
          <w:tcPr>
            <w:tcW w:type="dxa" w:w="2160"/>
          </w:tcPr>
          <w:p>
            <w:r>
              <w:t>22.docx</w:t>
            </w:r>
          </w:p>
        </w:tc>
        <w:tc>
          <w:tcPr>
            <w:tcW w:type="dxa" w:w="2160"/>
          </w:tcPr>
          <w:p>
            <w:r>
              <w:t>22.docx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23206</w:t>
            </w:r>
          </w:p>
        </w:tc>
      </w:tr>
      <w:tr>
        <w:tc>
          <w:tcPr>
            <w:tcW w:type="dxa" w:w="2160"/>
          </w:tcPr>
          <w:p>
            <w:r>
              <w:t>23.docx</w:t>
            </w:r>
          </w:p>
        </w:tc>
        <w:tc>
          <w:tcPr>
            <w:tcW w:type="dxa" w:w="2160"/>
          </w:tcPr>
          <w:p>
            <w:r>
              <w:t>23.docx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32008</w:t>
            </w:r>
          </w:p>
        </w:tc>
      </w:tr>
      <w:tr>
        <w:tc>
          <w:tcPr>
            <w:tcW w:type="dxa" w:w="2160"/>
          </w:tcPr>
          <w:p>
            <w:r>
              <w:t>24.docx</w:t>
            </w:r>
          </w:p>
        </w:tc>
        <w:tc>
          <w:tcPr>
            <w:tcW w:type="dxa" w:w="2160"/>
          </w:tcPr>
          <w:p>
            <w:r>
              <w:t>24.docx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27668</w:t>
            </w:r>
          </w:p>
        </w:tc>
      </w:tr>
      <w:tr>
        <w:tc>
          <w:tcPr>
            <w:tcW w:type="dxa" w:w="2160"/>
          </w:tcPr>
          <w:p>
            <w:r>
              <w:t>25.docx</w:t>
            </w:r>
          </w:p>
        </w:tc>
        <w:tc>
          <w:tcPr>
            <w:tcW w:type="dxa" w:w="2160"/>
          </w:tcPr>
          <w:p>
            <w:r>
              <w:t>25.docx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33019</w:t>
            </w:r>
          </w:p>
        </w:tc>
      </w:tr>
      <w:tr>
        <w:tc>
          <w:tcPr>
            <w:tcW w:type="dxa" w:w="2160"/>
          </w:tcPr>
          <w:p>
            <w:r>
              <w:t>26.docx</w:t>
            </w:r>
          </w:p>
        </w:tc>
        <w:tc>
          <w:tcPr>
            <w:tcW w:type="dxa" w:w="2160"/>
          </w:tcPr>
          <w:p>
            <w:r>
              <w:t>26.docx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32860</w:t>
            </w:r>
          </w:p>
        </w:tc>
      </w:tr>
      <w:tr>
        <w:tc>
          <w:tcPr>
            <w:tcW w:type="dxa" w:w="2160"/>
          </w:tcPr>
          <w:p>
            <w:r>
              <w:t>27.docx</w:t>
            </w:r>
          </w:p>
        </w:tc>
        <w:tc>
          <w:tcPr>
            <w:tcW w:type="dxa" w:w="2160"/>
          </w:tcPr>
          <w:p>
            <w:r>
              <w:t>27.docx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24087</w:t>
            </w:r>
          </w:p>
        </w:tc>
      </w:tr>
      <w:tr>
        <w:tc>
          <w:tcPr>
            <w:tcW w:type="dxa" w:w="2160"/>
          </w:tcPr>
          <w:p>
            <w:r>
              <w:t>28.docx</w:t>
            </w:r>
          </w:p>
        </w:tc>
        <w:tc>
          <w:tcPr>
            <w:tcW w:type="dxa" w:w="2160"/>
          </w:tcPr>
          <w:p>
            <w:r>
              <w:t>28.docx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33698</w:t>
            </w:r>
          </w:p>
        </w:tc>
      </w:tr>
      <w:tr>
        <w:tc>
          <w:tcPr>
            <w:tcW w:type="dxa" w:w="2160"/>
          </w:tcPr>
          <w:p>
            <w:r>
              <w:t>29.docx</w:t>
            </w:r>
          </w:p>
        </w:tc>
        <w:tc>
          <w:tcPr>
            <w:tcW w:type="dxa" w:w="2160"/>
          </w:tcPr>
          <w:p>
            <w:r>
              <w:t>29.docx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28082</w:t>
            </w:r>
          </w:p>
        </w:tc>
      </w:tr>
      <w:tr>
        <w:tc>
          <w:tcPr>
            <w:tcW w:type="dxa" w:w="2160"/>
          </w:tcPr>
          <w:p>
            <w:r>
              <w:t>3.docx</w:t>
            </w:r>
          </w:p>
        </w:tc>
        <w:tc>
          <w:tcPr>
            <w:tcW w:type="dxa" w:w="2160"/>
          </w:tcPr>
          <w:p>
            <w:r>
              <w:t>3.docx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29900</w:t>
            </w:r>
          </w:p>
        </w:tc>
      </w:tr>
      <w:tr>
        <w:tc>
          <w:tcPr>
            <w:tcW w:type="dxa" w:w="2160"/>
          </w:tcPr>
          <w:p>
            <w:r>
              <w:t>30.docx</w:t>
            </w:r>
          </w:p>
        </w:tc>
        <w:tc>
          <w:tcPr>
            <w:tcW w:type="dxa" w:w="2160"/>
          </w:tcPr>
          <w:p>
            <w:r>
              <w:t>30.docx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27757</w:t>
            </w:r>
          </w:p>
        </w:tc>
      </w:tr>
      <w:tr>
        <w:tc>
          <w:tcPr>
            <w:tcW w:type="dxa" w:w="2160"/>
          </w:tcPr>
          <w:p>
            <w:r>
              <w:t>31.docx</w:t>
            </w:r>
          </w:p>
        </w:tc>
        <w:tc>
          <w:tcPr>
            <w:tcW w:type="dxa" w:w="2160"/>
          </w:tcPr>
          <w:p>
            <w:r>
              <w:t>31.docx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31825</w:t>
            </w:r>
          </w:p>
        </w:tc>
      </w:tr>
      <w:tr>
        <w:tc>
          <w:tcPr>
            <w:tcW w:type="dxa" w:w="2160"/>
          </w:tcPr>
          <w:p>
            <w:r>
              <w:t>32.docx</w:t>
            </w:r>
          </w:p>
        </w:tc>
        <w:tc>
          <w:tcPr>
            <w:tcW w:type="dxa" w:w="2160"/>
          </w:tcPr>
          <w:p>
            <w:r>
              <w:t>32.docx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26434</w:t>
            </w:r>
          </w:p>
        </w:tc>
      </w:tr>
      <w:tr>
        <w:tc>
          <w:tcPr>
            <w:tcW w:type="dxa" w:w="2160"/>
          </w:tcPr>
          <w:p>
            <w:r>
              <w:t>33.docx</w:t>
            </w:r>
          </w:p>
        </w:tc>
        <w:tc>
          <w:tcPr>
            <w:tcW w:type="dxa" w:w="2160"/>
          </w:tcPr>
          <w:p>
            <w:r>
              <w:t>33.docx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30207</w:t>
            </w:r>
          </w:p>
        </w:tc>
      </w:tr>
      <w:tr>
        <w:tc>
          <w:tcPr>
            <w:tcW w:type="dxa" w:w="2160"/>
          </w:tcPr>
          <w:p>
            <w:r>
              <w:t>34.docx</w:t>
            </w:r>
          </w:p>
        </w:tc>
        <w:tc>
          <w:tcPr>
            <w:tcW w:type="dxa" w:w="2160"/>
          </w:tcPr>
          <w:p>
            <w:r>
              <w:t>34.docx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26675</w:t>
            </w:r>
          </w:p>
        </w:tc>
      </w:tr>
      <w:tr>
        <w:tc>
          <w:tcPr>
            <w:tcW w:type="dxa" w:w="2160"/>
          </w:tcPr>
          <w:p>
            <w:r>
              <w:t>35.docx</w:t>
            </w:r>
          </w:p>
        </w:tc>
        <w:tc>
          <w:tcPr>
            <w:tcW w:type="dxa" w:w="2160"/>
          </w:tcPr>
          <w:p>
            <w:r>
              <w:t>35.docx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41343</w:t>
            </w:r>
          </w:p>
        </w:tc>
      </w:tr>
      <w:tr>
        <w:tc>
          <w:tcPr>
            <w:tcW w:type="dxa" w:w="2160"/>
          </w:tcPr>
          <w:p>
            <w:r>
              <w:t>36.docx</w:t>
            </w:r>
          </w:p>
        </w:tc>
        <w:tc>
          <w:tcPr>
            <w:tcW w:type="dxa" w:w="2160"/>
          </w:tcPr>
          <w:p>
            <w:r>
              <w:t>36.docx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34717</w:t>
            </w:r>
          </w:p>
        </w:tc>
      </w:tr>
      <w:tr>
        <w:tc>
          <w:tcPr>
            <w:tcW w:type="dxa" w:w="2160"/>
          </w:tcPr>
          <w:p>
            <w:r>
              <w:t>37.docx</w:t>
            </w:r>
          </w:p>
        </w:tc>
        <w:tc>
          <w:tcPr>
            <w:tcW w:type="dxa" w:w="2160"/>
          </w:tcPr>
          <w:p>
            <w:r>
              <w:t>37.docx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30431</w:t>
            </w:r>
          </w:p>
        </w:tc>
      </w:tr>
      <w:tr>
        <w:tc>
          <w:tcPr>
            <w:tcW w:type="dxa" w:w="2160"/>
          </w:tcPr>
          <w:p>
            <w:r>
              <w:t>38.docx</w:t>
            </w:r>
          </w:p>
        </w:tc>
        <w:tc>
          <w:tcPr>
            <w:tcW w:type="dxa" w:w="2160"/>
          </w:tcPr>
          <w:p>
            <w:r>
              <w:t>38.docx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26708</w:t>
            </w:r>
          </w:p>
        </w:tc>
      </w:tr>
      <w:tr>
        <w:tc>
          <w:tcPr>
            <w:tcW w:type="dxa" w:w="2160"/>
          </w:tcPr>
          <w:p>
            <w:r>
              <w:t>39.docx</w:t>
            </w:r>
          </w:p>
        </w:tc>
        <w:tc>
          <w:tcPr>
            <w:tcW w:type="dxa" w:w="2160"/>
          </w:tcPr>
          <w:p>
            <w:r>
              <w:t>39.docx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26184</w:t>
            </w:r>
          </w:p>
        </w:tc>
      </w:tr>
      <w:tr>
        <w:tc>
          <w:tcPr>
            <w:tcW w:type="dxa" w:w="2160"/>
          </w:tcPr>
          <w:p>
            <w:r>
              <w:t>4.docx</w:t>
            </w:r>
          </w:p>
        </w:tc>
        <w:tc>
          <w:tcPr>
            <w:tcW w:type="dxa" w:w="2160"/>
          </w:tcPr>
          <w:p>
            <w:r>
              <w:t>4.docx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26310</w:t>
            </w:r>
          </w:p>
        </w:tc>
      </w:tr>
      <w:tr>
        <w:tc>
          <w:tcPr>
            <w:tcW w:type="dxa" w:w="2160"/>
          </w:tcPr>
          <w:p>
            <w:r>
              <w:t>40.docx</w:t>
            </w:r>
          </w:p>
        </w:tc>
        <w:tc>
          <w:tcPr>
            <w:tcW w:type="dxa" w:w="2160"/>
          </w:tcPr>
          <w:p>
            <w:r>
              <w:t>40.docx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38045</w:t>
            </w:r>
          </w:p>
        </w:tc>
      </w:tr>
      <w:tr>
        <w:tc>
          <w:tcPr>
            <w:tcW w:type="dxa" w:w="2160"/>
          </w:tcPr>
          <w:p>
            <w:r>
              <w:t>41.docx</w:t>
            </w:r>
          </w:p>
        </w:tc>
        <w:tc>
          <w:tcPr>
            <w:tcW w:type="dxa" w:w="2160"/>
          </w:tcPr>
          <w:p>
            <w:r>
              <w:t>41.docx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32618</w:t>
            </w:r>
          </w:p>
        </w:tc>
      </w:tr>
      <w:tr>
        <w:tc>
          <w:tcPr>
            <w:tcW w:type="dxa" w:w="2160"/>
          </w:tcPr>
          <w:p>
            <w:r>
              <w:t>42.docx</w:t>
            </w:r>
          </w:p>
        </w:tc>
        <w:tc>
          <w:tcPr>
            <w:tcW w:type="dxa" w:w="2160"/>
          </w:tcPr>
          <w:p>
            <w:r>
              <w:t>42.docx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29139</w:t>
            </w:r>
          </w:p>
        </w:tc>
      </w:tr>
      <w:tr>
        <w:tc>
          <w:tcPr>
            <w:tcW w:type="dxa" w:w="2160"/>
          </w:tcPr>
          <w:p>
            <w:r>
              <w:t>43.docx</w:t>
            </w:r>
          </w:p>
        </w:tc>
        <w:tc>
          <w:tcPr>
            <w:tcW w:type="dxa" w:w="2160"/>
          </w:tcPr>
          <w:p>
            <w:r>
              <w:t>43.docx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27987</w:t>
            </w:r>
          </w:p>
        </w:tc>
      </w:tr>
      <w:tr>
        <w:tc>
          <w:tcPr>
            <w:tcW w:type="dxa" w:w="2160"/>
          </w:tcPr>
          <w:p>
            <w:r>
              <w:t>44.docx</w:t>
            </w:r>
          </w:p>
        </w:tc>
        <w:tc>
          <w:tcPr>
            <w:tcW w:type="dxa" w:w="2160"/>
          </w:tcPr>
          <w:p>
            <w:r>
              <w:t>44.docx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36237</w:t>
            </w:r>
          </w:p>
        </w:tc>
      </w:tr>
      <w:tr>
        <w:tc>
          <w:tcPr>
            <w:tcW w:type="dxa" w:w="2160"/>
          </w:tcPr>
          <w:p>
            <w:r>
              <w:t>45.docx</w:t>
            </w:r>
          </w:p>
        </w:tc>
        <w:tc>
          <w:tcPr>
            <w:tcW w:type="dxa" w:w="2160"/>
          </w:tcPr>
          <w:p>
            <w:r>
              <w:t>45.docx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31535</w:t>
            </w:r>
          </w:p>
        </w:tc>
      </w:tr>
      <w:tr>
        <w:tc>
          <w:tcPr>
            <w:tcW w:type="dxa" w:w="2160"/>
          </w:tcPr>
          <w:p>
            <w:r>
              <w:t>46.docx</w:t>
            </w:r>
          </w:p>
        </w:tc>
        <w:tc>
          <w:tcPr>
            <w:tcW w:type="dxa" w:w="2160"/>
          </w:tcPr>
          <w:p>
            <w:r>
              <w:t>46.docx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32232</w:t>
            </w:r>
          </w:p>
        </w:tc>
      </w:tr>
      <w:tr>
        <w:tc>
          <w:tcPr>
            <w:tcW w:type="dxa" w:w="2160"/>
          </w:tcPr>
          <w:p>
            <w:r>
              <w:t>5.docx</w:t>
            </w:r>
          </w:p>
        </w:tc>
        <w:tc>
          <w:tcPr>
            <w:tcW w:type="dxa" w:w="2160"/>
          </w:tcPr>
          <w:p>
            <w:r>
              <w:t>5.docx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25443</w:t>
            </w:r>
          </w:p>
        </w:tc>
      </w:tr>
      <w:tr>
        <w:tc>
          <w:tcPr>
            <w:tcW w:type="dxa" w:w="2160"/>
          </w:tcPr>
          <w:p>
            <w:r>
              <w:t>6.docx</w:t>
            </w:r>
          </w:p>
        </w:tc>
        <w:tc>
          <w:tcPr>
            <w:tcW w:type="dxa" w:w="2160"/>
          </w:tcPr>
          <w:p>
            <w:r>
              <w:t>6.docx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23439</w:t>
            </w:r>
          </w:p>
        </w:tc>
      </w:tr>
      <w:tr>
        <w:tc>
          <w:tcPr>
            <w:tcW w:type="dxa" w:w="2160"/>
          </w:tcPr>
          <w:p>
            <w:r>
              <w:t>7.docx</w:t>
            </w:r>
          </w:p>
        </w:tc>
        <w:tc>
          <w:tcPr>
            <w:tcW w:type="dxa" w:w="2160"/>
          </w:tcPr>
          <w:p>
            <w:r>
              <w:t>7.docx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26500</w:t>
            </w:r>
          </w:p>
        </w:tc>
      </w:tr>
      <w:tr>
        <w:tc>
          <w:tcPr>
            <w:tcW w:type="dxa" w:w="2160"/>
          </w:tcPr>
          <w:p>
            <w:r>
              <w:t>8.docx</w:t>
            </w:r>
          </w:p>
        </w:tc>
        <w:tc>
          <w:tcPr>
            <w:tcW w:type="dxa" w:w="2160"/>
          </w:tcPr>
          <w:p>
            <w:r>
              <w:t>8.docx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26048</w:t>
            </w:r>
          </w:p>
        </w:tc>
      </w:tr>
      <w:tr>
        <w:tc>
          <w:tcPr>
            <w:tcW w:type="dxa" w:w="2160"/>
          </w:tcPr>
          <w:p>
            <w:r>
              <w:t>9.docx</w:t>
            </w:r>
          </w:p>
        </w:tc>
        <w:tc>
          <w:tcPr>
            <w:tcW w:type="dxa" w:w="2160"/>
          </w:tcPr>
          <w:p>
            <w:r>
              <w:t>9.docx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24215</w:t>
            </w:r>
          </w:p>
        </w:tc>
      </w:tr>
    </w:tbl>
    <w:p>
      <w:pPr>
        <w:pStyle w:val="Heading2"/>
      </w:pPr>
      <w:r>
        <w:t>Статистика по отдельным документам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source_file</w:t>
            </w:r>
          </w:p>
        </w:tc>
        <w:tc>
          <w:tcPr>
            <w:tcW w:type="dxa" w:w="960"/>
          </w:tcPr>
          <w:p>
            <w:r>
              <w:t>relative_path</w:t>
            </w:r>
          </w:p>
        </w:tc>
        <w:tc>
          <w:tcPr>
            <w:tcW w:type="dxa" w:w="960"/>
          </w:tcPr>
          <w:p>
            <w:r>
              <w:t>n_chars</w:t>
            </w:r>
          </w:p>
        </w:tc>
        <w:tc>
          <w:tcPr>
            <w:tcW w:type="dxa" w:w="960"/>
          </w:tcPr>
          <w:p>
            <w:r>
              <w:t>n_chars_no_spaces</w:t>
            </w:r>
          </w:p>
        </w:tc>
        <w:tc>
          <w:tcPr>
            <w:tcW w:type="dxa" w:w="960"/>
          </w:tcPr>
          <w:p>
            <w:r>
              <w:t>n_words</w:t>
            </w:r>
          </w:p>
        </w:tc>
        <w:tc>
          <w:tcPr>
            <w:tcW w:type="dxa" w:w="960"/>
          </w:tcPr>
          <w:p>
            <w:r>
              <w:t>n_sentences</w:t>
            </w:r>
          </w:p>
        </w:tc>
        <w:tc>
          <w:tcPr>
            <w:tcW w:type="dxa" w:w="960"/>
          </w:tcPr>
          <w:p>
            <w:r>
              <w:t>n_paragraphs</w:t>
            </w:r>
          </w:p>
        </w:tc>
        <w:tc>
          <w:tcPr>
            <w:tcW w:type="dxa" w:w="960"/>
          </w:tcPr>
          <w:p>
            <w:r>
              <w:t>n_lines</w:t>
            </w:r>
          </w:p>
        </w:tc>
        <w:tc>
          <w:tcPr>
            <w:tcW w:type="dxa" w:w="960"/>
          </w:tcPr>
          <w:p>
            <w:r>
              <w:t>file_size_bytes</w:t>
            </w:r>
          </w:p>
        </w:tc>
      </w:tr>
      <w:tr>
        <w:tc>
          <w:tcPr>
            <w:tcW w:type="dxa" w:w="960"/>
          </w:tcPr>
          <w:p>
            <w:r>
              <w:t>1.docx</w:t>
            </w:r>
          </w:p>
        </w:tc>
        <w:tc>
          <w:tcPr>
            <w:tcW w:type="dxa" w:w="960"/>
          </w:tcPr>
          <w:p>
            <w:r>
              <w:t>1.docx</w:t>
            </w:r>
          </w:p>
        </w:tc>
        <w:tc>
          <w:tcPr>
            <w:tcW w:type="dxa" w:w="960"/>
          </w:tcPr>
          <w:p>
            <w:r>
              <w:t>9558</w:t>
            </w:r>
          </w:p>
        </w:tc>
        <w:tc>
          <w:tcPr>
            <w:tcW w:type="dxa" w:w="960"/>
          </w:tcPr>
          <w:p>
            <w:r>
              <w:t>8372</w:t>
            </w:r>
          </w:p>
        </w:tc>
        <w:tc>
          <w:tcPr>
            <w:tcW w:type="dxa" w:w="960"/>
          </w:tcPr>
          <w:p>
            <w:r>
              <w:t>1179</w:t>
            </w:r>
          </w:p>
        </w:tc>
        <w:tc>
          <w:tcPr>
            <w:tcW w:type="dxa" w:w="960"/>
          </w:tcPr>
          <w:p>
            <w:r>
              <w:t>59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21877</w:t>
            </w:r>
          </w:p>
        </w:tc>
      </w:tr>
      <w:tr>
        <w:tc>
          <w:tcPr>
            <w:tcW w:type="dxa" w:w="960"/>
          </w:tcPr>
          <w:p>
            <w:r>
              <w:t>10.docx</w:t>
            </w:r>
          </w:p>
        </w:tc>
        <w:tc>
          <w:tcPr>
            <w:tcW w:type="dxa" w:w="960"/>
          </w:tcPr>
          <w:p>
            <w:r>
              <w:t>10.docx</w:t>
            </w:r>
          </w:p>
        </w:tc>
        <w:tc>
          <w:tcPr>
            <w:tcW w:type="dxa" w:w="960"/>
          </w:tcPr>
          <w:p>
            <w:r>
              <w:t>22606</w:t>
            </w:r>
          </w:p>
        </w:tc>
        <w:tc>
          <w:tcPr>
            <w:tcW w:type="dxa" w:w="960"/>
          </w:tcPr>
          <w:p>
            <w:r>
              <w:t>20091</w:t>
            </w:r>
          </w:p>
        </w:tc>
        <w:tc>
          <w:tcPr>
            <w:tcW w:type="dxa" w:w="960"/>
          </w:tcPr>
          <w:p>
            <w:r>
              <w:t>2530</w:t>
            </w:r>
          </w:p>
        </w:tc>
        <w:tc>
          <w:tcPr>
            <w:tcW w:type="dxa" w:w="960"/>
          </w:tcPr>
          <w:p>
            <w:r>
              <w:t>141</w:t>
            </w:r>
          </w:p>
        </w:tc>
        <w:tc>
          <w:tcPr>
            <w:tcW w:type="dxa" w:w="960"/>
          </w:tcPr>
          <w:p>
            <w:r>
              <w:t>146</w:t>
            </w:r>
          </w:p>
        </w:tc>
        <w:tc>
          <w:tcPr>
            <w:tcW w:type="dxa" w:w="960"/>
          </w:tcPr>
          <w:p>
            <w:r>
              <w:t>171</w:t>
            </w:r>
          </w:p>
        </w:tc>
        <w:tc>
          <w:tcPr>
            <w:tcW w:type="dxa" w:w="960"/>
          </w:tcPr>
          <w:p>
            <w:r>
              <w:t>36293</w:t>
            </w:r>
          </w:p>
        </w:tc>
      </w:tr>
      <w:tr>
        <w:tc>
          <w:tcPr>
            <w:tcW w:type="dxa" w:w="960"/>
          </w:tcPr>
          <w:p>
            <w:r>
              <w:t>11.docx</w:t>
            </w:r>
          </w:p>
        </w:tc>
        <w:tc>
          <w:tcPr>
            <w:tcW w:type="dxa" w:w="960"/>
          </w:tcPr>
          <w:p>
            <w:r>
              <w:t>11.docx</w:t>
            </w:r>
          </w:p>
        </w:tc>
        <w:tc>
          <w:tcPr>
            <w:tcW w:type="dxa" w:w="960"/>
          </w:tcPr>
          <w:p>
            <w:r>
              <w:t>44894</w:t>
            </w:r>
          </w:p>
        </w:tc>
        <w:tc>
          <w:tcPr>
            <w:tcW w:type="dxa" w:w="960"/>
          </w:tcPr>
          <w:p>
            <w:r>
              <w:t>39113</w:t>
            </w:r>
          </w:p>
        </w:tc>
        <w:tc>
          <w:tcPr>
            <w:tcW w:type="dxa" w:w="960"/>
          </w:tcPr>
          <w:p>
            <w:r>
              <w:t>5755</w:t>
            </w:r>
          </w:p>
        </w:tc>
        <w:tc>
          <w:tcPr>
            <w:tcW w:type="dxa" w:w="960"/>
          </w:tcPr>
          <w:p>
            <w:r>
              <w:t>314</w:t>
            </w:r>
          </w:p>
        </w:tc>
        <w:tc>
          <w:tcPr>
            <w:tcW w:type="dxa" w:w="960"/>
          </w:tcPr>
          <w:p>
            <w:r>
              <w:t>56</w:t>
            </w:r>
          </w:p>
        </w:tc>
        <w:tc>
          <w:tcPr>
            <w:tcW w:type="dxa" w:w="960"/>
          </w:tcPr>
          <w:p>
            <w:r>
              <w:t>56</w:t>
            </w:r>
          </w:p>
        </w:tc>
        <w:tc>
          <w:tcPr>
            <w:tcW w:type="dxa" w:w="960"/>
          </w:tcPr>
          <w:p>
            <w:r>
              <w:t>37084</w:t>
            </w:r>
          </w:p>
        </w:tc>
      </w:tr>
      <w:tr>
        <w:tc>
          <w:tcPr>
            <w:tcW w:type="dxa" w:w="960"/>
          </w:tcPr>
          <w:p>
            <w:r>
              <w:t>12.docx</w:t>
            </w:r>
          </w:p>
        </w:tc>
        <w:tc>
          <w:tcPr>
            <w:tcW w:type="dxa" w:w="960"/>
          </w:tcPr>
          <w:p>
            <w:r>
              <w:t>12.docx</w:t>
            </w:r>
          </w:p>
        </w:tc>
        <w:tc>
          <w:tcPr>
            <w:tcW w:type="dxa" w:w="960"/>
          </w:tcPr>
          <w:p>
            <w:r>
              <w:t>19730</w:t>
            </w:r>
          </w:p>
        </w:tc>
        <w:tc>
          <w:tcPr>
            <w:tcW w:type="dxa" w:w="960"/>
          </w:tcPr>
          <w:p>
            <w:r>
              <w:t>17359</w:t>
            </w:r>
          </w:p>
        </w:tc>
        <w:tc>
          <w:tcPr>
            <w:tcW w:type="dxa" w:w="960"/>
          </w:tcPr>
          <w:p>
            <w:r>
              <w:t>2385</w:t>
            </w:r>
          </w:p>
        </w:tc>
        <w:tc>
          <w:tcPr>
            <w:tcW w:type="dxa" w:w="960"/>
          </w:tcPr>
          <w:p>
            <w:r>
              <w:t>116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28105</w:t>
            </w:r>
          </w:p>
        </w:tc>
      </w:tr>
      <w:tr>
        <w:tc>
          <w:tcPr>
            <w:tcW w:type="dxa" w:w="960"/>
          </w:tcPr>
          <w:p>
            <w:r>
              <w:t>13.docx</w:t>
            </w:r>
          </w:p>
        </w:tc>
        <w:tc>
          <w:tcPr>
            <w:tcW w:type="dxa" w:w="960"/>
          </w:tcPr>
          <w:p>
            <w:r>
              <w:t>13.docx</w:t>
            </w:r>
          </w:p>
        </w:tc>
        <w:tc>
          <w:tcPr>
            <w:tcW w:type="dxa" w:w="960"/>
          </w:tcPr>
          <w:p>
            <w:r>
              <w:t>16471</w:t>
            </w:r>
          </w:p>
        </w:tc>
        <w:tc>
          <w:tcPr>
            <w:tcW w:type="dxa" w:w="960"/>
          </w:tcPr>
          <w:p>
            <w:r>
              <w:t>14444</w:t>
            </w:r>
          </w:p>
        </w:tc>
        <w:tc>
          <w:tcPr>
            <w:tcW w:type="dxa" w:w="960"/>
          </w:tcPr>
          <w:p>
            <w:r>
              <w:t>2031</w:t>
            </w:r>
          </w:p>
        </w:tc>
        <w:tc>
          <w:tcPr>
            <w:tcW w:type="dxa" w:w="960"/>
          </w:tcPr>
          <w:p>
            <w:r>
              <w:t>112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26958</w:t>
            </w:r>
          </w:p>
        </w:tc>
      </w:tr>
      <w:tr>
        <w:tc>
          <w:tcPr>
            <w:tcW w:type="dxa" w:w="960"/>
          </w:tcPr>
          <w:p>
            <w:r>
              <w:t>14.docx</w:t>
            </w:r>
          </w:p>
        </w:tc>
        <w:tc>
          <w:tcPr>
            <w:tcW w:type="dxa" w:w="960"/>
          </w:tcPr>
          <w:p>
            <w:r>
              <w:t>14.docx</w:t>
            </w:r>
          </w:p>
        </w:tc>
        <w:tc>
          <w:tcPr>
            <w:tcW w:type="dxa" w:w="960"/>
          </w:tcPr>
          <w:p>
            <w:r>
              <w:t>42839</w:t>
            </w:r>
          </w:p>
        </w:tc>
        <w:tc>
          <w:tcPr>
            <w:tcW w:type="dxa" w:w="960"/>
          </w:tcPr>
          <w:p>
            <w:r>
              <w:t>37723</w:t>
            </w:r>
          </w:p>
        </w:tc>
        <w:tc>
          <w:tcPr>
            <w:tcW w:type="dxa" w:w="960"/>
          </w:tcPr>
          <w:p>
            <w:r>
              <w:t>5104</w:t>
            </w:r>
          </w:p>
        </w:tc>
        <w:tc>
          <w:tcPr>
            <w:tcW w:type="dxa" w:w="960"/>
          </w:tcPr>
          <w:p>
            <w:r>
              <w:t>277</w:t>
            </w:r>
          </w:p>
        </w:tc>
        <w:tc>
          <w:tcPr>
            <w:tcW w:type="dxa" w:w="960"/>
          </w:tcPr>
          <w:p>
            <w:r>
              <w:t>85</w:t>
            </w:r>
          </w:p>
        </w:tc>
        <w:tc>
          <w:tcPr>
            <w:tcW w:type="dxa" w:w="960"/>
          </w:tcPr>
          <w:p>
            <w:r>
              <w:t>85</w:t>
            </w:r>
          </w:p>
        </w:tc>
        <w:tc>
          <w:tcPr>
            <w:tcW w:type="dxa" w:w="960"/>
          </w:tcPr>
          <w:p>
            <w:r>
              <w:t>36949</w:t>
            </w:r>
          </w:p>
        </w:tc>
      </w:tr>
      <w:tr>
        <w:tc>
          <w:tcPr>
            <w:tcW w:type="dxa" w:w="960"/>
          </w:tcPr>
          <w:p>
            <w:r>
              <w:t>15.docx</w:t>
            </w:r>
          </w:p>
        </w:tc>
        <w:tc>
          <w:tcPr>
            <w:tcW w:type="dxa" w:w="960"/>
          </w:tcPr>
          <w:p>
            <w:r>
              <w:t>15.docx</w:t>
            </w:r>
          </w:p>
        </w:tc>
        <w:tc>
          <w:tcPr>
            <w:tcW w:type="dxa" w:w="960"/>
          </w:tcPr>
          <w:p>
            <w:r>
              <w:t>21281</w:t>
            </w:r>
          </w:p>
        </w:tc>
        <w:tc>
          <w:tcPr>
            <w:tcW w:type="dxa" w:w="960"/>
          </w:tcPr>
          <w:p>
            <w:r>
              <w:t>18680</w:t>
            </w:r>
          </w:p>
        </w:tc>
        <w:tc>
          <w:tcPr>
            <w:tcW w:type="dxa" w:w="960"/>
          </w:tcPr>
          <w:p>
            <w:r>
              <w:t>2573</w:t>
            </w:r>
          </w:p>
        </w:tc>
        <w:tc>
          <w:tcPr>
            <w:tcW w:type="dxa" w:w="960"/>
          </w:tcPr>
          <w:p>
            <w:r>
              <w:t>143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31691</w:t>
            </w:r>
          </w:p>
        </w:tc>
      </w:tr>
      <w:tr>
        <w:tc>
          <w:tcPr>
            <w:tcW w:type="dxa" w:w="960"/>
          </w:tcPr>
          <w:p>
            <w:r>
              <w:t>16.docx</w:t>
            </w:r>
          </w:p>
        </w:tc>
        <w:tc>
          <w:tcPr>
            <w:tcW w:type="dxa" w:w="960"/>
          </w:tcPr>
          <w:p>
            <w:r>
              <w:t>16.docx</w:t>
            </w:r>
          </w:p>
        </w:tc>
        <w:tc>
          <w:tcPr>
            <w:tcW w:type="dxa" w:w="960"/>
          </w:tcPr>
          <w:p>
            <w:r>
              <w:t>23340</w:t>
            </w:r>
          </w:p>
        </w:tc>
        <w:tc>
          <w:tcPr>
            <w:tcW w:type="dxa" w:w="960"/>
          </w:tcPr>
          <w:p>
            <w:r>
              <w:t>20459</w:t>
            </w:r>
          </w:p>
        </w:tc>
        <w:tc>
          <w:tcPr>
            <w:tcW w:type="dxa" w:w="960"/>
          </w:tcPr>
          <w:p>
            <w:r>
              <w:t>2847</w:t>
            </w:r>
          </w:p>
        </w:tc>
        <w:tc>
          <w:tcPr>
            <w:tcW w:type="dxa" w:w="960"/>
          </w:tcPr>
          <w:p>
            <w:r>
              <w:t>124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29552</w:t>
            </w:r>
          </w:p>
        </w:tc>
      </w:tr>
      <w:tr>
        <w:tc>
          <w:tcPr>
            <w:tcW w:type="dxa" w:w="960"/>
          </w:tcPr>
          <w:p>
            <w:r>
              <w:t>17.docx</w:t>
            </w:r>
          </w:p>
        </w:tc>
        <w:tc>
          <w:tcPr>
            <w:tcW w:type="dxa" w:w="960"/>
          </w:tcPr>
          <w:p>
            <w:r>
              <w:t>17.docx</w:t>
            </w:r>
          </w:p>
        </w:tc>
        <w:tc>
          <w:tcPr>
            <w:tcW w:type="dxa" w:w="960"/>
          </w:tcPr>
          <w:p>
            <w:r>
              <w:t>38605</w:t>
            </w:r>
          </w:p>
        </w:tc>
        <w:tc>
          <w:tcPr>
            <w:tcW w:type="dxa" w:w="960"/>
          </w:tcPr>
          <w:p>
            <w:r>
              <w:t>34006</w:t>
            </w:r>
          </w:p>
        </w:tc>
        <w:tc>
          <w:tcPr>
            <w:tcW w:type="dxa" w:w="960"/>
          </w:tcPr>
          <w:p>
            <w:r>
              <w:t>4589</w:t>
            </w:r>
          </w:p>
        </w:tc>
        <w:tc>
          <w:tcPr>
            <w:tcW w:type="dxa" w:w="960"/>
          </w:tcPr>
          <w:p>
            <w:r>
              <w:t>298</w:t>
            </w:r>
          </w:p>
        </w:tc>
        <w:tc>
          <w:tcPr>
            <w:tcW w:type="dxa" w:w="960"/>
          </w:tcPr>
          <w:p>
            <w:r>
              <w:t>95</w:t>
            </w:r>
          </w:p>
        </w:tc>
        <w:tc>
          <w:tcPr>
            <w:tcW w:type="dxa" w:w="960"/>
          </w:tcPr>
          <w:p>
            <w:r>
              <w:t>95</w:t>
            </w:r>
          </w:p>
        </w:tc>
        <w:tc>
          <w:tcPr>
            <w:tcW w:type="dxa" w:w="960"/>
          </w:tcPr>
          <w:p>
            <w:r>
              <w:t>33751</w:t>
            </w:r>
          </w:p>
        </w:tc>
      </w:tr>
      <w:tr>
        <w:tc>
          <w:tcPr>
            <w:tcW w:type="dxa" w:w="960"/>
          </w:tcPr>
          <w:p>
            <w:r>
              <w:t>18.docx</w:t>
            </w:r>
          </w:p>
        </w:tc>
        <w:tc>
          <w:tcPr>
            <w:tcW w:type="dxa" w:w="960"/>
          </w:tcPr>
          <w:p>
            <w:r>
              <w:t>18.docx</w:t>
            </w:r>
          </w:p>
        </w:tc>
        <w:tc>
          <w:tcPr>
            <w:tcW w:type="dxa" w:w="960"/>
          </w:tcPr>
          <w:p>
            <w:r>
              <w:t>18000</w:t>
            </w:r>
          </w:p>
        </w:tc>
        <w:tc>
          <w:tcPr>
            <w:tcW w:type="dxa" w:w="960"/>
          </w:tcPr>
          <w:p>
            <w:r>
              <w:t>15702</w:t>
            </w:r>
          </w:p>
        </w:tc>
        <w:tc>
          <w:tcPr>
            <w:tcW w:type="dxa" w:w="960"/>
          </w:tcPr>
          <w:p>
            <w:r>
              <w:t>2293</w:t>
            </w:r>
          </w:p>
        </w:tc>
        <w:tc>
          <w:tcPr>
            <w:tcW w:type="dxa" w:w="960"/>
          </w:tcPr>
          <w:p>
            <w:r>
              <w:t>109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27138</w:t>
            </w:r>
          </w:p>
        </w:tc>
      </w:tr>
      <w:tr>
        <w:tc>
          <w:tcPr>
            <w:tcW w:type="dxa" w:w="960"/>
          </w:tcPr>
          <w:p>
            <w:r>
              <w:t>19.docx</w:t>
            </w:r>
          </w:p>
        </w:tc>
        <w:tc>
          <w:tcPr>
            <w:tcW w:type="dxa" w:w="960"/>
          </w:tcPr>
          <w:p>
            <w:r>
              <w:t>19.docx</w:t>
            </w:r>
          </w:p>
        </w:tc>
        <w:tc>
          <w:tcPr>
            <w:tcW w:type="dxa" w:w="960"/>
          </w:tcPr>
          <w:p>
            <w:r>
              <w:t>41626</w:t>
            </w:r>
          </w:p>
        </w:tc>
        <w:tc>
          <w:tcPr>
            <w:tcW w:type="dxa" w:w="960"/>
          </w:tcPr>
          <w:p>
            <w:r>
              <w:t>36432</w:t>
            </w:r>
          </w:p>
        </w:tc>
        <w:tc>
          <w:tcPr>
            <w:tcW w:type="dxa" w:w="960"/>
          </w:tcPr>
          <w:p>
            <w:r>
              <w:t>5139</w:t>
            </w:r>
          </w:p>
        </w:tc>
        <w:tc>
          <w:tcPr>
            <w:tcW w:type="dxa" w:w="960"/>
          </w:tcPr>
          <w:p>
            <w:r>
              <w:t>364</w:t>
            </w:r>
          </w:p>
        </w:tc>
        <w:tc>
          <w:tcPr>
            <w:tcW w:type="dxa" w:w="960"/>
          </w:tcPr>
          <w:p>
            <w:r>
              <w:t>109</w:t>
            </w:r>
          </w:p>
        </w:tc>
        <w:tc>
          <w:tcPr>
            <w:tcW w:type="dxa" w:w="960"/>
          </w:tcPr>
          <w:p>
            <w:r>
              <w:t>109</w:t>
            </w:r>
          </w:p>
        </w:tc>
        <w:tc>
          <w:tcPr>
            <w:tcW w:type="dxa" w:w="960"/>
          </w:tcPr>
          <w:p>
            <w:r>
              <w:t>35823</w:t>
            </w:r>
          </w:p>
        </w:tc>
      </w:tr>
      <w:tr>
        <w:tc>
          <w:tcPr>
            <w:tcW w:type="dxa" w:w="960"/>
          </w:tcPr>
          <w:p>
            <w:r>
              <w:t>2.docx</w:t>
            </w:r>
          </w:p>
        </w:tc>
        <w:tc>
          <w:tcPr>
            <w:tcW w:type="dxa" w:w="960"/>
          </w:tcPr>
          <w:p>
            <w:r>
              <w:t>2.docx</w:t>
            </w:r>
          </w:p>
        </w:tc>
        <w:tc>
          <w:tcPr>
            <w:tcW w:type="dxa" w:w="960"/>
          </w:tcPr>
          <w:p>
            <w:r>
              <w:t>13512</w:t>
            </w:r>
          </w:p>
        </w:tc>
        <w:tc>
          <w:tcPr>
            <w:tcW w:type="dxa" w:w="960"/>
          </w:tcPr>
          <w:p>
            <w:r>
              <w:t>11771</w:t>
            </w:r>
          </w:p>
        </w:tc>
        <w:tc>
          <w:tcPr>
            <w:tcW w:type="dxa" w:w="960"/>
          </w:tcPr>
          <w:p>
            <w:r>
              <w:t>1709</w:t>
            </w:r>
          </w:p>
        </w:tc>
        <w:tc>
          <w:tcPr>
            <w:tcW w:type="dxa" w:w="960"/>
          </w:tcPr>
          <w:p>
            <w:r>
              <w:t>101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24511</w:t>
            </w:r>
          </w:p>
        </w:tc>
      </w:tr>
      <w:tr>
        <w:tc>
          <w:tcPr>
            <w:tcW w:type="dxa" w:w="960"/>
          </w:tcPr>
          <w:p>
            <w:r>
              <w:t>20.docx</w:t>
            </w:r>
          </w:p>
        </w:tc>
        <w:tc>
          <w:tcPr>
            <w:tcW w:type="dxa" w:w="960"/>
          </w:tcPr>
          <w:p>
            <w:r>
              <w:t>20.docx</w:t>
            </w:r>
          </w:p>
        </w:tc>
        <w:tc>
          <w:tcPr>
            <w:tcW w:type="dxa" w:w="960"/>
          </w:tcPr>
          <w:p>
            <w:r>
              <w:t>27712</w:t>
            </w:r>
          </w:p>
        </w:tc>
        <w:tc>
          <w:tcPr>
            <w:tcW w:type="dxa" w:w="960"/>
          </w:tcPr>
          <w:p>
            <w:r>
              <w:t>24407</w:t>
            </w:r>
          </w:p>
        </w:tc>
        <w:tc>
          <w:tcPr>
            <w:tcW w:type="dxa" w:w="960"/>
          </w:tcPr>
          <w:p>
            <w:r>
              <w:t>3271</w:t>
            </w:r>
          </w:p>
        </w:tc>
        <w:tc>
          <w:tcPr>
            <w:tcW w:type="dxa" w:w="960"/>
          </w:tcPr>
          <w:p>
            <w:r>
              <w:t>187</w:t>
            </w:r>
          </w:p>
        </w:tc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32389</w:t>
            </w:r>
          </w:p>
        </w:tc>
      </w:tr>
      <w:tr>
        <w:tc>
          <w:tcPr>
            <w:tcW w:type="dxa" w:w="960"/>
          </w:tcPr>
          <w:p>
            <w:r>
              <w:t>21.docx</w:t>
            </w:r>
          </w:p>
        </w:tc>
        <w:tc>
          <w:tcPr>
            <w:tcW w:type="dxa" w:w="960"/>
          </w:tcPr>
          <w:p>
            <w:r>
              <w:t>21.docx</w:t>
            </w:r>
          </w:p>
        </w:tc>
        <w:tc>
          <w:tcPr>
            <w:tcW w:type="dxa" w:w="960"/>
          </w:tcPr>
          <w:p>
            <w:r>
              <w:t>56540</w:t>
            </w:r>
          </w:p>
        </w:tc>
        <w:tc>
          <w:tcPr>
            <w:tcW w:type="dxa" w:w="960"/>
          </w:tcPr>
          <w:p>
            <w:r>
              <w:t>49567</w:t>
            </w:r>
          </w:p>
        </w:tc>
        <w:tc>
          <w:tcPr>
            <w:tcW w:type="dxa" w:w="960"/>
          </w:tcPr>
          <w:p>
            <w:r>
              <w:t>6898</w:t>
            </w:r>
          </w:p>
        </w:tc>
        <w:tc>
          <w:tcPr>
            <w:tcW w:type="dxa" w:w="960"/>
          </w:tcPr>
          <w:p>
            <w:r>
              <w:t>400</w:t>
            </w:r>
          </w:p>
        </w:tc>
        <w:tc>
          <w:tcPr>
            <w:tcW w:type="dxa" w:w="960"/>
          </w:tcPr>
          <w:p>
            <w:r>
              <w:t>89</w:t>
            </w:r>
          </w:p>
        </w:tc>
        <w:tc>
          <w:tcPr>
            <w:tcW w:type="dxa" w:w="960"/>
          </w:tcPr>
          <w:p>
            <w:r>
              <w:t>89</w:t>
            </w:r>
          </w:p>
        </w:tc>
        <w:tc>
          <w:tcPr>
            <w:tcW w:type="dxa" w:w="960"/>
          </w:tcPr>
          <w:p>
            <w:r>
              <w:t>44276</w:t>
            </w:r>
          </w:p>
        </w:tc>
      </w:tr>
      <w:tr>
        <w:tc>
          <w:tcPr>
            <w:tcW w:type="dxa" w:w="960"/>
          </w:tcPr>
          <w:p>
            <w:r>
              <w:t>22.docx</w:t>
            </w:r>
          </w:p>
        </w:tc>
        <w:tc>
          <w:tcPr>
            <w:tcW w:type="dxa" w:w="960"/>
          </w:tcPr>
          <w:p>
            <w:r>
              <w:t>22.docx</w:t>
            </w:r>
          </w:p>
        </w:tc>
        <w:tc>
          <w:tcPr>
            <w:tcW w:type="dxa" w:w="960"/>
          </w:tcPr>
          <w:p>
            <w:r>
              <w:t>12500</w:t>
            </w:r>
          </w:p>
        </w:tc>
        <w:tc>
          <w:tcPr>
            <w:tcW w:type="dxa" w:w="960"/>
          </w:tcPr>
          <w:p>
            <w:r>
              <w:t>11046</w:t>
            </w:r>
          </w:p>
        </w:tc>
        <w:tc>
          <w:tcPr>
            <w:tcW w:type="dxa" w:w="960"/>
          </w:tcPr>
          <w:p>
            <w:r>
              <w:t>1462</w:t>
            </w:r>
          </w:p>
        </w:tc>
        <w:tc>
          <w:tcPr>
            <w:tcW w:type="dxa" w:w="960"/>
          </w:tcPr>
          <w:p>
            <w:r>
              <w:t>83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23206</w:t>
            </w:r>
          </w:p>
        </w:tc>
      </w:tr>
      <w:tr>
        <w:tc>
          <w:tcPr>
            <w:tcW w:type="dxa" w:w="960"/>
          </w:tcPr>
          <w:p>
            <w:r>
              <w:t>23.docx</w:t>
            </w:r>
          </w:p>
        </w:tc>
        <w:tc>
          <w:tcPr>
            <w:tcW w:type="dxa" w:w="960"/>
          </w:tcPr>
          <w:p>
            <w:r>
              <w:t>23.docx</w:t>
            </w:r>
          </w:p>
        </w:tc>
        <w:tc>
          <w:tcPr>
            <w:tcW w:type="dxa" w:w="960"/>
          </w:tcPr>
          <w:p>
            <w:r>
              <w:t>32209</w:t>
            </w:r>
          </w:p>
        </w:tc>
        <w:tc>
          <w:tcPr>
            <w:tcW w:type="dxa" w:w="960"/>
          </w:tcPr>
          <w:p>
            <w:r>
              <w:t>28189</w:t>
            </w:r>
          </w:p>
        </w:tc>
        <w:tc>
          <w:tcPr>
            <w:tcW w:type="dxa" w:w="960"/>
          </w:tcPr>
          <w:p>
            <w:r>
              <w:t>4012</w:t>
            </w:r>
          </w:p>
        </w:tc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32008</w:t>
            </w:r>
          </w:p>
        </w:tc>
      </w:tr>
      <w:tr>
        <w:tc>
          <w:tcPr>
            <w:tcW w:type="dxa" w:w="960"/>
          </w:tcPr>
          <w:p>
            <w:r>
              <w:t>24.docx</w:t>
            </w:r>
          </w:p>
        </w:tc>
        <w:tc>
          <w:tcPr>
            <w:tcW w:type="dxa" w:w="960"/>
          </w:tcPr>
          <w:p>
            <w:r>
              <w:t>24.docx</w:t>
            </w:r>
          </w:p>
        </w:tc>
        <w:tc>
          <w:tcPr>
            <w:tcW w:type="dxa" w:w="960"/>
          </w:tcPr>
          <w:p>
            <w:r>
              <w:t>15699</w:t>
            </w:r>
          </w:p>
        </w:tc>
        <w:tc>
          <w:tcPr>
            <w:tcW w:type="dxa" w:w="960"/>
          </w:tcPr>
          <w:p>
            <w:r>
              <w:t>13588</w:t>
            </w:r>
          </w:p>
        </w:tc>
        <w:tc>
          <w:tcPr>
            <w:tcW w:type="dxa" w:w="960"/>
          </w:tcPr>
          <w:p>
            <w:r>
              <w:t>2074</w:t>
            </w:r>
          </w:p>
        </w:tc>
        <w:tc>
          <w:tcPr>
            <w:tcW w:type="dxa" w:w="960"/>
          </w:tcPr>
          <w:p>
            <w:r>
              <w:t>95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27668</w:t>
            </w:r>
          </w:p>
        </w:tc>
      </w:tr>
      <w:tr>
        <w:tc>
          <w:tcPr>
            <w:tcW w:type="dxa" w:w="960"/>
          </w:tcPr>
          <w:p>
            <w:r>
              <w:t>25.docx</w:t>
            </w:r>
          </w:p>
        </w:tc>
        <w:tc>
          <w:tcPr>
            <w:tcW w:type="dxa" w:w="960"/>
          </w:tcPr>
          <w:p>
            <w:r>
              <w:t>25.docx</w:t>
            </w:r>
          </w:p>
        </w:tc>
        <w:tc>
          <w:tcPr>
            <w:tcW w:type="dxa" w:w="960"/>
          </w:tcPr>
          <w:p>
            <w:r>
              <w:t>36448</w:t>
            </w:r>
          </w:p>
        </w:tc>
        <w:tc>
          <w:tcPr>
            <w:tcW w:type="dxa" w:w="960"/>
          </w:tcPr>
          <w:p>
            <w:r>
              <w:t>32083</w:t>
            </w:r>
          </w:p>
        </w:tc>
        <w:tc>
          <w:tcPr>
            <w:tcW w:type="dxa" w:w="960"/>
          </w:tcPr>
          <w:p>
            <w:r>
              <w:t>4354</w:t>
            </w:r>
          </w:p>
        </w:tc>
        <w:tc>
          <w:tcPr>
            <w:tcW w:type="dxa" w:w="960"/>
          </w:tcPr>
          <w:p>
            <w:r>
              <w:t>274</w:t>
            </w:r>
          </w:p>
        </w:tc>
        <w:tc>
          <w:tcPr>
            <w:tcW w:type="dxa" w:w="960"/>
          </w:tcPr>
          <w:p>
            <w:r>
              <w:t>107</w:t>
            </w:r>
          </w:p>
        </w:tc>
        <w:tc>
          <w:tcPr>
            <w:tcW w:type="dxa" w:w="960"/>
          </w:tcPr>
          <w:p>
            <w:r>
              <w:t>107</w:t>
            </w:r>
          </w:p>
        </w:tc>
        <w:tc>
          <w:tcPr>
            <w:tcW w:type="dxa" w:w="960"/>
          </w:tcPr>
          <w:p>
            <w:r>
              <w:t>33019</w:t>
            </w:r>
          </w:p>
        </w:tc>
      </w:tr>
      <w:tr>
        <w:tc>
          <w:tcPr>
            <w:tcW w:type="dxa" w:w="960"/>
          </w:tcPr>
          <w:p>
            <w:r>
              <w:t>26.docx</w:t>
            </w:r>
          </w:p>
        </w:tc>
        <w:tc>
          <w:tcPr>
            <w:tcW w:type="dxa" w:w="960"/>
          </w:tcPr>
          <w:p>
            <w:r>
              <w:t>26.docx</w:t>
            </w:r>
          </w:p>
        </w:tc>
        <w:tc>
          <w:tcPr>
            <w:tcW w:type="dxa" w:w="960"/>
          </w:tcPr>
          <w:p>
            <w:r>
              <w:t>28403</w:t>
            </w:r>
          </w:p>
        </w:tc>
        <w:tc>
          <w:tcPr>
            <w:tcW w:type="dxa" w:w="960"/>
          </w:tcPr>
          <w:p>
            <w:r>
              <w:t>25054</w:t>
            </w:r>
          </w:p>
        </w:tc>
        <w:tc>
          <w:tcPr>
            <w:tcW w:type="dxa" w:w="960"/>
          </w:tcPr>
          <w:p>
            <w:r>
              <w:t>3319</w:t>
            </w:r>
          </w:p>
        </w:tc>
        <w:tc>
          <w:tcPr>
            <w:tcW w:type="dxa" w:w="960"/>
          </w:tcPr>
          <w:p>
            <w:r>
              <w:t>193</w:t>
            </w:r>
          </w:p>
        </w:tc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32860</w:t>
            </w:r>
          </w:p>
        </w:tc>
      </w:tr>
      <w:tr>
        <w:tc>
          <w:tcPr>
            <w:tcW w:type="dxa" w:w="960"/>
          </w:tcPr>
          <w:p>
            <w:r>
              <w:t>27.docx</w:t>
            </w:r>
          </w:p>
        </w:tc>
        <w:tc>
          <w:tcPr>
            <w:tcW w:type="dxa" w:w="960"/>
          </w:tcPr>
          <w:p>
            <w:r>
              <w:t>27.docx</w:t>
            </w:r>
          </w:p>
        </w:tc>
        <w:tc>
          <w:tcPr>
            <w:tcW w:type="dxa" w:w="960"/>
          </w:tcPr>
          <w:p>
            <w:r>
              <w:t>13851</w:t>
            </w:r>
          </w:p>
        </w:tc>
        <w:tc>
          <w:tcPr>
            <w:tcW w:type="dxa" w:w="960"/>
          </w:tcPr>
          <w:p>
            <w:r>
              <w:t>12180</w:t>
            </w:r>
          </w:p>
        </w:tc>
        <w:tc>
          <w:tcPr>
            <w:tcW w:type="dxa" w:w="960"/>
          </w:tcPr>
          <w:p>
            <w:r>
              <w:t>1666</w:t>
            </w:r>
          </w:p>
        </w:tc>
        <w:tc>
          <w:tcPr>
            <w:tcW w:type="dxa" w:w="960"/>
          </w:tcPr>
          <w:p>
            <w:r>
              <w:t>93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24087</w:t>
            </w:r>
          </w:p>
        </w:tc>
      </w:tr>
      <w:tr>
        <w:tc>
          <w:tcPr>
            <w:tcW w:type="dxa" w:w="960"/>
          </w:tcPr>
          <w:p>
            <w:r>
              <w:t>28.docx</w:t>
            </w:r>
          </w:p>
        </w:tc>
        <w:tc>
          <w:tcPr>
            <w:tcW w:type="dxa" w:w="960"/>
          </w:tcPr>
          <w:p>
            <w:r>
              <w:t>28.docx</w:t>
            </w:r>
          </w:p>
        </w:tc>
        <w:tc>
          <w:tcPr>
            <w:tcW w:type="dxa" w:w="960"/>
          </w:tcPr>
          <w:p>
            <w:r>
              <w:t>31551</w:t>
            </w:r>
          </w:p>
        </w:tc>
        <w:tc>
          <w:tcPr>
            <w:tcW w:type="dxa" w:w="960"/>
          </w:tcPr>
          <w:p>
            <w:r>
              <w:t>27713</w:t>
            </w:r>
          </w:p>
        </w:tc>
        <w:tc>
          <w:tcPr>
            <w:tcW w:type="dxa" w:w="960"/>
          </w:tcPr>
          <w:p>
            <w:r>
              <w:t>3798</w:t>
            </w:r>
          </w:p>
        </w:tc>
        <w:tc>
          <w:tcPr>
            <w:tcW w:type="dxa" w:w="960"/>
          </w:tcPr>
          <w:p>
            <w:r>
              <w:t>191</w:t>
            </w:r>
          </w:p>
        </w:tc>
        <w:tc>
          <w:tcPr>
            <w:tcW w:type="dxa" w:w="960"/>
          </w:tcPr>
          <w:p>
            <w:r>
              <w:t>51</w:t>
            </w:r>
          </w:p>
        </w:tc>
        <w:tc>
          <w:tcPr>
            <w:tcW w:type="dxa" w:w="960"/>
          </w:tcPr>
          <w:p>
            <w:r>
              <w:t>51</w:t>
            </w:r>
          </w:p>
        </w:tc>
        <w:tc>
          <w:tcPr>
            <w:tcW w:type="dxa" w:w="960"/>
          </w:tcPr>
          <w:p>
            <w:r>
              <w:t>33698</w:t>
            </w:r>
          </w:p>
        </w:tc>
      </w:tr>
      <w:tr>
        <w:tc>
          <w:tcPr>
            <w:tcW w:type="dxa" w:w="960"/>
          </w:tcPr>
          <w:p>
            <w:r>
              <w:t>29.docx</w:t>
            </w:r>
          </w:p>
        </w:tc>
        <w:tc>
          <w:tcPr>
            <w:tcW w:type="dxa" w:w="960"/>
          </w:tcPr>
          <w:p>
            <w:r>
              <w:t>29.docx</w:t>
            </w:r>
          </w:p>
        </w:tc>
        <w:tc>
          <w:tcPr>
            <w:tcW w:type="dxa" w:w="960"/>
          </w:tcPr>
          <w:p>
            <w:r>
              <w:t>19202</w:t>
            </w:r>
          </w:p>
        </w:tc>
        <w:tc>
          <w:tcPr>
            <w:tcW w:type="dxa" w:w="960"/>
          </w:tcPr>
          <w:p>
            <w:r>
              <w:t>16948</w:t>
            </w:r>
          </w:p>
        </w:tc>
        <w:tc>
          <w:tcPr>
            <w:tcW w:type="dxa" w:w="960"/>
          </w:tcPr>
          <w:p>
            <w:r>
              <w:t>2241</w:t>
            </w:r>
          </w:p>
        </w:tc>
        <w:tc>
          <w:tcPr>
            <w:tcW w:type="dxa" w:w="960"/>
          </w:tcPr>
          <w:p>
            <w:r>
              <w:t>130</w:t>
            </w:r>
          </w:p>
        </w:tc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28082</w:t>
            </w:r>
          </w:p>
        </w:tc>
      </w:tr>
      <w:tr>
        <w:tc>
          <w:tcPr>
            <w:tcW w:type="dxa" w:w="960"/>
          </w:tcPr>
          <w:p>
            <w:r>
              <w:t>3.docx</w:t>
            </w:r>
          </w:p>
        </w:tc>
        <w:tc>
          <w:tcPr>
            <w:tcW w:type="dxa" w:w="960"/>
          </w:tcPr>
          <w:p>
            <w:r>
              <w:t>3.docx</w:t>
            </w:r>
          </w:p>
        </w:tc>
        <w:tc>
          <w:tcPr>
            <w:tcW w:type="dxa" w:w="960"/>
          </w:tcPr>
          <w:p>
            <w:r>
              <w:t>25328</w:t>
            </w:r>
          </w:p>
        </w:tc>
        <w:tc>
          <w:tcPr>
            <w:tcW w:type="dxa" w:w="960"/>
          </w:tcPr>
          <w:p>
            <w:r>
              <w:t>22339</w:t>
            </w:r>
          </w:p>
        </w:tc>
        <w:tc>
          <w:tcPr>
            <w:tcW w:type="dxa" w:w="960"/>
          </w:tcPr>
          <w:p>
            <w:r>
              <w:t>2954</w:t>
            </w:r>
          </w:p>
        </w:tc>
        <w:tc>
          <w:tcPr>
            <w:tcW w:type="dxa" w:w="960"/>
          </w:tcPr>
          <w:p>
            <w:r>
              <w:t>153</w:t>
            </w:r>
          </w:p>
        </w:tc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29900</w:t>
            </w:r>
          </w:p>
        </w:tc>
      </w:tr>
      <w:tr>
        <w:tc>
          <w:tcPr>
            <w:tcW w:type="dxa" w:w="960"/>
          </w:tcPr>
          <w:p>
            <w:r>
              <w:t>30.docx</w:t>
            </w:r>
          </w:p>
        </w:tc>
        <w:tc>
          <w:tcPr>
            <w:tcW w:type="dxa" w:w="960"/>
          </w:tcPr>
          <w:p>
            <w:r>
              <w:t>30.docx</w:t>
            </w:r>
          </w:p>
        </w:tc>
        <w:tc>
          <w:tcPr>
            <w:tcW w:type="dxa" w:w="960"/>
          </w:tcPr>
          <w:p>
            <w:r>
              <w:t>17898</w:t>
            </w:r>
          </w:p>
        </w:tc>
        <w:tc>
          <w:tcPr>
            <w:tcW w:type="dxa" w:w="960"/>
          </w:tcPr>
          <w:p>
            <w:r>
              <w:t>15543</w:t>
            </w:r>
          </w:p>
        </w:tc>
        <w:tc>
          <w:tcPr>
            <w:tcW w:type="dxa" w:w="960"/>
          </w:tcPr>
          <w:p>
            <w:r>
              <w:t>2347</w:t>
            </w:r>
          </w:p>
        </w:tc>
        <w:tc>
          <w:tcPr>
            <w:tcW w:type="dxa" w:w="960"/>
          </w:tcPr>
          <w:p>
            <w:r>
              <w:t>141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27757</w:t>
            </w:r>
          </w:p>
        </w:tc>
      </w:tr>
      <w:tr>
        <w:tc>
          <w:tcPr>
            <w:tcW w:type="dxa" w:w="960"/>
          </w:tcPr>
          <w:p>
            <w:r>
              <w:t>31.docx</w:t>
            </w:r>
          </w:p>
        </w:tc>
        <w:tc>
          <w:tcPr>
            <w:tcW w:type="dxa" w:w="960"/>
          </w:tcPr>
          <w:p>
            <w:r>
              <w:t>31.docx</w:t>
            </w:r>
          </w:p>
        </w:tc>
        <w:tc>
          <w:tcPr>
            <w:tcW w:type="dxa" w:w="960"/>
          </w:tcPr>
          <w:p>
            <w:r>
              <w:t>28544</w:t>
            </w:r>
          </w:p>
        </w:tc>
        <w:tc>
          <w:tcPr>
            <w:tcW w:type="dxa" w:w="960"/>
          </w:tcPr>
          <w:p>
            <w:r>
              <w:t>25019</w:t>
            </w:r>
          </w:p>
        </w:tc>
        <w:tc>
          <w:tcPr>
            <w:tcW w:type="dxa" w:w="960"/>
          </w:tcPr>
          <w:p>
            <w:r>
              <w:t>3529</w:t>
            </w:r>
          </w:p>
        </w:tc>
        <w:tc>
          <w:tcPr>
            <w:tcW w:type="dxa" w:w="960"/>
          </w:tcPr>
          <w:p>
            <w:r>
              <w:t>159</w:t>
            </w:r>
          </w:p>
        </w:tc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31825</w:t>
            </w:r>
          </w:p>
        </w:tc>
      </w:tr>
      <w:tr>
        <w:tc>
          <w:tcPr>
            <w:tcW w:type="dxa" w:w="960"/>
          </w:tcPr>
          <w:p>
            <w:r>
              <w:t>32.docx</w:t>
            </w:r>
          </w:p>
        </w:tc>
        <w:tc>
          <w:tcPr>
            <w:tcW w:type="dxa" w:w="960"/>
          </w:tcPr>
          <w:p>
            <w:r>
              <w:t>32.docx</w:t>
            </w:r>
          </w:p>
        </w:tc>
        <w:tc>
          <w:tcPr>
            <w:tcW w:type="dxa" w:w="960"/>
          </w:tcPr>
          <w:p>
            <w:r>
              <w:t>17510</w:t>
            </w:r>
          </w:p>
        </w:tc>
        <w:tc>
          <w:tcPr>
            <w:tcW w:type="dxa" w:w="960"/>
          </w:tcPr>
          <w:p>
            <w:r>
              <w:t>15477</w:t>
            </w:r>
          </w:p>
        </w:tc>
        <w:tc>
          <w:tcPr>
            <w:tcW w:type="dxa" w:w="960"/>
          </w:tcPr>
          <w:p>
            <w:r>
              <w:t>2021</w:t>
            </w:r>
          </w:p>
        </w:tc>
        <w:tc>
          <w:tcPr>
            <w:tcW w:type="dxa" w:w="960"/>
          </w:tcPr>
          <w:p>
            <w:r>
              <w:t>108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26434</w:t>
            </w:r>
          </w:p>
        </w:tc>
      </w:tr>
      <w:tr>
        <w:tc>
          <w:tcPr>
            <w:tcW w:type="dxa" w:w="960"/>
          </w:tcPr>
          <w:p>
            <w:r>
              <w:t>33.docx</w:t>
            </w:r>
          </w:p>
        </w:tc>
        <w:tc>
          <w:tcPr>
            <w:tcW w:type="dxa" w:w="960"/>
          </w:tcPr>
          <w:p>
            <w:r>
              <w:t>33.docx</w:t>
            </w:r>
          </w:p>
        </w:tc>
        <w:tc>
          <w:tcPr>
            <w:tcW w:type="dxa" w:w="960"/>
          </w:tcPr>
          <w:p>
            <w:r>
              <w:t>24578</w:t>
            </w:r>
          </w:p>
        </w:tc>
        <w:tc>
          <w:tcPr>
            <w:tcW w:type="dxa" w:w="960"/>
          </w:tcPr>
          <w:p>
            <w:r>
              <w:t>21607</w:t>
            </w:r>
          </w:p>
        </w:tc>
        <w:tc>
          <w:tcPr>
            <w:tcW w:type="dxa" w:w="960"/>
          </w:tcPr>
          <w:p>
            <w:r>
              <w:t>2989</w:t>
            </w:r>
          </w:p>
        </w:tc>
        <w:tc>
          <w:tcPr>
            <w:tcW w:type="dxa" w:w="960"/>
          </w:tcPr>
          <w:p>
            <w:r>
              <w:t>155</w:t>
            </w:r>
          </w:p>
        </w:tc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30207</w:t>
            </w:r>
          </w:p>
        </w:tc>
      </w:tr>
      <w:tr>
        <w:tc>
          <w:tcPr>
            <w:tcW w:type="dxa" w:w="960"/>
          </w:tcPr>
          <w:p>
            <w:r>
              <w:t>34.docx</w:t>
            </w:r>
          </w:p>
        </w:tc>
        <w:tc>
          <w:tcPr>
            <w:tcW w:type="dxa" w:w="960"/>
          </w:tcPr>
          <w:p>
            <w:r>
              <w:t>34.docx</w:t>
            </w:r>
          </w:p>
        </w:tc>
        <w:tc>
          <w:tcPr>
            <w:tcW w:type="dxa" w:w="960"/>
          </w:tcPr>
          <w:p>
            <w:r>
              <w:t>19549</w:t>
            </w:r>
          </w:p>
        </w:tc>
        <w:tc>
          <w:tcPr>
            <w:tcW w:type="dxa" w:w="960"/>
          </w:tcPr>
          <w:p>
            <w:r>
              <w:t>17236</w:t>
            </w:r>
          </w:p>
        </w:tc>
        <w:tc>
          <w:tcPr>
            <w:tcW w:type="dxa" w:w="960"/>
          </w:tcPr>
          <w:p>
            <w:r>
              <w:t>2303</w:t>
            </w:r>
          </w:p>
        </w:tc>
        <w:tc>
          <w:tcPr>
            <w:tcW w:type="dxa" w:w="960"/>
          </w:tcPr>
          <w:p>
            <w:r>
              <w:t>109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26675</w:t>
            </w:r>
          </w:p>
        </w:tc>
      </w:tr>
      <w:tr>
        <w:tc>
          <w:tcPr>
            <w:tcW w:type="dxa" w:w="960"/>
          </w:tcPr>
          <w:p>
            <w:r>
              <w:t>35.docx</w:t>
            </w:r>
          </w:p>
        </w:tc>
        <w:tc>
          <w:tcPr>
            <w:tcW w:type="dxa" w:w="960"/>
          </w:tcPr>
          <w:p>
            <w:r>
              <w:t>35.docx</w:t>
            </w:r>
          </w:p>
        </w:tc>
        <w:tc>
          <w:tcPr>
            <w:tcW w:type="dxa" w:w="960"/>
          </w:tcPr>
          <w:p>
            <w:r>
              <w:t>38345</w:t>
            </w:r>
          </w:p>
        </w:tc>
        <w:tc>
          <w:tcPr>
            <w:tcW w:type="dxa" w:w="960"/>
          </w:tcPr>
          <w:p>
            <w:r>
              <w:t>33603</w:t>
            </w:r>
          </w:p>
        </w:tc>
        <w:tc>
          <w:tcPr>
            <w:tcW w:type="dxa" w:w="960"/>
          </w:tcPr>
          <w:p>
            <w:r>
              <w:t>4714</w:t>
            </w:r>
          </w:p>
        </w:tc>
        <w:tc>
          <w:tcPr>
            <w:tcW w:type="dxa" w:w="960"/>
          </w:tcPr>
          <w:p>
            <w:r>
              <w:t>240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41343</w:t>
            </w:r>
          </w:p>
        </w:tc>
      </w:tr>
      <w:tr>
        <w:tc>
          <w:tcPr>
            <w:tcW w:type="dxa" w:w="960"/>
          </w:tcPr>
          <w:p>
            <w:r>
              <w:t>36.docx</w:t>
            </w:r>
          </w:p>
        </w:tc>
        <w:tc>
          <w:tcPr>
            <w:tcW w:type="dxa" w:w="960"/>
          </w:tcPr>
          <w:p>
            <w:r>
              <w:t>36.docx</w:t>
            </w:r>
          </w:p>
        </w:tc>
        <w:tc>
          <w:tcPr>
            <w:tcW w:type="dxa" w:w="960"/>
          </w:tcPr>
          <w:p>
            <w:r>
              <w:t>27483</w:t>
            </w:r>
          </w:p>
        </w:tc>
        <w:tc>
          <w:tcPr>
            <w:tcW w:type="dxa" w:w="960"/>
          </w:tcPr>
          <w:p>
            <w:r>
              <w:t>23870</w:t>
            </w:r>
          </w:p>
        </w:tc>
        <w:tc>
          <w:tcPr>
            <w:tcW w:type="dxa" w:w="960"/>
          </w:tcPr>
          <w:p>
            <w:r>
              <w:t>3566</w:t>
            </w:r>
          </w:p>
        </w:tc>
        <w:tc>
          <w:tcPr>
            <w:tcW w:type="dxa" w:w="960"/>
          </w:tcPr>
          <w:p>
            <w:r>
              <w:t>242</w:t>
            </w:r>
          </w:p>
        </w:tc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34717</w:t>
            </w:r>
          </w:p>
        </w:tc>
      </w:tr>
      <w:tr>
        <w:tc>
          <w:tcPr>
            <w:tcW w:type="dxa" w:w="960"/>
          </w:tcPr>
          <w:p>
            <w:r>
              <w:t>37.docx</w:t>
            </w:r>
          </w:p>
        </w:tc>
        <w:tc>
          <w:tcPr>
            <w:tcW w:type="dxa" w:w="960"/>
          </w:tcPr>
          <w:p>
            <w:r>
              <w:t>37.docx</w:t>
            </w:r>
          </w:p>
        </w:tc>
        <w:tc>
          <w:tcPr>
            <w:tcW w:type="dxa" w:w="960"/>
          </w:tcPr>
          <w:p>
            <w:r>
              <w:t>20335</w:t>
            </w:r>
          </w:p>
        </w:tc>
        <w:tc>
          <w:tcPr>
            <w:tcW w:type="dxa" w:w="960"/>
          </w:tcPr>
          <w:p>
            <w:r>
              <w:t>17906</w:t>
            </w:r>
          </w:p>
        </w:tc>
        <w:tc>
          <w:tcPr>
            <w:tcW w:type="dxa" w:w="960"/>
          </w:tcPr>
          <w:p>
            <w:r>
              <w:t>2411</w:t>
            </w:r>
          </w:p>
        </w:tc>
        <w:tc>
          <w:tcPr>
            <w:tcW w:type="dxa" w:w="960"/>
          </w:tcPr>
          <w:p>
            <w:r>
              <w:t>122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30431</w:t>
            </w:r>
          </w:p>
        </w:tc>
      </w:tr>
      <w:tr>
        <w:tc>
          <w:tcPr>
            <w:tcW w:type="dxa" w:w="960"/>
          </w:tcPr>
          <w:p>
            <w:r>
              <w:t>38.docx</w:t>
            </w:r>
          </w:p>
        </w:tc>
        <w:tc>
          <w:tcPr>
            <w:tcW w:type="dxa" w:w="960"/>
          </w:tcPr>
          <w:p>
            <w:r>
              <w:t>38.docx</w:t>
            </w:r>
          </w:p>
        </w:tc>
        <w:tc>
          <w:tcPr>
            <w:tcW w:type="dxa" w:w="960"/>
          </w:tcPr>
          <w:p>
            <w:r>
              <w:t>18970</w:t>
            </w:r>
          </w:p>
        </w:tc>
        <w:tc>
          <w:tcPr>
            <w:tcW w:type="dxa" w:w="960"/>
          </w:tcPr>
          <w:p>
            <w:r>
              <w:t>16450</w:t>
            </w:r>
          </w:p>
        </w:tc>
        <w:tc>
          <w:tcPr>
            <w:tcW w:type="dxa" w:w="960"/>
          </w:tcPr>
          <w:p>
            <w:r>
              <w:t>2481</w:t>
            </w:r>
          </w:p>
        </w:tc>
        <w:tc>
          <w:tcPr>
            <w:tcW w:type="dxa" w:w="960"/>
          </w:tcPr>
          <w:p>
            <w:r>
              <w:t>136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26708</w:t>
            </w:r>
          </w:p>
        </w:tc>
      </w:tr>
      <w:tr>
        <w:tc>
          <w:tcPr>
            <w:tcW w:type="dxa" w:w="960"/>
          </w:tcPr>
          <w:p>
            <w:r>
              <w:t>39.docx</w:t>
            </w:r>
          </w:p>
        </w:tc>
        <w:tc>
          <w:tcPr>
            <w:tcW w:type="dxa" w:w="960"/>
          </w:tcPr>
          <w:p>
            <w:r>
              <w:t>39.docx</w:t>
            </w:r>
          </w:p>
        </w:tc>
        <w:tc>
          <w:tcPr>
            <w:tcW w:type="dxa" w:w="960"/>
          </w:tcPr>
          <w:p>
            <w:r>
              <w:t>17164</w:t>
            </w:r>
          </w:p>
        </w:tc>
        <w:tc>
          <w:tcPr>
            <w:tcW w:type="dxa" w:w="960"/>
          </w:tcPr>
          <w:p>
            <w:r>
              <w:t>15066</w:t>
            </w:r>
          </w:p>
        </w:tc>
        <w:tc>
          <w:tcPr>
            <w:tcW w:type="dxa" w:w="960"/>
          </w:tcPr>
          <w:p>
            <w:r>
              <w:t>2087</w:t>
            </w:r>
          </w:p>
        </w:tc>
        <w:tc>
          <w:tcPr>
            <w:tcW w:type="dxa" w:w="960"/>
          </w:tcPr>
          <w:p>
            <w:r>
              <w:t>110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26184</w:t>
            </w:r>
          </w:p>
        </w:tc>
      </w:tr>
      <w:tr>
        <w:tc>
          <w:tcPr>
            <w:tcW w:type="dxa" w:w="960"/>
          </w:tcPr>
          <w:p>
            <w:r>
              <w:t>4.docx</w:t>
            </w:r>
          </w:p>
        </w:tc>
        <w:tc>
          <w:tcPr>
            <w:tcW w:type="dxa" w:w="960"/>
          </w:tcPr>
          <w:p>
            <w:r>
              <w:t>4.docx</w:t>
            </w:r>
          </w:p>
        </w:tc>
        <w:tc>
          <w:tcPr>
            <w:tcW w:type="dxa" w:w="960"/>
          </w:tcPr>
          <w:p>
            <w:r>
              <w:t>16212</w:t>
            </w:r>
          </w:p>
        </w:tc>
        <w:tc>
          <w:tcPr>
            <w:tcW w:type="dxa" w:w="960"/>
          </w:tcPr>
          <w:p>
            <w:r>
              <w:t>14234</w:t>
            </w:r>
          </w:p>
        </w:tc>
        <w:tc>
          <w:tcPr>
            <w:tcW w:type="dxa" w:w="960"/>
          </w:tcPr>
          <w:p>
            <w:r>
              <w:t>1969</w:t>
            </w:r>
          </w:p>
        </w:tc>
        <w:tc>
          <w:tcPr>
            <w:tcW w:type="dxa" w:w="960"/>
          </w:tcPr>
          <w:p>
            <w:r>
              <w:t>94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26310</w:t>
            </w:r>
          </w:p>
        </w:tc>
      </w:tr>
      <w:tr>
        <w:tc>
          <w:tcPr>
            <w:tcW w:type="dxa" w:w="960"/>
          </w:tcPr>
          <w:p>
            <w:r>
              <w:t>40.docx</w:t>
            </w:r>
          </w:p>
        </w:tc>
        <w:tc>
          <w:tcPr>
            <w:tcW w:type="dxa" w:w="960"/>
          </w:tcPr>
          <w:p>
            <w:r>
              <w:t>40.docx</w:t>
            </w:r>
          </w:p>
        </w:tc>
        <w:tc>
          <w:tcPr>
            <w:tcW w:type="dxa" w:w="960"/>
          </w:tcPr>
          <w:p>
            <w:r>
              <w:t>44848</w:t>
            </w:r>
          </w:p>
        </w:tc>
        <w:tc>
          <w:tcPr>
            <w:tcW w:type="dxa" w:w="960"/>
          </w:tcPr>
          <w:p>
            <w:r>
              <w:t>39435</w:t>
            </w:r>
          </w:p>
        </w:tc>
        <w:tc>
          <w:tcPr>
            <w:tcW w:type="dxa" w:w="960"/>
          </w:tcPr>
          <w:p>
            <w:r>
              <w:t>5442</w:t>
            </w:r>
          </w:p>
        </w:tc>
        <w:tc>
          <w:tcPr>
            <w:tcW w:type="dxa" w:w="960"/>
          </w:tcPr>
          <w:p>
            <w:r>
              <w:t>281</w:t>
            </w:r>
          </w:p>
        </w:tc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38045</w:t>
            </w:r>
          </w:p>
        </w:tc>
      </w:tr>
      <w:tr>
        <w:tc>
          <w:tcPr>
            <w:tcW w:type="dxa" w:w="960"/>
          </w:tcPr>
          <w:p>
            <w:r>
              <w:t>41.docx</w:t>
            </w:r>
          </w:p>
        </w:tc>
        <w:tc>
          <w:tcPr>
            <w:tcW w:type="dxa" w:w="960"/>
          </w:tcPr>
          <w:p>
            <w:r>
              <w:t>41.docx</w:t>
            </w:r>
          </w:p>
        </w:tc>
        <w:tc>
          <w:tcPr>
            <w:tcW w:type="dxa" w:w="960"/>
          </w:tcPr>
          <w:p>
            <w:r>
              <w:t>33452</w:t>
            </w:r>
          </w:p>
        </w:tc>
        <w:tc>
          <w:tcPr>
            <w:tcW w:type="dxa" w:w="960"/>
          </w:tcPr>
          <w:p>
            <w:r>
              <w:t>29272</w:t>
            </w:r>
          </w:p>
        </w:tc>
        <w:tc>
          <w:tcPr>
            <w:tcW w:type="dxa" w:w="960"/>
          </w:tcPr>
          <w:p>
            <w:r>
              <w:t>4181</w:t>
            </w:r>
          </w:p>
        </w:tc>
        <w:tc>
          <w:tcPr>
            <w:tcW w:type="dxa" w:w="960"/>
          </w:tcPr>
          <w:p>
            <w:r>
              <w:t>224</w:t>
            </w:r>
          </w:p>
        </w:tc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32618</w:t>
            </w:r>
          </w:p>
        </w:tc>
      </w:tr>
      <w:tr>
        <w:tc>
          <w:tcPr>
            <w:tcW w:type="dxa" w:w="960"/>
          </w:tcPr>
          <w:p>
            <w:r>
              <w:t>42.docx</w:t>
            </w:r>
          </w:p>
        </w:tc>
        <w:tc>
          <w:tcPr>
            <w:tcW w:type="dxa" w:w="960"/>
          </w:tcPr>
          <w:p>
            <w:r>
              <w:t>42.docx</w:t>
            </w:r>
          </w:p>
        </w:tc>
        <w:tc>
          <w:tcPr>
            <w:tcW w:type="dxa" w:w="960"/>
          </w:tcPr>
          <w:p>
            <w:r>
              <w:t>29730</w:t>
            </w:r>
          </w:p>
        </w:tc>
        <w:tc>
          <w:tcPr>
            <w:tcW w:type="dxa" w:w="960"/>
          </w:tcPr>
          <w:p>
            <w:r>
              <w:t>26161</w:t>
            </w:r>
          </w:p>
        </w:tc>
        <w:tc>
          <w:tcPr>
            <w:tcW w:type="dxa" w:w="960"/>
          </w:tcPr>
          <w:p>
            <w:r>
              <w:t>3539</w:t>
            </w:r>
          </w:p>
        </w:tc>
        <w:tc>
          <w:tcPr>
            <w:tcW w:type="dxa" w:w="960"/>
          </w:tcPr>
          <w:p>
            <w:r>
              <w:t>211</w:t>
            </w:r>
          </w:p>
        </w:tc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29139</w:t>
            </w:r>
          </w:p>
        </w:tc>
      </w:tr>
      <w:tr>
        <w:tc>
          <w:tcPr>
            <w:tcW w:type="dxa" w:w="960"/>
          </w:tcPr>
          <w:p>
            <w:r>
              <w:t>43.docx</w:t>
            </w:r>
          </w:p>
        </w:tc>
        <w:tc>
          <w:tcPr>
            <w:tcW w:type="dxa" w:w="960"/>
          </w:tcPr>
          <w:p>
            <w:r>
              <w:t>43.docx</w:t>
            </w:r>
          </w:p>
        </w:tc>
        <w:tc>
          <w:tcPr>
            <w:tcW w:type="dxa" w:w="960"/>
          </w:tcPr>
          <w:p>
            <w:r>
              <w:t>27722</w:t>
            </w:r>
          </w:p>
        </w:tc>
        <w:tc>
          <w:tcPr>
            <w:tcW w:type="dxa" w:w="960"/>
          </w:tcPr>
          <w:p>
            <w:r>
              <w:t>24266</w:t>
            </w:r>
          </w:p>
        </w:tc>
        <w:tc>
          <w:tcPr>
            <w:tcW w:type="dxa" w:w="960"/>
          </w:tcPr>
          <w:p>
            <w:r>
              <w:t>3421</w:t>
            </w:r>
          </w:p>
        </w:tc>
        <w:tc>
          <w:tcPr>
            <w:tcW w:type="dxa" w:w="960"/>
          </w:tcPr>
          <w:p>
            <w:r>
              <w:t>210</w:t>
            </w:r>
          </w:p>
        </w:tc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27987</w:t>
            </w:r>
          </w:p>
        </w:tc>
      </w:tr>
      <w:tr>
        <w:tc>
          <w:tcPr>
            <w:tcW w:type="dxa" w:w="960"/>
          </w:tcPr>
          <w:p>
            <w:r>
              <w:t>44.docx</w:t>
            </w:r>
          </w:p>
        </w:tc>
        <w:tc>
          <w:tcPr>
            <w:tcW w:type="dxa" w:w="960"/>
          </w:tcPr>
          <w:p>
            <w:r>
              <w:t>44.docx</w:t>
            </w:r>
          </w:p>
        </w:tc>
        <w:tc>
          <w:tcPr>
            <w:tcW w:type="dxa" w:w="960"/>
          </w:tcPr>
          <w:p>
            <w:r>
              <w:t>40502</w:t>
            </w:r>
          </w:p>
        </w:tc>
        <w:tc>
          <w:tcPr>
            <w:tcW w:type="dxa" w:w="960"/>
          </w:tcPr>
          <w:p>
            <w:r>
              <w:t>35423</w:t>
            </w:r>
          </w:p>
        </w:tc>
        <w:tc>
          <w:tcPr>
            <w:tcW w:type="dxa" w:w="960"/>
          </w:tcPr>
          <w:p>
            <w:r>
              <w:t>5048</w:t>
            </w:r>
          </w:p>
        </w:tc>
        <w:tc>
          <w:tcPr>
            <w:tcW w:type="dxa" w:w="960"/>
          </w:tcPr>
          <w:p>
            <w:r>
              <w:t>329</w:t>
            </w:r>
          </w:p>
        </w:tc>
        <w:tc>
          <w:tcPr>
            <w:tcW w:type="dxa" w:w="960"/>
          </w:tcPr>
          <w:p>
            <w:r>
              <w:t>61</w:t>
            </w:r>
          </w:p>
        </w:tc>
        <w:tc>
          <w:tcPr>
            <w:tcW w:type="dxa" w:w="960"/>
          </w:tcPr>
          <w:p>
            <w:r>
              <w:t>61</w:t>
            </w:r>
          </w:p>
        </w:tc>
        <w:tc>
          <w:tcPr>
            <w:tcW w:type="dxa" w:w="960"/>
          </w:tcPr>
          <w:p>
            <w:r>
              <w:t>36237</w:t>
            </w:r>
          </w:p>
        </w:tc>
      </w:tr>
      <w:tr>
        <w:tc>
          <w:tcPr>
            <w:tcW w:type="dxa" w:w="960"/>
          </w:tcPr>
          <w:p>
            <w:r>
              <w:t>45.docx</w:t>
            </w:r>
          </w:p>
        </w:tc>
        <w:tc>
          <w:tcPr>
            <w:tcW w:type="dxa" w:w="960"/>
          </w:tcPr>
          <w:p>
            <w:r>
              <w:t>45.docx</w:t>
            </w:r>
          </w:p>
        </w:tc>
        <w:tc>
          <w:tcPr>
            <w:tcW w:type="dxa" w:w="960"/>
          </w:tcPr>
          <w:p>
            <w:r>
              <w:t>32522</w:t>
            </w:r>
          </w:p>
        </w:tc>
        <w:tc>
          <w:tcPr>
            <w:tcW w:type="dxa" w:w="960"/>
          </w:tcPr>
          <w:p>
            <w:r>
              <w:t>28747</w:t>
            </w:r>
          </w:p>
        </w:tc>
        <w:tc>
          <w:tcPr>
            <w:tcW w:type="dxa" w:w="960"/>
          </w:tcPr>
          <w:p>
            <w:r>
              <w:t>3791</w:t>
            </w:r>
          </w:p>
        </w:tc>
        <w:tc>
          <w:tcPr>
            <w:tcW w:type="dxa" w:w="960"/>
          </w:tcPr>
          <w:p>
            <w:r>
              <w:t>234</w:t>
            </w:r>
          </w:p>
        </w:tc>
        <w:tc>
          <w:tcPr>
            <w:tcW w:type="dxa" w:w="960"/>
          </w:tcPr>
          <w:p>
            <w:r>
              <w:t>65</w:t>
            </w:r>
          </w:p>
        </w:tc>
        <w:tc>
          <w:tcPr>
            <w:tcW w:type="dxa" w:w="960"/>
          </w:tcPr>
          <w:p>
            <w:r>
              <w:t>65</w:t>
            </w:r>
          </w:p>
        </w:tc>
        <w:tc>
          <w:tcPr>
            <w:tcW w:type="dxa" w:w="960"/>
          </w:tcPr>
          <w:p>
            <w:r>
              <w:t>31535</w:t>
            </w:r>
          </w:p>
        </w:tc>
      </w:tr>
      <w:tr>
        <w:tc>
          <w:tcPr>
            <w:tcW w:type="dxa" w:w="960"/>
          </w:tcPr>
          <w:p>
            <w:r>
              <w:t>46.docx</w:t>
            </w:r>
          </w:p>
        </w:tc>
        <w:tc>
          <w:tcPr>
            <w:tcW w:type="dxa" w:w="960"/>
          </w:tcPr>
          <w:p>
            <w:r>
              <w:t>46.docx</w:t>
            </w:r>
          </w:p>
        </w:tc>
        <w:tc>
          <w:tcPr>
            <w:tcW w:type="dxa" w:w="960"/>
          </w:tcPr>
          <w:p>
            <w:r>
              <w:t>32808</w:t>
            </w:r>
          </w:p>
        </w:tc>
        <w:tc>
          <w:tcPr>
            <w:tcW w:type="dxa" w:w="960"/>
          </w:tcPr>
          <w:p>
            <w:r>
              <w:t>28818</w:t>
            </w:r>
          </w:p>
        </w:tc>
        <w:tc>
          <w:tcPr>
            <w:tcW w:type="dxa" w:w="960"/>
          </w:tcPr>
          <w:p>
            <w:r>
              <w:t>3969</w:t>
            </w:r>
          </w:p>
        </w:tc>
        <w:tc>
          <w:tcPr>
            <w:tcW w:type="dxa" w:w="960"/>
          </w:tcPr>
          <w:p>
            <w:r>
              <w:t>238</w:t>
            </w:r>
          </w:p>
        </w:tc>
        <w:tc>
          <w:tcPr>
            <w:tcW w:type="dxa" w:w="960"/>
          </w:tcPr>
          <w:p>
            <w:r>
              <w:t>69</w:t>
            </w:r>
          </w:p>
        </w:tc>
        <w:tc>
          <w:tcPr>
            <w:tcW w:type="dxa" w:w="960"/>
          </w:tcPr>
          <w:p>
            <w:r>
              <w:t>69</w:t>
            </w:r>
          </w:p>
        </w:tc>
        <w:tc>
          <w:tcPr>
            <w:tcW w:type="dxa" w:w="960"/>
          </w:tcPr>
          <w:p>
            <w:r>
              <w:t>32232</w:t>
            </w:r>
          </w:p>
        </w:tc>
      </w:tr>
      <w:tr>
        <w:tc>
          <w:tcPr>
            <w:tcW w:type="dxa" w:w="960"/>
          </w:tcPr>
          <w:p>
            <w:r>
              <w:t>5.docx</w:t>
            </w:r>
          </w:p>
        </w:tc>
        <w:tc>
          <w:tcPr>
            <w:tcW w:type="dxa" w:w="960"/>
          </w:tcPr>
          <w:p>
            <w:r>
              <w:t>5.docx</w:t>
            </w:r>
          </w:p>
        </w:tc>
        <w:tc>
          <w:tcPr>
            <w:tcW w:type="dxa" w:w="960"/>
          </w:tcPr>
          <w:p>
            <w:r>
              <w:t>17133</w:t>
            </w:r>
          </w:p>
        </w:tc>
        <w:tc>
          <w:tcPr>
            <w:tcW w:type="dxa" w:w="960"/>
          </w:tcPr>
          <w:p>
            <w:r>
              <w:t>15111</w:t>
            </w:r>
          </w:p>
        </w:tc>
        <w:tc>
          <w:tcPr>
            <w:tcW w:type="dxa" w:w="960"/>
          </w:tcPr>
          <w:p>
            <w:r>
              <w:t>1999</w:t>
            </w:r>
          </w:p>
        </w:tc>
        <w:tc>
          <w:tcPr>
            <w:tcW w:type="dxa" w:w="960"/>
          </w:tcPr>
          <w:p>
            <w:r>
              <w:t>109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25443</w:t>
            </w:r>
          </w:p>
        </w:tc>
      </w:tr>
      <w:tr>
        <w:tc>
          <w:tcPr>
            <w:tcW w:type="dxa" w:w="960"/>
          </w:tcPr>
          <w:p>
            <w:r>
              <w:t>6.docx</w:t>
            </w:r>
          </w:p>
        </w:tc>
        <w:tc>
          <w:tcPr>
            <w:tcW w:type="dxa" w:w="960"/>
          </w:tcPr>
          <w:p>
            <w:r>
              <w:t>6.docx</w:t>
            </w:r>
          </w:p>
        </w:tc>
        <w:tc>
          <w:tcPr>
            <w:tcW w:type="dxa" w:w="960"/>
          </w:tcPr>
          <w:p>
            <w:r>
              <w:t>11660</w:t>
            </w:r>
          </w:p>
        </w:tc>
        <w:tc>
          <w:tcPr>
            <w:tcW w:type="dxa" w:w="960"/>
          </w:tcPr>
          <w:p>
            <w:r>
              <w:t>10251</w:t>
            </w:r>
          </w:p>
        </w:tc>
        <w:tc>
          <w:tcPr>
            <w:tcW w:type="dxa" w:w="960"/>
          </w:tcPr>
          <w:p>
            <w:r>
              <w:t>1389</w:t>
            </w:r>
          </w:p>
        </w:tc>
        <w:tc>
          <w:tcPr>
            <w:tcW w:type="dxa" w:w="960"/>
          </w:tcPr>
          <w:p>
            <w:r>
              <w:t>82</w:t>
            </w:r>
          </w:p>
        </w:tc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23439</w:t>
            </w:r>
          </w:p>
        </w:tc>
      </w:tr>
      <w:tr>
        <w:tc>
          <w:tcPr>
            <w:tcW w:type="dxa" w:w="960"/>
          </w:tcPr>
          <w:p>
            <w:r>
              <w:t>7.docx</w:t>
            </w:r>
          </w:p>
        </w:tc>
        <w:tc>
          <w:tcPr>
            <w:tcW w:type="dxa" w:w="960"/>
          </w:tcPr>
          <w:p>
            <w:r>
              <w:t>7.docx</w:t>
            </w:r>
          </w:p>
        </w:tc>
        <w:tc>
          <w:tcPr>
            <w:tcW w:type="dxa" w:w="960"/>
          </w:tcPr>
          <w:p>
            <w:r>
              <w:t>17767</w:t>
            </w:r>
          </w:p>
        </w:tc>
        <w:tc>
          <w:tcPr>
            <w:tcW w:type="dxa" w:w="960"/>
          </w:tcPr>
          <w:p>
            <w:r>
              <w:t>15685</w:t>
            </w:r>
          </w:p>
        </w:tc>
        <w:tc>
          <w:tcPr>
            <w:tcW w:type="dxa" w:w="960"/>
          </w:tcPr>
          <w:p>
            <w:r>
              <w:t>2066</w:t>
            </w:r>
          </w:p>
        </w:tc>
        <w:tc>
          <w:tcPr>
            <w:tcW w:type="dxa" w:w="960"/>
          </w:tcPr>
          <w:p>
            <w:r>
              <w:t>109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26500</w:t>
            </w:r>
          </w:p>
        </w:tc>
      </w:tr>
      <w:tr>
        <w:tc>
          <w:tcPr>
            <w:tcW w:type="dxa" w:w="960"/>
          </w:tcPr>
          <w:p>
            <w:r>
              <w:t>8.docx</w:t>
            </w:r>
          </w:p>
        </w:tc>
        <w:tc>
          <w:tcPr>
            <w:tcW w:type="dxa" w:w="960"/>
          </w:tcPr>
          <w:p>
            <w:r>
              <w:t>8.docx</w:t>
            </w:r>
          </w:p>
        </w:tc>
        <w:tc>
          <w:tcPr>
            <w:tcW w:type="dxa" w:w="960"/>
          </w:tcPr>
          <w:p>
            <w:r>
              <w:t>16267</w:t>
            </w:r>
          </w:p>
        </w:tc>
        <w:tc>
          <w:tcPr>
            <w:tcW w:type="dxa" w:w="960"/>
          </w:tcPr>
          <w:p>
            <w:r>
              <w:t>14245</w:t>
            </w:r>
          </w:p>
        </w:tc>
        <w:tc>
          <w:tcPr>
            <w:tcW w:type="dxa" w:w="960"/>
          </w:tcPr>
          <w:p>
            <w:r>
              <w:t>2009</w:t>
            </w:r>
          </w:p>
        </w:tc>
        <w:tc>
          <w:tcPr>
            <w:tcW w:type="dxa" w:w="960"/>
          </w:tcPr>
          <w:p>
            <w:r>
              <w:t>117</w:t>
            </w:r>
          </w:p>
        </w:tc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26048</w:t>
            </w:r>
          </w:p>
        </w:tc>
      </w:tr>
      <w:tr>
        <w:tc>
          <w:tcPr>
            <w:tcW w:type="dxa" w:w="960"/>
          </w:tcPr>
          <w:p>
            <w:r>
              <w:t>9.docx</w:t>
            </w:r>
          </w:p>
        </w:tc>
        <w:tc>
          <w:tcPr>
            <w:tcW w:type="dxa" w:w="960"/>
          </w:tcPr>
          <w:p>
            <w:r>
              <w:t>9.docx</w:t>
            </w:r>
          </w:p>
        </w:tc>
        <w:tc>
          <w:tcPr>
            <w:tcW w:type="dxa" w:w="960"/>
          </w:tcPr>
          <w:p>
            <w:r>
              <w:t>19842</w:t>
            </w:r>
          </w:p>
        </w:tc>
        <w:tc>
          <w:tcPr>
            <w:tcW w:type="dxa" w:w="960"/>
          </w:tcPr>
          <w:p>
            <w:r>
              <w:t>17355</w:t>
            </w:r>
          </w:p>
        </w:tc>
        <w:tc>
          <w:tcPr>
            <w:tcW w:type="dxa" w:w="960"/>
          </w:tcPr>
          <w:p>
            <w:r>
              <w:t>2477</w:t>
            </w:r>
          </w:p>
        </w:tc>
        <w:tc>
          <w:tcPr>
            <w:tcW w:type="dxa" w:w="960"/>
          </w:tcPr>
          <w:p>
            <w:r>
              <w:t>128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24215</w:t>
            </w:r>
          </w:p>
        </w:tc>
      </w:tr>
    </w:tbl>
    <w:p>
      <w:pPr>
        <w:pStyle w:val="Heading2"/>
      </w:pPr>
      <w:r>
        <w:t>Распределения по всем метрикам (n=237)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c>
          <w:tcPr>
            <w:tcW w:type="dxa" w:w="455"/>
          </w:tcPr>
          <w:p>
            <w:r>
              <w:t>metric_id</w:t>
            </w:r>
          </w:p>
        </w:tc>
        <w:tc>
          <w:tcPr>
            <w:tcW w:type="dxa" w:w="455"/>
          </w:tcPr>
          <w:p>
            <w:r>
              <w:t>metric_name</w:t>
            </w:r>
          </w:p>
        </w:tc>
        <w:tc>
          <w:tcPr>
            <w:tcW w:type="dxa" w:w="455"/>
          </w:tcPr>
          <w:p>
            <w:r>
              <w:t>n_docs</w:t>
            </w:r>
          </w:p>
        </w:tc>
        <w:tc>
          <w:tcPr>
            <w:tcW w:type="dxa" w:w="455"/>
          </w:tcPr>
          <w:p>
            <w:r>
              <w:t>nonmissing_share</w:t>
            </w:r>
          </w:p>
        </w:tc>
        <w:tc>
          <w:tcPr>
            <w:tcW w:type="dxa" w:w="455"/>
          </w:tcPr>
          <w:p>
            <w:r>
              <w:t>mean</w:t>
            </w:r>
          </w:p>
        </w:tc>
        <w:tc>
          <w:tcPr>
            <w:tcW w:type="dxa" w:w="455"/>
          </w:tcPr>
          <w:p>
            <w:r>
              <w:t>median</w:t>
            </w:r>
          </w:p>
        </w:tc>
        <w:tc>
          <w:tcPr>
            <w:tcW w:type="dxa" w:w="455"/>
          </w:tcPr>
          <w:p>
            <w:r>
              <w:t>std</w:t>
            </w:r>
          </w:p>
        </w:tc>
        <w:tc>
          <w:tcPr>
            <w:tcW w:type="dxa" w:w="455"/>
          </w:tcPr>
          <w:p>
            <w:r>
              <w:t>cv</w:t>
            </w:r>
          </w:p>
        </w:tc>
        <w:tc>
          <w:tcPr>
            <w:tcW w:type="dxa" w:w="455"/>
          </w:tcPr>
          <w:p>
            <w:r>
              <w:t>q1</w:t>
            </w:r>
          </w:p>
        </w:tc>
        <w:tc>
          <w:tcPr>
            <w:tcW w:type="dxa" w:w="455"/>
          </w:tcPr>
          <w:p>
            <w:r>
              <w:t>q3</w:t>
            </w:r>
          </w:p>
        </w:tc>
        <w:tc>
          <w:tcPr>
            <w:tcW w:type="dxa" w:w="455"/>
          </w:tcPr>
          <w:p>
            <w:r>
              <w:t>iqr</w:t>
            </w:r>
          </w:p>
        </w:tc>
        <w:tc>
          <w:tcPr>
            <w:tcW w:type="dxa" w:w="455"/>
          </w:tcPr>
          <w:p>
            <w:r>
              <w:t>p10</w:t>
            </w:r>
          </w:p>
        </w:tc>
        <w:tc>
          <w:tcPr>
            <w:tcW w:type="dxa" w:w="455"/>
          </w:tcPr>
          <w:p>
            <w:r>
              <w:t>p90</w:t>
            </w:r>
          </w:p>
        </w:tc>
        <w:tc>
          <w:tcPr>
            <w:tcW w:type="dxa" w:w="455"/>
          </w:tcPr>
          <w:p>
            <w:r>
              <w:t>min</w:t>
            </w:r>
          </w:p>
        </w:tc>
        <w:tc>
          <w:tcPr>
            <w:tcW w:type="dxa" w:w="455"/>
          </w:tcPr>
          <w:p>
            <w:r>
              <w:t>max</w:t>
            </w:r>
          </w:p>
        </w:tc>
        <w:tc>
          <w:tcPr>
            <w:tcW w:type="dxa" w:w="455"/>
          </w:tcPr>
          <w:p>
            <w:r>
              <w:t>entropy_norm</w:t>
            </w:r>
          </w:p>
        </w:tc>
        <w:tc>
          <w:tcPr>
            <w:tcW w:type="dxa" w:w="455"/>
          </w:tcPr>
          <w:p>
            <w:r>
              <w:t>heterogeneity_level</w:t>
            </w:r>
          </w:p>
        </w:tc>
        <w:tc>
          <w:tcPr>
            <w:tcW w:type="dxa" w:w="455"/>
          </w:tcPr>
          <w:p>
            <w:r>
              <w:t>mean_median_gap</w:t>
            </w:r>
          </w:p>
        </w:tc>
        <w:tc>
          <w:tcPr>
            <w:tcW w:type="dxa" w:w="455"/>
          </w:tcPr>
          <w:p>
            <w:r>
              <w:t>abs_mean_median_gap</w:t>
            </w:r>
          </w:p>
        </w:tc>
      </w:tr>
      <w:tr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dependency_tree_each_sentence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constituency_tree_each_sentence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nan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3.000000</w:t>
            </w:r>
          </w:p>
        </w:tc>
        <w:tc>
          <w:tcPr>
            <w:tcW w:type="dxa" w:w="455"/>
          </w:tcPr>
          <w:p>
            <w:r>
              <w:t>dep_tree_max_depth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11.847826</w:t>
            </w:r>
          </w:p>
        </w:tc>
        <w:tc>
          <w:tcPr>
            <w:tcW w:type="dxa" w:w="455"/>
          </w:tcPr>
          <w:p>
            <w:r>
              <w:t>12.000000</w:t>
            </w:r>
          </w:p>
        </w:tc>
        <w:tc>
          <w:tcPr>
            <w:tcW w:type="dxa" w:w="455"/>
          </w:tcPr>
          <w:p>
            <w:r>
              <w:t>1.587552</w:t>
            </w:r>
          </w:p>
        </w:tc>
        <w:tc>
          <w:tcPr>
            <w:tcW w:type="dxa" w:w="455"/>
          </w:tcPr>
          <w:p>
            <w:r>
              <w:t>0.133995</w:t>
            </w:r>
          </w:p>
        </w:tc>
        <w:tc>
          <w:tcPr>
            <w:tcW w:type="dxa" w:w="455"/>
          </w:tcPr>
          <w:p>
            <w:r>
              <w:t>11.000000</w:t>
            </w:r>
          </w:p>
        </w:tc>
        <w:tc>
          <w:tcPr>
            <w:tcW w:type="dxa" w:w="455"/>
          </w:tcPr>
          <w:p>
            <w:r>
              <w:t>13.000000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10.000000</w:t>
            </w:r>
          </w:p>
        </w:tc>
        <w:tc>
          <w:tcPr>
            <w:tcW w:type="dxa" w:w="455"/>
          </w:tcPr>
          <w:p>
            <w:r>
              <w:t>14.000000</w:t>
            </w:r>
          </w:p>
        </w:tc>
        <w:tc>
          <w:tcPr>
            <w:tcW w:type="dxa" w:w="455"/>
          </w:tcPr>
          <w:p>
            <w:r>
              <w:t>9.000000</w:t>
            </w:r>
          </w:p>
        </w:tc>
        <w:tc>
          <w:tcPr>
            <w:tcW w:type="dxa" w:w="455"/>
          </w:tcPr>
          <w:p>
            <w:r>
              <w:t>16.000000</w:t>
            </w:r>
          </w:p>
        </w:tc>
        <w:tc>
          <w:tcPr>
            <w:tcW w:type="dxa" w:w="455"/>
          </w:tcPr>
          <w:p>
            <w:r>
              <w:t>0.908786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-0.152174</w:t>
            </w:r>
          </w:p>
        </w:tc>
        <w:tc>
          <w:tcPr>
            <w:tcW w:type="dxa" w:w="455"/>
          </w:tcPr>
          <w:p>
            <w:r>
              <w:t>0.152174</w:t>
            </w:r>
          </w:p>
        </w:tc>
      </w:tr>
      <w:tr>
        <w:tc>
          <w:tcPr>
            <w:tcW w:type="dxa" w:w="455"/>
          </w:tcPr>
          <w:p>
            <w:r>
              <w:t>4.000000</w:t>
            </w:r>
          </w:p>
        </w:tc>
        <w:tc>
          <w:tcPr>
            <w:tcW w:type="dxa" w:w="455"/>
          </w:tcPr>
          <w:p>
            <w:r>
              <w:t>dep_tree_mean_depth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2.778614</w:t>
            </w:r>
          </w:p>
        </w:tc>
        <w:tc>
          <w:tcPr>
            <w:tcW w:type="dxa" w:w="455"/>
          </w:tcPr>
          <w:p>
            <w:r>
              <w:t>2.794029</w:t>
            </w:r>
          </w:p>
        </w:tc>
        <w:tc>
          <w:tcPr>
            <w:tcW w:type="dxa" w:w="455"/>
          </w:tcPr>
          <w:p>
            <w:r>
              <w:t>0.184104</w:t>
            </w:r>
          </w:p>
        </w:tc>
        <w:tc>
          <w:tcPr>
            <w:tcW w:type="dxa" w:w="455"/>
          </w:tcPr>
          <w:p>
            <w:r>
              <w:t>0.066258</w:t>
            </w:r>
          </w:p>
        </w:tc>
        <w:tc>
          <w:tcPr>
            <w:tcW w:type="dxa" w:w="455"/>
          </w:tcPr>
          <w:p>
            <w:r>
              <w:t>2.660265</w:t>
            </w:r>
          </w:p>
        </w:tc>
        <w:tc>
          <w:tcPr>
            <w:tcW w:type="dxa" w:w="455"/>
          </w:tcPr>
          <w:p>
            <w:r>
              <w:t>2.894612</w:t>
            </w:r>
          </w:p>
        </w:tc>
        <w:tc>
          <w:tcPr>
            <w:tcW w:type="dxa" w:w="455"/>
          </w:tcPr>
          <w:p>
            <w:r>
              <w:t>0.234346</w:t>
            </w:r>
          </w:p>
        </w:tc>
        <w:tc>
          <w:tcPr>
            <w:tcW w:type="dxa" w:w="455"/>
          </w:tcPr>
          <w:p>
            <w:r>
              <w:t>2.537741</w:t>
            </w:r>
          </w:p>
        </w:tc>
        <w:tc>
          <w:tcPr>
            <w:tcW w:type="dxa" w:w="455"/>
          </w:tcPr>
          <w:p>
            <w:r>
              <w:t>3.017289</w:t>
            </w:r>
          </w:p>
        </w:tc>
        <w:tc>
          <w:tcPr>
            <w:tcW w:type="dxa" w:w="455"/>
          </w:tcPr>
          <w:p>
            <w:r>
              <w:t>2.304149</w:t>
            </w:r>
          </w:p>
        </w:tc>
        <w:tc>
          <w:tcPr>
            <w:tcW w:type="dxa" w:w="455"/>
          </w:tcPr>
          <w:p>
            <w:r>
              <w:t>3.154378</w:t>
            </w:r>
          </w:p>
        </w:tc>
        <w:tc>
          <w:tcPr>
            <w:tcW w:type="dxa" w:w="455"/>
          </w:tcPr>
          <w:p>
            <w:r>
              <w:t>0.911485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-0.015415</w:t>
            </w:r>
          </w:p>
        </w:tc>
        <w:tc>
          <w:tcPr>
            <w:tcW w:type="dxa" w:w="455"/>
          </w:tcPr>
          <w:p>
            <w:r>
              <w:t>0.015415</w:t>
            </w:r>
          </w:p>
        </w:tc>
      </w:tr>
      <w:tr>
        <w:tc>
          <w:tcPr>
            <w:tcW w:type="dxa" w:w="455"/>
          </w:tcPr>
          <w:p>
            <w:r>
              <w:t>5.000000</w:t>
            </w:r>
          </w:p>
        </w:tc>
        <w:tc>
          <w:tcPr>
            <w:tcW w:type="dxa" w:w="455"/>
          </w:tcPr>
          <w:p>
            <w:r>
              <w:t>const_tree_max_depth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6.000000</w:t>
            </w:r>
          </w:p>
        </w:tc>
        <w:tc>
          <w:tcPr>
            <w:tcW w:type="dxa" w:w="455"/>
          </w:tcPr>
          <w:p>
            <w:r>
              <w:t>mean_dependency_distance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2.792416</w:t>
            </w:r>
          </w:p>
        </w:tc>
        <w:tc>
          <w:tcPr>
            <w:tcW w:type="dxa" w:w="455"/>
          </w:tcPr>
          <w:p>
            <w:r>
              <w:t>2.709160</w:t>
            </w:r>
          </w:p>
        </w:tc>
        <w:tc>
          <w:tcPr>
            <w:tcW w:type="dxa" w:w="455"/>
          </w:tcPr>
          <w:p>
            <w:r>
              <w:t>0.308414</w:t>
            </w:r>
          </w:p>
        </w:tc>
        <w:tc>
          <w:tcPr>
            <w:tcW w:type="dxa" w:w="455"/>
          </w:tcPr>
          <w:p>
            <w:r>
              <w:t>0.110447</w:t>
            </w:r>
          </w:p>
        </w:tc>
        <w:tc>
          <w:tcPr>
            <w:tcW w:type="dxa" w:w="455"/>
          </w:tcPr>
          <w:p>
            <w:r>
              <w:t>2.579402</w:t>
            </w:r>
          </w:p>
        </w:tc>
        <w:tc>
          <w:tcPr>
            <w:tcW w:type="dxa" w:w="455"/>
          </w:tcPr>
          <w:p>
            <w:r>
              <w:t>2.939756</w:t>
            </w:r>
          </w:p>
        </w:tc>
        <w:tc>
          <w:tcPr>
            <w:tcW w:type="dxa" w:w="455"/>
          </w:tcPr>
          <w:p>
            <w:r>
              <w:t>0.360354</w:t>
            </w:r>
          </w:p>
        </w:tc>
        <w:tc>
          <w:tcPr>
            <w:tcW w:type="dxa" w:w="455"/>
          </w:tcPr>
          <w:p>
            <w:r>
              <w:t>2.467708</w:t>
            </w:r>
          </w:p>
        </w:tc>
        <w:tc>
          <w:tcPr>
            <w:tcW w:type="dxa" w:w="455"/>
          </w:tcPr>
          <w:p>
            <w:r>
              <w:t>3.191443</w:t>
            </w:r>
          </w:p>
        </w:tc>
        <w:tc>
          <w:tcPr>
            <w:tcW w:type="dxa" w:w="455"/>
          </w:tcPr>
          <w:p>
            <w:r>
              <w:t>2.389287</w:t>
            </w:r>
          </w:p>
        </w:tc>
        <w:tc>
          <w:tcPr>
            <w:tcW w:type="dxa" w:w="455"/>
          </w:tcPr>
          <w:p>
            <w:r>
              <w:t>4.050240</w:t>
            </w:r>
          </w:p>
        </w:tc>
        <w:tc>
          <w:tcPr>
            <w:tcW w:type="dxa" w:w="455"/>
          </w:tcPr>
          <w:p>
            <w:r>
              <w:t>0.857128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0.083256</w:t>
            </w:r>
          </w:p>
        </w:tc>
        <w:tc>
          <w:tcPr>
            <w:tcW w:type="dxa" w:w="455"/>
          </w:tcPr>
          <w:p>
            <w:r>
              <w:t>0.083256</w:t>
            </w:r>
          </w:p>
        </w:tc>
      </w:tr>
      <w:tr>
        <w:tc>
          <w:tcPr>
            <w:tcW w:type="dxa" w:w="455"/>
          </w:tcPr>
          <w:p>
            <w:r>
              <w:t>7.000000</w:t>
            </w:r>
          </w:p>
        </w:tc>
        <w:tc>
          <w:tcPr>
            <w:tcW w:type="dxa" w:w="455"/>
          </w:tcPr>
          <w:p>
            <w:r>
              <w:t>dependency_distance_p95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8.832609</w:t>
            </w:r>
          </w:p>
        </w:tc>
        <w:tc>
          <w:tcPr>
            <w:tcW w:type="dxa" w:w="455"/>
          </w:tcPr>
          <w:p>
            <w:r>
              <w:t>8.500000</w:t>
            </w:r>
          </w:p>
        </w:tc>
        <w:tc>
          <w:tcPr>
            <w:tcW w:type="dxa" w:w="455"/>
          </w:tcPr>
          <w:p>
            <w:r>
              <w:t>1.593472</w:t>
            </w:r>
          </w:p>
        </w:tc>
        <w:tc>
          <w:tcPr>
            <w:tcW w:type="dxa" w:w="455"/>
          </w:tcPr>
          <w:p>
            <w:r>
              <w:t>0.180408</w:t>
            </w:r>
          </w:p>
        </w:tc>
        <w:tc>
          <w:tcPr>
            <w:tcW w:type="dxa" w:w="455"/>
          </w:tcPr>
          <w:p>
            <w:r>
              <w:t>8.000000</w:t>
            </w:r>
          </w:p>
        </w:tc>
        <w:tc>
          <w:tcPr>
            <w:tcW w:type="dxa" w:w="455"/>
          </w:tcPr>
          <w:p>
            <w:r>
              <w:t>9.225000</w:t>
            </w:r>
          </w:p>
        </w:tc>
        <w:tc>
          <w:tcPr>
            <w:tcW w:type="dxa" w:w="455"/>
          </w:tcPr>
          <w:p>
            <w:r>
              <w:t>1.225000</w:t>
            </w:r>
          </w:p>
        </w:tc>
        <w:tc>
          <w:tcPr>
            <w:tcW w:type="dxa" w:w="455"/>
          </w:tcPr>
          <w:p>
            <w:r>
              <w:t>7.000000</w:t>
            </w:r>
          </w:p>
        </w:tc>
        <w:tc>
          <w:tcPr>
            <w:tcW w:type="dxa" w:w="455"/>
          </w:tcPr>
          <w:p>
            <w:r>
              <w:t>11.000000</w:t>
            </w:r>
          </w:p>
        </w:tc>
        <w:tc>
          <w:tcPr>
            <w:tcW w:type="dxa" w:w="455"/>
          </w:tcPr>
          <w:p>
            <w:r>
              <w:t>7.000000</w:t>
            </w:r>
          </w:p>
        </w:tc>
        <w:tc>
          <w:tcPr>
            <w:tcW w:type="dxa" w:w="455"/>
          </w:tcPr>
          <w:p>
            <w:r>
              <w:t>15.000000</w:t>
            </w:r>
          </w:p>
        </w:tc>
        <w:tc>
          <w:tcPr>
            <w:tcW w:type="dxa" w:w="455"/>
          </w:tcPr>
          <w:p>
            <w:r>
              <w:t>0.852546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0.332609</w:t>
            </w:r>
          </w:p>
        </w:tc>
        <w:tc>
          <w:tcPr>
            <w:tcW w:type="dxa" w:w="455"/>
          </w:tcPr>
          <w:p>
            <w:r>
              <w:t>0.332609</w:t>
            </w:r>
          </w:p>
        </w:tc>
      </w:tr>
      <w:tr>
        <w:tc>
          <w:tcPr>
            <w:tcW w:type="dxa" w:w="455"/>
          </w:tcPr>
          <w:p>
            <w:r>
              <w:t>8.000000</w:t>
            </w:r>
          </w:p>
        </w:tc>
        <w:tc>
          <w:tcPr>
            <w:tcW w:type="dxa" w:w="455"/>
          </w:tcPr>
          <w:p>
            <w:r>
              <w:t>nonprojective_arc_ratio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0.007588</w:t>
            </w:r>
          </w:p>
        </w:tc>
        <w:tc>
          <w:tcPr>
            <w:tcW w:type="dxa" w:w="455"/>
          </w:tcPr>
          <w:p>
            <w:r>
              <w:t>0.007132</w:t>
            </w:r>
          </w:p>
        </w:tc>
        <w:tc>
          <w:tcPr>
            <w:tcW w:type="dxa" w:w="455"/>
          </w:tcPr>
          <w:p>
            <w:r>
              <w:t>0.003356</w:t>
            </w:r>
          </w:p>
        </w:tc>
        <w:tc>
          <w:tcPr>
            <w:tcW w:type="dxa" w:w="455"/>
          </w:tcPr>
          <w:p>
            <w:r>
              <w:t>0.442259</w:t>
            </w:r>
          </w:p>
        </w:tc>
        <w:tc>
          <w:tcPr>
            <w:tcW w:type="dxa" w:w="455"/>
          </w:tcPr>
          <w:p>
            <w:r>
              <w:t>0.005616</w:t>
            </w:r>
          </w:p>
        </w:tc>
        <w:tc>
          <w:tcPr>
            <w:tcW w:type="dxa" w:w="455"/>
          </w:tcPr>
          <w:p>
            <w:r>
              <w:t>0.009981</w:t>
            </w:r>
          </w:p>
        </w:tc>
        <w:tc>
          <w:tcPr>
            <w:tcW w:type="dxa" w:w="455"/>
          </w:tcPr>
          <w:p>
            <w:r>
              <w:t>0.004364</w:t>
            </w:r>
          </w:p>
        </w:tc>
        <w:tc>
          <w:tcPr>
            <w:tcW w:type="dxa" w:w="455"/>
          </w:tcPr>
          <w:p>
            <w:r>
              <w:t>0.002986</w:t>
            </w:r>
          </w:p>
        </w:tc>
        <w:tc>
          <w:tcPr>
            <w:tcW w:type="dxa" w:w="455"/>
          </w:tcPr>
          <w:p>
            <w:r>
              <w:t>0.011664</w:t>
            </w:r>
          </w:p>
        </w:tc>
        <w:tc>
          <w:tcPr>
            <w:tcW w:type="dxa" w:w="455"/>
          </w:tcPr>
          <w:p>
            <w:r>
              <w:t>0.000655</w:t>
            </w:r>
          </w:p>
        </w:tc>
        <w:tc>
          <w:tcPr>
            <w:tcW w:type="dxa" w:w="455"/>
          </w:tcPr>
          <w:p>
            <w:r>
              <w:t>0.016645</w:t>
            </w:r>
          </w:p>
        </w:tc>
        <w:tc>
          <w:tcPr>
            <w:tcW w:type="dxa" w:w="455"/>
          </w:tcPr>
          <w:p>
            <w:r>
              <w:t>0.859143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0.000456</w:t>
            </w:r>
          </w:p>
        </w:tc>
        <w:tc>
          <w:tcPr>
            <w:tcW w:type="dxa" w:w="455"/>
          </w:tcPr>
          <w:p>
            <w:r>
              <w:t>0.000456</w:t>
            </w:r>
          </w:p>
        </w:tc>
      </w:tr>
      <w:tr>
        <w:tc>
          <w:tcPr>
            <w:tcW w:type="dxa" w:w="455"/>
          </w:tcPr>
          <w:p>
            <w:r>
              <w:t>9.000000</w:t>
            </w:r>
          </w:p>
        </w:tc>
        <w:tc>
          <w:tcPr>
            <w:tcW w:type="dxa" w:w="455"/>
          </w:tcPr>
          <w:p>
            <w:r>
              <w:t>mean_branching_factor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1.910724</w:t>
            </w:r>
          </w:p>
        </w:tc>
        <w:tc>
          <w:tcPr>
            <w:tcW w:type="dxa" w:w="455"/>
          </w:tcPr>
          <w:p>
            <w:r>
              <w:t>1.902156</w:t>
            </w:r>
          </w:p>
        </w:tc>
        <w:tc>
          <w:tcPr>
            <w:tcW w:type="dxa" w:w="455"/>
          </w:tcPr>
          <w:p>
            <w:r>
              <w:t>0.091576</w:t>
            </w:r>
          </w:p>
        </w:tc>
        <w:tc>
          <w:tcPr>
            <w:tcW w:type="dxa" w:w="455"/>
          </w:tcPr>
          <w:p>
            <w:r>
              <w:t>0.047928</w:t>
            </w:r>
          </w:p>
        </w:tc>
        <w:tc>
          <w:tcPr>
            <w:tcW w:type="dxa" w:w="455"/>
          </w:tcPr>
          <w:p>
            <w:r>
              <w:t>1.846921</w:t>
            </w:r>
          </w:p>
        </w:tc>
        <w:tc>
          <w:tcPr>
            <w:tcW w:type="dxa" w:w="455"/>
          </w:tcPr>
          <w:p>
            <w:r>
              <w:t>1.956826</w:t>
            </w:r>
          </w:p>
        </w:tc>
        <w:tc>
          <w:tcPr>
            <w:tcW w:type="dxa" w:w="455"/>
          </w:tcPr>
          <w:p>
            <w:r>
              <w:t>0.109904</w:t>
            </w:r>
          </w:p>
        </w:tc>
        <w:tc>
          <w:tcPr>
            <w:tcW w:type="dxa" w:w="455"/>
          </w:tcPr>
          <w:p>
            <w:r>
              <w:t>1.807585</w:t>
            </w:r>
          </w:p>
        </w:tc>
        <w:tc>
          <w:tcPr>
            <w:tcW w:type="dxa" w:w="455"/>
          </w:tcPr>
          <w:p>
            <w:r>
              <w:t>2.024906</w:t>
            </w:r>
          </w:p>
        </w:tc>
        <w:tc>
          <w:tcPr>
            <w:tcW w:type="dxa" w:w="455"/>
          </w:tcPr>
          <w:p>
            <w:r>
              <w:t>1.739396</w:t>
            </w:r>
          </w:p>
        </w:tc>
        <w:tc>
          <w:tcPr>
            <w:tcW w:type="dxa" w:w="455"/>
          </w:tcPr>
          <w:p>
            <w:r>
              <w:t>2.230938</w:t>
            </w:r>
          </w:p>
        </w:tc>
        <w:tc>
          <w:tcPr>
            <w:tcW w:type="dxa" w:w="455"/>
          </w:tcPr>
          <w:p>
            <w:r>
              <w:t>0.870411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0.008568</w:t>
            </w:r>
          </w:p>
        </w:tc>
        <w:tc>
          <w:tcPr>
            <w:tcW w:type="dxa" w:w="455"/>
          </w:tcPr>
          <w:p>
            <w:r>
              <w:t>0.008568</w:t>
            </w:r>
          </w:p>
        </w:tc>
      </w:tr>
      <w:tr>
        <w:tc>
          <w:tcPr>
            <w:tcW w:type="dxa" w:w="455"/>
          </w:tcPr>
          <w:p>
            <w:r>
              <w:t>10.000000</w:t>
            </w:r>
          </w:p>
        </w:tc>
        <w:tc>
          <w:tcPr>
            <w:tcW w:type="dxa" w:w="455"/>
          </w:tcPr>
          <w:p>
            <w:r>
              <w:t>nested_subordinate_clause_ratio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0.152563</w:t>
            </w:r>
          </w:p>
        </w:tc>
        <w:tc>
          <w:tcPr>
            <w:tcW w:type="dxa" w:w="455"/>
          </w:tcPr>
          <w:p>
            <w:r>
              <w:t>0.154509</w:t>
            </w:r>
          </w:p>
        </w:tc>
        <w:tc>
          <w:tcPr>
            <w:tcW w:type="dxa" w:w="455"/>
          </w:tcPr>
          <w:p>
            <w:r>
              <w:t>0.046540</w:t>
            </w:r>
          </w:p>
        </w:tc>
        <w:tc>
          <w:tcPr>
            <w:tcW w:type="dxa" w:w="455"/>
          </w:tcPr>
          <w:p>
            <w:r>
              <w:t>0.305055</w:t>
            </w:r>
          </w:p>
        </w:tc>
        <w:tc>
          <w:tcPr>
            <w:tcW w:type="dxa" w:w="455"/>
          </w:tcPr>
          <w:p>
            <w:r>
              <w:t>0.125947</w:t>
            </w:r>
          </w:p>
        </w:tc>
        <w:tc>
          <w:tcPr>
            <w:tcW w:type="dxa" w:w="455"/>
          </w:tcPr>
          <w:p>
            <w:r>
              <w:t>0.184086</w:t>
            </w:r>
          </w:p>
        </w:tc>
        <w:tc>
          <w:tcPr>
            <w:tcW w:type="dxa" w:w="455"/>
          </w:tcPr>
          <w:p>
            <w:r>
              <w:t>0.058139</w:t>
            </w:r>
          </w:p>
        </w:tc>
        <w:tc>
          <w:tcPr>
            <w:tcW w:type="dxa" w:w="455"/>
          </w:tcPr>
          <w:p>
            <w:r>
              <w:t>0.100111</w:t>
            </w:r>
          </w:p>
        </w:tc>
        <w:tc>
          <w:tcPr>
            <w:tcW w:type="dxa" w:w="455"/>
          </w:tcPr>
          <w:p>
            <w:r>
              <w:t>0.208033</w:t>
            </w:r>
          </w:p>
        </w:tc>
        <w:tc>
          <w:tcPr>
            <w:tcW w:type="dxa" w:w="455"/>
          </w:tcPr>
          <w:p>
            <w:r>
              <w:t>0.047619</w:t>
            </w:r>
          </w:p>
        </w:tc>
        <w:tc>
          <w:tcPr>
            <w:tcW w:type="dxa" w:w="455"/>
          </w:tcPr>
          <w:p>
            <w:r>
              <w:t>0.270903</w:t>
            </w:r>
          </w:p>
        </w:tc>
        <w:tc>
          <w:tcPr>
            <w:tcW w:type="dxa" w:w="455"/>
          </w:tcPr>
          <w:p>
            <w:r>
              <w:t>0.893823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-0.001947</w:t>
            </w:r>
          </w:p>
        </w:tc>
        <w:tc>
          <w:tcPr>
            <w:tcW w:type="dxa" w:w="455"/>
          </w:tcPr>
          <w:p>
            <w:r>
              <w:t>0.001947</w:t>
            </w:r>
          </w:p>
        </w:tc>
      </w:tr>
      <w:tr>
        <w:tc>
          <w:tcPr>
            <w:tcW w:type="dxa" w:w="455"/>
          </w:tcPr>
          <w:p>
            <w:r>
              <w:t>11.000000</w:t>
            </w:r>
          </w:p>
        </w:tc>
        <w:tc>
          <w:tcPr>
            <w:tcW w:type="dxa" w:w="455"/>
          </w:tcPr>
          <w:p>
            <w:r>
              <w:t>predicate_centers_per_sentence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1.531395</w:t>
            </w:r>
          </w:p>
        </w:tc>
        <w:tc>
          <w:tcPr>
            <w:tcW w:type="dxa" w:w="455"/>
          </w:tcPr>
          <w:p>
            <w:r>
              <w:t>1.529571</w:t>
            </w:r>
          </w:p>
        </w:tc>
        <w:tc>
          <w:tcPr>
            <w:tcW w:type="dxa" w:w="455"/>
          </w:tcPr>
          <w:p>
            <w:r>
              <w:t>0.186294</w:t>
            </w:r>
          </w:p>
        </w:tc>
        <w:tc>
          <w:tcPr>
            <w:tcW w:type="dxa" w:w="455"/>
          </w:tcPr>
          <w:p>
            <w:r>
              <w:t>0.121650</w:t>
            </w:r>
          </w:p>
        </w:tc>
        <w:tc>
          <w:tcPr>
            <w:tcW w:type="dxa" w:w="455"/>
          </w:tcPr>
          <w:p>
            <w:r>
              <w:t>1.413932</w:t>
            </w:r>
          </w:p>
        </w:tc>
        <w:tc>
          <w:tcPr>
            <w:tcW w:type="dxa" w:w="455"/>
          </w:tcPr>
          <w:p>
            <w:r>
              <w:t>1.672581</w:t>
            </w:r>
          </w:p>
        </w:tc>
        <w:tc>
          <w:tcPr>
            <w:tcW w:type="dxa" w:w="455"/>
          </w:tcPr>
          <w:p>
            <w:r>
              <w:t>0.258648</w:t>
            </w:r>
          </w:p>
        </w:tc>
        <w:tc>
          <w:tcPr>
            <w:tcW w:type="dxa" w:w="455"/>
          </w:tcPr>
          <w:p>
            <w:r>
              <w:t>1.290886</w:t>
            </w:r>
          </w:p>
        </w:tc>
        <w:tc>
          <w:tcPr>
            <w:tcW w:type="dxa" w:w="455"/>
          </w:tcPr>
          <w:p>
            <w:r>
              <w:t>1.756996</w:t>
            </w:r>
          </w:p>
        </w:tc>
        <w:tc>
          <w:tcPr>
            <w:tcW w:type="dxa" w:w="455"/>
          </w:tcPr>
          <w:p>
            <w:r>
              <w:t>1.197568</w:t>
            </w:r>
          </w:p>
        </w:tc>
        <w:tc>
          <w:tcPr>
            <w:tcW w:type="dxa" w:w="455"/>
          </w:tcPr>
          <w:p>
            <w:r>
              <w:t>2.017241</w:t>
            </w:r>
          </w:p>
        </w:tc>
        <w:tc>
          <w:tcPr>
            <w:tcW w:type="dxa" w:w="455"/>
          </w:tcPr>
          <w:p>
            <w:r>
              <w:t>0.935344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0.001824</w:t>
            </w:r>
          </w:p>
        </w:tc>
        <w:tc>
          <w:tcPr>
            <w:tcW w:type="dxa" w:w="455"/>
          </w:tcPr>
          <w:p>
            <w:r>
              <w:t>0.001824</w:t>
            </w:r>
          </w:p>
        </w:tc>
      </w:tr>
      <w:tr>
        <w:tc>
          <w:tcPr>
            <w:tcW w:type="dxa" w:w="455"/>
          </w:tcPr>
          <w:p>
            <w:r>
              <w:t>12.000000</w:t>
            </w:r>
          </w:p>
        </w:tc>
        <w:tc>
          <w:tcPr>
            <w:tcW w:type="dxa" w:w="455"/>
          </w:tcPr>
          <w:p>
            <w:r>
              <w:t>tree_template_repeat_ratio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0.024165</w:t>
            </w:r>
          </w:p>
        </w:tc>
        <w:tc>
          <w:tcPr>
            <w:tcW w:type="dxa" w:w="455"/>
          </w:tcPr>
          <w:p>
            <w:r>
              <w:t>0.010562</w:t>
            </w:r>
          </w:p>
        </w:tc>
        <w:tc>
          <w:tcPr>
            <w:tcW w:type="dxa" w:w="455"/>
          </w:tcPr>
          <w:p>
            <w:r>
              <w:t>0.062309</w:t>
            </w:r>
          </w:p>
        </w:tc>
        <w:tc>
          <w:tcPr>
            <w:tcW w:type="dxa" w:w="455"/>
          </w:tcPr>
          <w:p>
            <w:r>
              <w:t>2.578467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0.024124</w:t>
            </w:r>
          </w:p>
        </w:tc>
        <w:tc>
          <w:tcPr>
            <w:tcW w:type="dxa" w:w="455"/>
          </w:tcPr>
          <w:p>
            <w:r>
              <w:t>0.024124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0.036667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0.420000</w:t>
            </w:r>
          </w:p>
        </w:tc>
        <w:tc>
          <w:tcPr>
            <w:tcW w:type="dxa" w:w="455"/>
          </w:tcPr>
          <w:p>
            <w:r>
              <w:t>0.659112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0.013603</w:t>
            </w:r>
          </w:p>
        </w:tc>
        <w:tc>
          <w:tcPr>
            <w:tcW w:type="dxa" w:w="455"/>
          </w:tcPr>
          <w:p>
            <w:r>
              <w:t>0.013603</w:t>
            </w:r>
          </w:p>
        </w:tc>
      </w:tr>
      <w:tr>
        <w:tc>
          <w:tcPr>
            <w:tcW w:type="dxa" w:w="455"/>
          </w:tcPr>
          <w:p>
            <w:r>
              <w:t>13.000000</w:t>
            </w:r>
          </w:p>
        </w:tc>
        <w:tc>
          <w:tcPr>
            <w:tcW w:type="dxa" w:w="455"/>
          </w:tcPr>
          <w:p>
            <w:r>
              <w:t>first_token_pos_mode_share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0.266290</w:t>
            </w:r>
          </w:p>
        </w:tc>
        <w:tc>
          <w:tcPr>
            <w:tcW w:type="dxa" w:w="455"/>
          </w:tcPr>
          <w:p>
            <w:r>
              <w:t>0.252241</w:t>
            </w:r>
          </w:p>
        </w:tc>
        <w:tc>
          <w:tcPr>
            <w:tcW w:type="dxa" w:w="455"/>
          </w:tcPr>
          <w:p>
            <w:r>
              <w:t>0.045438</w:t>
            </w:r>
          </w:p>
        </w:tc>
        <w:tc>
          <w:tcPr>
            <w:tcW w:type="dxa" w:w="455"/>
          </w:tcPr>
          <w:p>
            <w:r>
              <w:t>0.170632</w:t>
            </w:r>
          </w:p>
        </w:tc>
        <w:tc>
          <w:tcPr>
            <w:tcW w:type="dxa" w:w="455"/>
          </w:tcPr>
          <w:p>
            <w:r>
              <w:t>0.232168</w:t>
            </w:r>
          </w:p>
        </w:tc>
        <w:tc>
          <w:tcPr>
            <w:tcW w:type="dxa" w:w="455"/>
          </w:tcPr>
          <w:p>
            <w:r>
              <w:t>0.301648</w:t>
            </w:r>
          </w:p>
        </w:tc>
        <w:tc>
          <w:tcPr>
            <w:tcW w:type="dxa" w:w="455"/>
          </w:tcPr>
          <w:p>
            <w:r>
              <w:t>0.069480</w:t>
            </w:r>
          </w:p>
        </w:tc>
        <w:tc>
          <w:tcPr>
            <w:tcW w:type="dxa" w:w="455"/>
          </w:tcPr>
          <w:p>
            <w:r>
              <w:t>0.218633</w:t>
            </w:r>
          </w:p>
        </w:tc>
        <w:tc>
          <w:tcPr>
            <w:tcW w:type="dxa" w:w="455"/>
          </w:tcPr>
          <w:p>
            <w:r>
              <w:t>0.320807</w:t>
            </w:r>
          </w:p>
        </w:tc>
        <w:tc>
          <w:tcPr>
            <w:tcW w:type="dxa" w:w="455"/>
          </w:tcPr>
          <w:p>
            <w:r>
              <w:t>0.200000</w:t>
            </w:r>
          </w:p>
        </w:tc>
        <w:tc>
          <w:tcPr>
            <w:tcW w:type="dxa" w:w="455"/>
          </w:tcPr>
          <w:p>
            <w:r>
              <w:t>0.432624</w:t>
            </w:r>
          </w:p>
        </w:tc>
        <w:tc>
          <w:tcPr>
            <w:tcW w:type="dxa" w:w="455"/>
          </w:tcPr>
          <w:p>
            <w:r>
              <w:t>0.870526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0.014049</w:t>
            </w:r>
          </w:p>
        </w:tc>
        <w:tc>
          <w:tcPr>
            <w:tcW w:type="dxa" w:w="455"/>
          </w:tcPr>
          <w:p>
            <w:r>
              <w:t>0.014049</w:t>
            </w:r>
          </w:p>
        </w:tc>
      </w:tr>
      <w:tr>
        <w:tc>
          <w:tcPr>
            <w:tcW w:type="dxa" w:w="455"/>
          </w:tcPr>
          <w:p>
            <w:r>
              <w:t>14.000000</w:t>
            </w:r>
          </w:p>
        </w:tc>
        <w:tc>
          <w:tcPr>
            <w:tcW w:type="dxa" w:w="455"/>
          </w:tcPr>
          <w:p>
            <w:r>
              <w:t>last_token_pos_mode_share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0.802162</w:t>
            </w:r>
          </w:p>
        </w:tc>
        <w:tc>
          <w:tcPr>
            <w:tcW w:type="dxa" w:w="455"/>
          </w:tcPr>
          <w:p>
            <w:r>
              <w:t>0.829326</w:t>
            </w:r>
          </w:p>
        </w:tc>
        <w:tc>
          <w:tcPr>
            <w:tcW w:type="dxa" w:w="455"/>
          </w:tcPr>
          <w:p>
            <w:r>
              <w:t>0.084501</w:t>
            </w:r>
          </w:p>
        </w:tc>
        <w:tc>
          <w:tcPr>
            <w:tcW w:type="dxa" w:w="455"/>
          </w:tcPr>
          <w:p>
            <w:r>
              <w:t>0.105342</w:t>
            </w:r>
          </w:p>
        </w:tc>
        <w:tc>
          <w:tcPr>
            <w:tcW w:type="dxa" w:w="455"/>
          </w:tcPr>
          <w:p>
            <w:r>
              <w:t>0.758706</w:t>
            </w:r>
          </w:p>
        </w:tc>
        <w:tc>
          <w:tcPr>
            <w:tcW w:type="dxa" w:w="455"/>
          </w:tcPr>
          <w:p>
            <w:r>
              <w:t>0.850854</w:t>
            </w:r>
          </w:p>
        </w:tc>
        <w:tc>
          <w:tcPr>
            <w:tcW w:type="dxa" w:w="455"/>
          </w:tcPr>
          <w:p>
            <w:r>
              <w:t>0.092148</w:t>
            </w:r>
          </w:p>
        </w:tc>
        <w:tc>
          <w:tcPr>
            <w:tcW w:type="dxa" w:w="455"/>
          </w:tcPr>
          <w:p>
            <w:r>
              <w:t>0.675740</w:t>
            </w:r>
          </w:p>
        </w:tc>
        <w:tc>
          <w:tcPr>
            <w:tcW w:type="dxa" w:w="455"/>
          </w:tcPr>
          <w:p>
            <w:r>
              <w:t>0.886131</w:t>
            </w:r>
          </w:p>
        </w:tc>
        <w:tc>
          <w:tcPr>
            <w:tcW w:type="dxa" w:w="455"/>
          </w:tcPr>
          <w:p>
            <w:r>
              <w:t>0.562500</w:t>
            </w:r>
          </w:p>
        </w:tc>
        <w:tc>
          <w:tcPr>
            <w:tcW w:type="dxa" w:w="455"/>
          </w:tcPr>
          <w:p>
            <w:r>
              <w:t>0.939502</w:t>
            </w:r>
          </w:p>
        </w:tc>
        <w:tc>
          <w:tcPr>
            <w:tcW w:type="dxa" w:w="455"/>
          </w:tcPr>
          <w:p>
            <w:r>
              <w:t>0.862466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-0.027164</w:t>
            </w:r>
          </w:p>
        </w:tc>
        <w:tc>
          <w:tcPr>
            <w:tcW w:type="dxa" w:w="455"/>
          </w:tcPr>
          <w:p>
            <w:r>
              <w:t>0.027164</w:t>
            </w:r>
          </w:p>
        </w:tc>
      </w:tr>
      <w:tr>
        <w:tc>
          <w:tcPr>
            <w:tcW w:type="dxa" w:w="455"/>
          </w:tcPr>
          <w:p>
            <w:r>
              <w:t>15.000000</w:t>
            </w:r>
          </w:p>
        </w:tc>
        <w:tc>
          <w:tcPr>
            <w:tcW w:type="dxa" w:w="455"/>
          </w:tcPr>
          <w:p>
            <w:r>
              <w:t>first3_pos_pattern_mode_share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0.069128</w:t>
            </w:r>
          </w:p>
        </w:tc>
        <w:tc>
          <w:tcPr>
            <w:tcW w:type="dxa" w:w="455"/>
          </w:tcPr>
          <w:p>
            <w:r>
              <w:t>0.064368</w:t>
            </w:r>
          </w:p>
        </w:tc>
        <w:tc>
          <w:tcPr>
            <w:tcW w:type="dxa" w:w="455"/>
          </w:tcPr>
          <w:p>
            <w:r>
              <w:t>0.016564</w:t>
            </w:r>
          </w:p>
        </w:tc>
        <w:tc>
          <w:tcPr>
            <w:tcW w:type="dxa" w:w="455"/>
          </w:tcPr>
          <w:p>
            <w:r>
              <w:t>0.239620</w:t>
            </w:r>
          </w:p>
        </w:tc>
        <w:tc>
          <w:tcPr>
            <w:tcW w:type="dxa" w:w="455"/>
          </w:tcPr>
          <w:p>
            <w:r>
              <w:t>0.058019</w:t>
            </w:r>
          </w:p>
        </w:tc>
        <w:tc>
          <w:tcPr>
            <w:tcW w:type="dxa" w:w="455"/>
          </w:tcPr>
          <w:p>
            <w:r>
              <w:t>0.076560</w:t>
            </w:r>
          </w:p>
        </w:tc>
        <w:tc>
          <w:tcPr>
            <w:tcW w:type="dxa" w:w="455"/>
          </w:tcPr>
          <w:p>
            <w:r>
              <w:t>0.018541</w:t>
            </w:r>
          </w:p>
        </w:tc>
        <w:tc>
          <w:tcPr>
            <w:tcW w:type="dxa" w:w="455"/>
          </w:tcPr>
          <w:p>
            <w:r>
              <w:t>0.053524</w:t>
            </w:r>
          </w:p>
        </w:tc>
        <w:tc>
          <w:tcPr>
            <w:tcW w:type="dxa" w:w="455"/>
          </w:tcPr>
          <w:p>
            <w:r>
              <w:t>0.086072</w:t>
            </w:r>
          </w:p>
        </w:tc>
        <w:tc>
          <w:tcPr>
            <w:tcW w:type="dxa" w:w="455"/>
          </w:tcPr>
          <w:p>
            <w:r>
              <w:t>0.041667</w:t>
            </w:r>
          </w:p>
        </w:tc>
        <w:tc>
          <w:tcPr>
            <w:tcW w:type="dxa" w:w="455"/>
          </w:tcPr>
          <w:p>
            <w:r>
              <w:t>0.134752</w:t>
            </w:r>
          </w:p>
        </w:tc>
        <w:tc>
          <w:tcPr>
            <w:tcW w:type="dxa" w:w="455"/>
          </w:tcPr>
          <w:p>
            <w:r>
              <w:t>0.820835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0.004759</w:t>
            </w:r>
          </w:p>
        </w:tc>
        <w:tc>
          <w:tcPr>
            <w:tcW w:type="dxa" w:w="455"/>
          </w:tcPr>
          <w:p>
            <w:r>
              <w:t>0.004759</w:t>
            </w:r>
          </w:p>
        </w:tc>
      </w:tr>
      <w:tr>
        <w:tc>
          <w:tcPr>
            <w:tcW w:type="dxa" w:w="455"/>
          </w:tcPr>
          <w:p>
            <w:r>
              <w:t>16.000000</w:t>
            </w:r>
          </w:p>
        </w:tc>
        <w:tc>
          <w:tcPr>
            <w:tcW w:type="dxa" w:w="455"/>
          </w:tcPr>
          <w:p>
            <w:r>
              <w:t>last3_pos_pattern_mode_share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0.113810</w:t>
            </w:r>
          </w:p>
        </w:tc>
        <w:tc>
          <w:tcPr>
            <w:tcW w:type="dxa" w:w="455"/>
          </w:tcPr>
          <w:p>
            <w:r>
              <w:t>0.109707</w:t>
            </w:r>
          </w:p>
        </w:tc>
        <w:tc>
          <w:tcPr>
            <w:tcW w:type="dxa" w:w="455"/>
          </w:tcPr>
          <w:p>
            <w:r>
              <w:t>0.032212</w:t>
            </w:r>
          </w:p>
        </w:tc>
        <w:tc>
          <w:tcPr>
            <w:tcW w:type="dxa" w:w="455"/>
          </w:tcPr>
          <w:p>
            <w:r>
              <w:t>0.283035</w:t>
            </w:r>
          </w:p>
        </w:tc>
        <w:tc>
          <w:tcPr>
            <w:tcW w:type="dxa" w:w="455"/>
          </w:tcPr>
          <w:p>
            <w:r>
              <w:t>0.094151</w:t>
            </w:r>
          </w:p>
        </w:tc>
        <w:tc>
          <w:tcPr>
            <w:tcW w:type="dxa" w:w="455"/>
          </w:tcPr>
          <w:p>
            <w:r>
              <w:t>0.130484</w:t>
            </w:r>
          </w:p>
        </w:tc>
        <w:tc>
          <w:tcPr>
            <w:tcW w:type="dxa" w:w="455"/>
          </w:tcPr>
          <w:p>
            <w:r>
              <w:t>0.036333</w:t>
            </w:r>
          </w:p>
        </w:tc>
        <w:tc>
          <w:tcPr>
            <w:tcW w:type="dxa" w:w="455"/>
          </w:tcPr>
          <w:p>
            <w:r>
              <w:t>0.079032</w:t>
            </w:r>
          </w:p>
        </w:tc>
        <w:tc>
          <w:tcPr>
            <w:tcW w:type="dxa" w:w="455"/>
          </w:tcPr>
          <w:p>
            <w:r>
              <w:t>0.145897</w:t>
            </w:r>
          </w:p>
        </w:tc>
        <w:tc>
          <w:tcPr>
            <w:tcW w:type="dxa" w:w="455"/>
          </w:tcPr>
          <w:p>
            <w:r>
              <w:t>0.050314</w:t>
            </w:r>
          </w:p>
        </w:tc>
        <w:tc>
          <w:tcPr>
            <w:tcW w:type="dxa" w:w="455"/>
          </w:tcPr>
          <w:p>
            <w:r>
              <w:t>0.229358</w:t>
            </w:r>
          </w:p>
        </w:tc>
        <w:tc>
          <w:tcPr>
            <w:tcW w:type="dxa" w:w="455"/>
          </w:tcPr>
          <w:p>
            <w:r>
              <w:t>0.843931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0.004103</w:t>
            </w:r>
          </w:p>
        </w:tc>
        <w:tc>
          <w:tcPr>
            <w:tcW w:type="dxa" w:w="455"/>
          </w:tcPr>
          <w:p>
            <w:r>
              <w:t>0.004103</w:t>
            </w:r>
          </w:p>
        </w:tc>
      </w:tr>
      <w:tr>
        <w:tc>
          <w:tcPr>
            <w:tcW w:type="dxa" w:w="455"/>
          </w:tcPr>
          <w:p>
            <w:r>
              <w:t>17.000000</w:t>
            </w:r>
          </w:p>
        </w:tc>
        <w:tc>
          <w:tcPr>
            <w:tcW w:type="dxa" w:w="455"/>
          </w:tcPr>
          <w:p>
            <w:r>
              <w:t>relpos_first_finite_verb_mean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0.293733</w:t>
            </w:r>
          </w:p>
        </w:tc>
        <w:tc>
          <w:tcPr>
            <w:tcW w:type="dxa" w:w="455"/>
          </w:tcPr>
          <w:p>
            <w:r>
              <w:t>0.291023</w:t>
            </w:r>
          </w:p>
        </w:tc>
        <w:tc>
          <w:tcPr>
            <w:tcW w:type="dxa" w:w="455"/>
          </w:tcPr>
          <w:p>
            <w:r>
              <w:t>0.031407</w:t>
            </w:r>
          </w:p>
        </w:tc>
        <w:tc>
          <w:tcPr>
            <w:tcW w:type="dxa" w:w="455"/>
          </w:tcPr>
          <w:p>
            <w:r>
              <w:t>0.106924</w:t>
            </w:r>
          </w:p>
        </w:tc>
        <w:tc>
          <w:tcPr>
            <w:tcW w:type="dxa" w:w="455"/>
          </w:tcPr>
          <w:p>
            <w:r>
              <w:t>0.271725</w:t>
            </w:r>
          </w:p>
        </w:tc>
        <w:tc>
          <w:tcPr>
            <w:tcW w:type="dxa" w:w="455"/>
          </w:tcPr>
          <w:p>
            <w:r>
              <w:t>0.313299</w:t>
            </w:r>
          </w:p>
        </w:tc>
        <w:tc>
          <w:tcPr>
            <w:tcW w:type="dxa" w:w="455"/>
          </w:tcPr>
          <w:p>
            <w:r>
              <w:t>0.041575</w:t>
            </w:r>
          </w:p>
        </w:tc>
        <w:tc>
          <w:tcPr>
            <w:tcW w:type="dxa" w:w="455"/>
          </w:tcPr>
          <w:p>
            <w:r>
              <w:t>0.257134</w:t>
            </w:r>
          </w:p>
        </w:tc>
        <w:tc>
          <w:tcPr>
            <w:tcW w:type="dxa" w:w="455"/>
          </w:tcPr>
          <w:p>
            <w:r>
              <w:t>0.337765</w:t>
            </w:r>
          </w:p>
        </w:tc>
        <w:tc>
          <w:tcPr>
            <w:tcW w:type="dxa" w:w="455"/>
          </w:tcPr>
          <w:p>
            <w:r>
              <w:t>0.231051</w:t>
            </w:r>
          </w:p>
        </w:tc>
        <w:tc>
          <w:tcPr>
            <w:tcW w:type="dxa" w:w="455"/>
          </w:tcPr>
          <w:p>
            <w:r>
              <w:t>0.365270</w:t>
            </w:r>
          </w:p>
        </w:tc>
        <w:tc>
          <w:tcPr>
            <w:tcW w:type="dxa" w:w="455"/>
          </w:tcPr>
          <w:p>
            <w:r>
              <w:t>0.932025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0.002710</w:t>
            </w:r>
          </w:p>
        </w:tc>
        <w:tc>
          <w:tcPr>
            <w:tcW w:type="dxa" w:w="455"/>
          </w:tcPr>
          <w:p>
            <w:r>
              <w:t>0.002710</w:t>
            </w:r>
          </w:p>
        </w:tc>
      </w:tr>
      <w:tr>
        <w:tc>
          <w:tcPr>
            <w:tcW w:type="dxa" w:w="455"/>
          </w:tcPr>
          <w:p>
            <w:r>
              <w:t>18.000000</w:t>
            </w:r>
          </w:p>
        </w:tc>
        <w:tc>
          <w:tcPr>
            <w:tcW w:type="dxa" w:w="455"/>
          </w:tcPr>
          <w:p>
            <w:r>
              <w:t>relpos_first_noun_mean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0.118976</w:t>
            </w:r>
          </w:p>
        </w:tc>
        <w:tc>
          <w:tcPr>
            <w:tcW w:type="dxa" w:w="455"/>
          </w:tcPr>
          <w:p>
            <w:r>
              <w:t>0.116463</w:t>
            </w:r>
          </w:p>
        </w:tc>
        <w:tc>
          <w:tcPr>
            <w:tcW w:type="dxa" w:w="455"/>
          </w:tcPr>
          <w:p>
            <w:r>
              <w:t>0.026036</w:t>
            </w:r>
          </w:p>
        </w:tc>
        <w:tc>
          <w:tcPr>
            <w:tcW w:type="dxa" w:w="455"/>
          </w:tcPr>
          <w:p>
            <w:r>
              <w:t>0.218830</w:t>
            </w:r>
          </w:p>
        </w:tc>
        <w:tc>
          <w:tcPr>
            <w:tcW w:type="dxa" w:w="455"/>
          </w:tcPr>
          <w:p>
            <w:r>
              <w:t>0.102548</w:t>
            </w:r>
          </w:p>
        </w:tc>
        <w:tc>
          <w:tcPr>
            <w:tcW w:type="dxa" w:w="455"/>
          </w:tcPr>
          <w:p>
            <w:r>
              <w:t>0.130150</w:t>
            </w:r>
          </w:p>
        </w:tc>
        <w:tc>
          <w:tcPr>
            <w:tcW w:type="dxa" w:w="455"/>
          </w:tcPr>
          <w:p>
            <w:r>
              <w:t>0.027601</w:t>
            </w:r>
          </w:p>
        </w:tc>
        <w:tc>
          <w:tcPr>
            <w:tcW w:type="dxa" w:w="455"/>
          </w:tcPr>
          <w:p>
            <w:r>
              <w:t>0.091669</w:t>
            </w:r>
          </w:p>
        </w:tc>
        <w:tc>
          <w:tcPr>
            <w:tcW w:type="dxa" w:w="455"/>
          </w:tcPr>
          <w:p>
            <w:r>
              <w:t>0.147845</w:t>
            </w:r>
          </w:p>
        </w:tc>
        <w:tc>
          <w:tcPr>
            <w:tcW w:type="dxa" w:w="455"/>
          </w:tcPr>
          <w:p>
            <w:r>
              <w:t>0.070384</w:t>
            </w:r>
          </w:p>
        </w:tc>
        <w:tc>
          <w:tcPr>
            <w:tcW w:type="dxa" w:w="455"/>
          </w:tcPr>
          <w:p>
            <w:r>
              <w:t>0.195687</w:t>
            </w:r>
          </w:p>
        </w:tc>
        <w:tc>
          <w:tcPr>
            <w:tcW w:type="dxa" w:w="455"/>
          </w:tcPr>
          <w:p>
            <w:r>
              <w:t>0.886098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0.002513</w:t>
            </w:r>
          </w:p>
        </w:tc>
        <w:tc>
          <w:tcPr>
            <w:tcW w:type="dxa" w:w="455"/>
          </w:tcPr>
          <w:p>
            <w:r>
              <w:t>0.002513</w:t>
            </w:r>
          </w:p>
        </w:tc>
      </w:tr>
      <w:tr>
        <w:tc>
          <w:tcPr>
            <w:tcW w:type="dxa" w:w="455"/>
          </w:tcPr>
          <w:p>
            <w:r>
              <w:t>19.000000</w:t>
            </w:r>
          </w:p>
        </w:tc>
        <w:tc>
          <w:tcPr>
            <w:tcW w:type="dxa" w:w="455"/>
          </w:tcPr>
          <w:p>
            <w:r>
              <w:t>relpos_first_pronoun_mean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0.369502</w:t>
            </w:r>
          </w:p>
        </w:tc>
        <w:tc>
          <w:tcPr>
            <w:tcW w:type="dxa" w:w="455"/>
          </w:tcPr>
          <w:p>
            <w:r>
              <w:t>0.369886</w:t>
            </w:r>
          </w:p>
        </w:tc>
        <w:tc>
          <w:tcPr>
            <w:tcW w:type="dxa" w:w="455"/>
          </w:tcPr>
          <w:p>
            <w:r>
              <w:t>0.053617</w:t>
            </w:r>
          </w:p>
        </w:tc>
        <w:tc>
          <w:tcPr>
            <w:tcW w:type="dxa" w:w="455"/>
          </w:tcPr>
          <w:p>
            <w:r>
              <w:t>0.145105</w:t>
            </w:r>
          </w:p>
        </w:tc>
        <w:tc>
          <w:tcPr>
            <w:tcW w:type="dxa" w:w="455"/>
          </w:tcPr>
          <w:p>
            <w:r>
              <w:t>0.339732</w:t>
            </w:r>
          </w:p>
        </w:tc>
        <w:tc>
          <w:tcPr>
            <w:tcW w:type="dxa" w:w="455"/>
          </w:tcPr>
          <w:p>
            <w:r>
              <w:t>0.412210</w:t>
            </w:r>
          </w:p>
        </w:tc>
        <w:tc>
          <w:tcPr>
            <w:tcW w:type="dxa" w:w="455"/>
          </w:tcPr>
          <w:p>
            <w:r>
              <w:t>0.072478</w:t>
            </w:r>
          </w:p>
        </w:tc>
        <w:tc>
          <w:tcPr>
            <w:tcW w:type="dxa" w:w="455"/>
          </w:tcPr>
          <w:p>
            <w:r>
              <w:t>0.292240</w:t>
            </w:r>
          </w:p>
        </w:tc>
        <w:tc>
          <w:tcPr>
            <w:tcW w:type="dxa" w:w="455"/>
          </w:tcPr>
          <w:p>
            <w:r>
              <w:t>0.438456</w:t>
            </w:r>
          </w:p>
        </w:tc>
        <w:tc>
          <w:tcPr>
            <w:tcW w:type="dxa" w:w="455"/>
          </w:tcPr>
          <w:p>
            <w:r>
              <w:t>0.257502</w:t>
            </w:r>
          </w:p>
        </w:tc>
        <w:tc>
          <w:tcPr>
            <w:tcW w:type="dxa" w:w="455"/>
          </w:tcPr>
          <w:p>
            <w:r>
              <w:t>0.468249</w:t>
            </w:r>
          </w:p>
        </w:tc>
        <w:tc>
          <w:tcPr>
            <w:tcW w:type="dxa" w:w="455"/>
          </w:tcPr>
          <w:p>
            <w:r>
              <w:t>0.969458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-0.000383</w:t>
            </w:r>
          </w:p>
        </w:tc>
        <w:tc>
          <w:tcPr>
            <w:tcW w:type="dxa" w:w="455"/>
          </w:tcPr>
          <w:p>
            <w:r>
              <w:t>0.000383</w:t>
            </w:r>
          </w:p>
        </w:tc>
      </w:tr>
      <w:tr>
        <w:tc>
          <w:tcPr>
            <w:tcW w:type="dxa" w:w="455"/>
          </w:tcPr>
          <w:p>
            <w:r>
              <w:t>20.000000</w:t>
            </w:r>
          </w:p>
        </w:tc>
        <w:tc>
          <w:tcPr>
            <w:tcW w:type="dxa" w:w="455"/>
          </w:tcPr>
          <w:p>
            <w:r>
              <w:t>relpos_noun_mean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0.526270</w:t>
            </w:r>
          </w:p>
        </w:tc>
        <w:tc>
          <w:tcPr>
            <w:tcW w:type="dxa" w:w="455"/>
          </w:tcPr>
          <w:p>
            <w:r>
              <w:t>0.528106</w:t>
            </w:r>
          </w:p>
        </w:tc>
        <w:tc>
          <w:tcPr>
            <w:tcW w:type="dxa" w:w="455"/>
          </w:tcPr>
          <w:p>
            <w:r>
              <w:t>0.012585</w:t>
            </w:r>
          </w:p>
        </w:tc>
        <w:tc>
          <w:tcPr>
            <w:tcW w:type="dxa" w:w="455"/>
          </w:tcPr>
          <w:p>
            <w:r>
              <w:t>0.023914</w:t>
            </w:r>
          </w:p>
        </w:tc>
        <w:tc>
          <w:tcPr>
            <w:tcW w:type="dxa" w:w="455"/>
          </w:tcPr>
          <w:p>
            <w:r>
              <w:t>0.517804</w:t>
            </w:r>
          </w:p>
        </w:tc>
        <w:tc>
          <w:tcPr>
            <w:tcW w:type="dxa" w:w="455"/>
          </w:tcPr>
          <w:p>
            <w:r>
              <w:t>0.533899</w:t>
            </w:r>
          </w:p>
        </w:tc>
        <w:tc>
          <w:tcPr>
            <w:tcW w:type="dxa" w:w="455"/>
          </w:tcPr>
          <w:p>
            <w:r>
              <w:t>0.016094</w:t>
            </w:r>
          </w:p>
        </w:tc>
        <w:tc>
          <w:tcPr>
            <w:tcW w:type="dxa" w:w="455"/>
          </w:tcPr>
          <w:p>
            <w:r>
              <w:t>0.513330</w:t>
            </w:r>
          </w:p>
        </w:tc>
        <w:tc>
          <w:tcPr>
            <w:tcW w:type="dxa" w:w="455"/>
          </w:tcPr>
          <w:p>
            <w:r>
              <w:t>0.541039</w:t>
            </w:r>
          </w:p>
        </w:tc>
        <w:tc>
          <w:tcPr>
            <w:tcW w:type="dxa" w:w="455"/>
          </w:tcPr>
          <w:p>
            <w:r>
              <w:t>0.495955</w:t>
            </w:r>
          </w:p>
        </w:tc>
        <w:tc>
          <w:tcPr>
            <w:tcW w:type="dxa" w:w="455"/>
          </w:tcPr>
          <w:p>
            <w:r>
              <w:t>0.552255</w:t>
            </w:r>
          </w:p>
        </w:tc>
        <w:tc>
          <w:tcPr>
            <w:tcW w:type="dxa" w:w="455"/>
          </w:tcPr>
          <w:p>
            <w:r>
              <w:t>0.945389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-0.001836</w:t>
            </w:r>
          </w:p>
        </w:tc>
        <w:tc>
          <w:tcPr>
            <w:tcW w:type="dxa" w:w="455"/>
          </w:tcPr>
          <w:p>
            <w:r>
              <w:t>0.001836</w:t>
            </w:r>
          </w:p>
        </w:tc>
      </w:tr>
      <w:tr>
        <w:tc>
          <w:tcPr>
            <w:tcW w:type="dxa" w:w="455"/>
          </w:tcPr>
          <w:p>
            <w:r>
              <w:t>21.000000</w:t>
            </w:r>
          </w:p>
        </w:tc>
        <w:tc>
          <w:tcPr>
            <w:tcW w:type="dxa" w:w="455"/>
          </w:tcPr>
          <w:p>
            <w:r>
              <w:t>relpos_verb_aux_mean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0.456354</w:t>
            </w:r>
          </w:p>
        </w:tc>
        <w:tc>
          <w:tcPr>
            <w:tcW w:type="dxa" w:w="455"/>
          </w:tcPr>
          <w:p>
            <w:r>
              <w:t>0.458737</w:t>
            </w:r>
          </w:p>
        </w:tc>
        <w:tc>
          <w:tcPr>
            <w:tcW w:type="dxa" w:w="455"/>
          </w:tcPr>
          <w:p>
            <w:r>
              <w:t>0.024398</w:t>
            </w:r>
          </w:p>
        </w:tc>
        <w:tc>
          <w:tcPr>
            <w:tcW w:type="dxa" w:w="455"/>
          </w:tcPr>
          <w:p>
            <w:r>
              <w:t>0.053463</w:t>
            </w:r>
          </w:p>
        </w:tc>
        <w:tc>
          <w:tcPr>
            <w:tcW w:type="dxa" w:w="455"/>
          </w:tcPr>
          <w:p>
            <w:r>
              <w:t>0.438325</w:t>
            </w:r>
          </w:p>
        </w:tc>
        <w:tc>
          <w:tcPr>
            <w:tcW w:type="dxa" w:w="455"/>
          </w:tcPr>
          <w:p>
            <w:r>
              <w:t>0.469355</w:t>
            </w:r>
          </w:p>
        </w:tc>
        <w:tc>
          <w:tcPr>
            <w:tcW w:type="dxa" w:w="455"/>
          </w:tcPr>
          <w:p>
            <w:r>
              <w:t>0.031029</w:t>
            </w:r>
          </w:p>
        </w:tc>
        <w:tc>
          <w:tcPr>
            <w:tcW w:type="dxa" w:w="455"/>
          </w:tcPr>
          <w:p>
            <w:r>
              <w:t>0.427780</w:t>
            </w:r>
          </w:p>
        </w:tc>
        <w:tc>
          <w:tcPr>
            <w:tcW w:type="dxa" w:w="455"/>
          </w:tcPr>
          <w:p>
            <w:r>
              <w:t>0.485538</w:t>
            </w:r>
          </w:p>
        </w:tc>
        <w:tc>
          <w:tcPr>
            <w:tcW w:type="dxa" w:w="455"/>
          </w:tcPr>
          <w:p>
            <w:r>
              <w:t>0.390623</w:t>
            </w:r>
          </w:p>
        </w:tc>
        <w:tc>
          <w:tcPr>
            <w:tcW w:type="dxa" w:w="455"/>
          </w:tcPr>
          <w:p>
            <w:r>
              <w:t>0.521289</w:t>
            </w:r>
          </w:p>
        </w:tc>
        <w:tc>
          <w:tcPr>
            <w:tcW w:type="dxa" w:w="455"/>
          </w:tcPr>
          <w:p>
            <w:r>
              <w:t>0.850115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-0.002383</w:t>
            </w:r>
          </w:p>
        </w:tc>
        <w:tc>
          <w:tcPr>
            <w:tcW w:type="dxa" w:w="455"/>
          </w:tcPr>
          <w:p>
            <w:r>
              <w:t>0.002383</w:t>
            </w:r>
          </w:p>
        </w:tc>
      </w:tr>
      <w:tr>
        <w:tc>
          <w:tcPr>
            <w:tcW w:type="dxa" w:w="455"/>
          </w:tcPr>
          <w:p>
            <w:r>
              <w:t>22.000000</w:t>
            </w:r>
          </w:p>
        </w:tc>
        <w:tc>
          <w:tcPr>
            <w:tcW w:type="dxa" w:w="455"/>
          </w:tcPr>
          <w:p>
            <w:r>
              <w:t>relpos_adj_adv_mean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0.494843</w:t>
            </w:r>
          </w:p>
        </w:tc>
        <w:tc>
          <w:tcPr>
            <w:tcW w:type="dxa" w:w="455"/>
          </w:tcPr>
          <w:p>
            <w:r>
              <w:t>0.494100</w:t>
            </w:r>
          </w:p>
        </w:tc>
        <w:tc>
          <w:tcPr>
            <w:tcW w:type="dxa" w:w="455"/>
          </w:tcPr>
          <w:p>
            <w:r>
              <w:t>0.018706</w:t>
            </w:r>
          </w:p>
        </w:tc>
        <w:tc>
          <w:tcPr>
            <w:tcW w:type="dxa" w:w="455"/>
          </w:tcPr>
          <w:p>
            <w:r>
              <w:t>0.037801</w:t>
            </w:r>
          </w:p>
        </w:tc>
        <w:tc>
          <w:tcPr>
            <w:tcW w:type="dxa" w:w="455"/>
          </w:tcPr>
          <w:p>
            <w:r>
              <w:t>0.480246</w:t>
            </w:r>
          </w:p>
        </w:tc>
        <w:tc>
          <w:tcPr>
            <w:tcW w:type="dxa" w:w="455"/>
          </w:tcPr>
          <w:p>
            <w:r>
              <w:t>0.508327</w:t>
            </w:r>
          </w:p>
        </w:tc>
        <w:tc>
          <w:tcPr>
            <w:tcW w:type="dxa" w:w="455"/>
          </w:tcPr>
          <w:p>
            <w:r>
              <w:t>0.028081</w:t>
            </w:r>
          </w:p>
        </w:tc>
        <w:tc>
          <w:tcPr>
            <w:tcW w:type="dxa" w:w="455"/>
          </w:tcPr>
          <w:p>
            <w:r>
              <w:t>0.471384</w:t>
            </w:r>
          </w:p>
        </w:tc>
        <w:tc>
          <w:tcPr>
            <w:tcW w:type="dxa" w:w="455"/>
          </w:tcPr>
          <w:p>
            <w:r>
              <w:t>0.515989</w:t>
            </w:r>
          </w:p>
        </w:tc>
        <w:tc>
          <w:tcPr>
            <w:tcW w:type="dxa" w:w="455"/>
          </w:tcPr>
          <w:p>
            <w:r>
              <w:t>0.462642</w:t>
            </w:r>
          </w:p>
        </w:tc>
        <w:tc>
          <w:tcPr>
            <w:tcW w:type="dxa" w:w="455"/>
          </w:tcPr>
          <w:p>
            <w:r>
              <w:t>0.539644</w:t>
            </w:r>
          </w:p>
        </w:tc>
        <w:tc>
          <w:tcPr>
            <w:tcW w:type="dxa" w:w="455"/>
          </w:tcPr>
          <w:p>
            <w:r>
              <w:t>0.952091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0.000743</w:t>
            </w:r>
          </w:p>
        </w:tc>
        <w:tc>
          <w:tcPr>
            <w:tcW w:type="dxa" w:w="455"/>
          </w:tcPr>
          <w:p>
            <w:r>
              <w:t>0.000743</w:t>
            </w:r>
          </w:p>
        </w:tc>
      </w:tr>
      <w:tr>
        <w:tc>
          <w:tcPr>
            <w:tcW w:type="dxa" w:w="455"/>
          </w:tcPr>
          <w:p>
            <w:r>
              <w:t>23.000000</w:t>
            </w:r>
          </w:p>
        </w:tc>
        <w:tc>
          <w:tcPr>
            <w:tcW w:type="dxa" w:w="455"/>
          </w:tcPr>
          <w:p>
            <w:r>
              <w:t>relpos_pron_det_adp_mean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0.441327</w:t>
            </w:r>
          </w:p>
        </w:tc>
        <w:tc>
          <w:tcPr>
            <w:tcW w:type="dxa" w:w="455"/>
          </w:tcPr>
          <w:p>
            <w:r>
              <w:t>0.443209</w:t>
            </w:r>
          </w:p>
        </w:tc>
        <w:tc>
          <w:tcPr>
            <w:tcW w:type="dxa" w:w="455"/>
          </w:tcPr>
          <w:p>
            <w:r>
              <w:t>0.016799</w:t>
            </w:r>
          </w:p>
        </w:tc>
        <w:tc>
          <w:tcPr>
            <w:tcW w:type="dxa" w:w="455"/>
          </w:tcPr>
          <w:p>
            <w:r>
              <w:t>0.038066</w:t>
            </w:r>
          </w:p>
        </w:tc>
        <w:tc>
          <w:tcPr>
            <w:tcW w:type="dxa" w:w="455"/>
          </w:tcPr>
          <w:p>
            <w:r>
              <w:t>0.428699</w:t>
            </w:r>
          </w:p>
        </w:tc>
        <w:tc>
          <w:tcPr>
            <w:tcW w:type="dxa" w:w="455"/>
          </w:tcPr>
          <w:p>
            <w:r>
              <w:t>0.454148</w:t>
            </w:r>
          </w:p>
        </w:tc>
        <w:tc>
          <w:tcPr>
            <w:tcW w:type="dxa" w:w="455"/>
          </w:tcPr>
          <w:p>
            <w:r>
              <w:t>0.025450</w:t>
            </w:r>
          </w:p>
        </w:tc>
        <w:tc>
          <w:tcPr>
            <w:tcW w:type="dxa" w:w="455"/>
          </w:tcPr>
          <w:p>
            <w:r>
              <w:t>0.419035</w:t>
            </w:r>
          </w:p>
        </w:tc>
        <w:tc>
          <w:tcPr>
            <w:tcW w:type="dxa" w:w="455"/>
          </w:tcPr>
          <w:p>
            <w:r>
              <w:t>0.460763</w:t>
            </w:r>
          </w:p>
        </w:tc>
        <w:tc>
          <w:tcPr>
            <w:tcW w:type="dxa" w:w="455"/>
          </w:tcPr>
          <w:p>
            <w:r>
              <w:t>0.396544</w:t>
            </w:r>
          </w:p>
        </w:tc>
        <w:tc>
          <w:tcPr>
            <w:tcW w:type="dxa" w:w="455"/>
          </w:tcPr>
          <w:p>
            <w:r>
              <w:t>0.472207</w:t>
            </w:r>
          </w:p>
        </w:tc>
        <w:tc>
          <w:tcPr>
            <w:tcW w:type="dxa" w:w="455"/>
          </w:tcPr>
          <w:p>
            <w:r>
              <w:t>0.885066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-0.001882</w:t>
            </w:r>
          </w:p>
        </w:tc>
        <w:tc>
          <w:tcPr>
            <w:tcW w:type="dxa" w:w="455"/>
          </w:tcPr>
          <w:p>
            <w:r>
              <w:t>0.001882</w:t>
            </w:r>
          </w:p>
        </w:tc>
      </w:tr>
      <w:tr>
        <w:tc>
          <w:tcPr>
            <w:tcW w:type="dxa" w:w="455"/>
          </w:tcPr>
          <w:p>
            <w:r>
              <w:t>24.000000</w:t>
            </w:r>
          </w:p>
        </w:tc>
        <w:tc>
          <w:tcPr>
            <w:tcW w:type="dxa" w:w="455"/>
          </w:tcPr>
          <w:p>
            <w:r>
              <w:t>pos_decile_entropy_mean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0.920419</w:t>
            </w:r>
          </w:p>
        </w:tc>
        <w:tc>
          <w:tcPr>
            <w:tcW w:type="dxa" w:w="455"/>
          </w:tcPr>
          <w:p>
            <w:r>
              <w:t>0.923737</w:t>
            </w:r>
          </w:p>
        </w:tc>
        <w:tc>
          <w:tcPr>
            <w:tcW w:type="dxa" w:w="455"/>
          </w:tcPr>
          <w:p>
            <w:r>
              <w:t>0.026469</w:t>
            </w:r>
          </w:p>
        </w:tc>
        <w:tc>
          <w:tcPr>
            <w:tcW w:type="dxa" w:w="455"/>
          </w:tcPr>
          <w:p>
            <w:r>
              <w:t>0.028758</w:t>
            </w:r>
          </w:p>
        </w:tc>
        <w:tc>
          <w:tcPr>
            <w:tcW w:type="dxa" w:w="455"/>
          </w:tcPr>
          <w:p>
            <w:r>
              <w:t>0.900645</w:t>
            </w:r>
          </w:p>
        </w:tc>
        <w:tc>
          <w:tcPr>
            <w:tcW w:type="dxa" w:w="455"/>
          </w:tcPr>
          <w:p>
            <w:r>
              <w:t>0.938343</w:t>
            </w:r>
          </w:p>
        </w:tc>
        <w:tc>
          <w:tcPr>
            <w:tcW w:type="dxa" w:w="455"/>
          </w:tcPr>
          <w:p>
            <w:r>
              <w:t>0.037698</w:t>
            </w:r>
          </w:p>
        </w:tc>
        <w:tc>
          <w:tcPr>
            <w:tcW w:type="dxa" w:w="455"/>
          </w:tcPr>
          <w:p>
            <w:r>
              <w:t>0.885523</w:t>
            </w:r>
          </w:p>
        </w:tc>
        <w:tc>
          <w:tcPr>
            <w:tcW w:type="dxa" w:w="455"/>
          </w:tcPr>
          <w:p>
            <w:r>
              <w:t>0.953820</w:t>
            </w:r>
          </w:p>
        </w:tc>
        <w:tc>
          <w:tcPr>
            <w:tcW w:type="dxa" w:w="455"/>
          </w:tcPr>
          <w:p>
            <w:r>
              <w:t>0.850719</w:t>
            </w:r>
          </w:p>
        </w:tc>
        <w:tc>
          <w:tcPr>
            <w:tcW w:type="dxa" w:w="455"/>
          </w:tcPr>
          <w:p>
            <w:r>
              <w:t>0.960672</w:t>
            </w:r>
          </w:p>
        </w:tc>
        <w:tc>
          <w:tcPr>
            <w:tcW w:type="dxa" w:w="455"/>
          </w:tcPr>
          <w:p>
            <w:r>
              <w:t>0.927013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-0.003318</w:t>
            </w:r>
          </w:p>
        </w:tc>
        <w:tc>
          <w:tcPr>
            <w:tcW w:type="dxa" w:w="455"/>
          </w:tcPr>
          <w:p>
            <w:r>
              <w:t>0.003318</w:t>
            </w:r>
          </w:p>
        </w:tc>
      </w:tr>
      <w:tr>
        <w:tc>
          <w:tcPr>
            <w:tcW w:type="dxa" w:w="455"/>
          </w:tcPr>
          <w:p>
            <w:r>
              <w:t>26.000000</w:t>
            </w:r>
          </w:p>
        </w:tc>
        <w:tc>
          <w:tcPr>
            <w:tcW w:type="dxa" w:w="455"/>
          </w:tcPr>
          <w:p>
            <w:r>
              <w:t>sentence_start_repeat_index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0.131712</w:t>
            </w:r>
          </w:p>
        </w:tc>
        <w:tc>
          <w:tcPr>
            <w:tcW w:type="dxa" w:w="455"/>
          </w:tcPr>
          <w:p>
            <w:r>
              <w:t>0.119675</w:t>
            </w:r>
          </w:p>
        </w:tc>
        <w:tc>
          <w:tcPr>
            <w:tcW w:type="dxa" w:w="455"/>
          </w:tcPr>
          <w:p>
            <w:r>
              <w:t>0.084791</w:t>
            </w:r>
          </w:p>
        </w:tc>
        <w:tc>
          <w:tcPr>
            <w:tcW w:type="dxa" w:w="455"/>
          </w:tcPr>
          <w:p>
            <w:r>
              <w:t>0.643758</w:t>
            </w:r>
          </w:p>
        </w:tc>
        <w:tc>
          <w:tcPr>
            <w:tcW w:type="dxa" w:w="455"/>
          </w:tcPr>
          <w:p>
            <w:r>
              <w:t>0.075806</w:t>
            </w:r>
          </w:p>
        </w:tc>
        <w:tc>
          <w:tcPr>
            <w:tcW w:type="dxa" w:w="455"/>
          </w:tcPr>
          <w:p>
            <w:r>
              <w:t>0.167522</w:t>
            </w:r>
          </w:p>
        </w:tc>
        <w:tc>
          <w:tcPr>
            <w:tcW w:type="dxa" w:w="455"/>
          </w:tcPr>
          <w:p>
            <w:r>
              <w:t>0.091716</w:t>
            </w:r>
          </w:p>
        </w:tc>
        <w:tc>
          <w:tcPr>
            <w:tcW w:type="dxa" w:w="455"/>
          </w:tcPr>
          <w:p>
            <w:r>
              <w:t>0.050031</w:t>
            </w:r>
          </w:p>
        </w:tc>
        <w:tc>
          <w:tcPr>
            <w:tcW w:type="dxa" w:w="455"/>
          </w:tcPr>
          <w:p>
            <w:r>
              <w:t>0.211145</w:t>
            </w:r>
          </w:p>
        </w:tc>
        <w:tc>
          <w:tcPr>
            <w:tcW w:type="dxa" w:w="455"/>
          </w:tcPr>
          <w:p>
            <w:r>
              <w:t>0.015385</w:t>
            </w:r>
          </w:p>
        </w:tc>
        <w:tc>
          <w:tcPr>
            <w:tcW w:type="dxa" w:w="455"/>
          </w:tcPr>
          <w:p>
            <w:r>
              <w:t>0.502500</w:t>
            </w:r>
          </w:p>
        </w:tc>
        <w:tc>
          <w:tcPr>
            <w:tcW w:type="dxa" w:w="455"/>
          </w:tcPr>
          <w:p>
            <w:r>
              <w:t>0.816863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0.012038</w:t>
            </w:r>
          </w:p>
        </w:tc>
        <w:tc>
          <w:tcPr>
            <w:tcW w:type="dxa" w:w="455"/>
          </w:tcPr>
          <w:p>
            <w:r>
              <w:t>0.012038</w:t>
            </w:r>
          </w:p>
        </w:tc>
      </w:tr>
      <w:tr>
        <w:tc>
          <w:tcPr>
            <w:tcW w:type="dxa" w:w="455"/>
          </w:tcPr>
          <w:p>
            <w:r>
              <w:t>27.000000</w:t>
            </w:r>
          </w:p>
        </w:tc>
        <w:tc>
          <w:tcPr>
            <w:tcW w:type="dxa" w:w="455"/>
          </w:tcPr>
          <w:p>
            <w:r>
              <w:t>rhetorical_schema_DEC_share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0.000202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0.000950</w:t>
            </w:r>
          </w:p>
        </w:tc>
        <w:tc>
          <w:tcPr>
            <w:tcW w:type="dxa" w:w="455"/>
          </w:tcPr>
          <w:p>
            <w:r>
              <w:t>4.693014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0.004808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0.000202</w:t>
            </w:r>
          </w:p>
        </w:tc>
        <w:tc>
          <w:tcPr>
            <w:tcW w:type="dxa" w:w="455"/>
          </w:tcPr>
          <w:p>
            <w:r>
              <w:t>0.000202</w:t>
            </w:r>
          </w:p>
        </w:tc>
      </w:tr>
      <w:tr>
        <w:tc>
          <w:tcPr>
            <w:tcW w:type="dxa" w:w="455"/>
          </w:tcPr>
          <w:p>
            <w:r>
              <w:t>28.000000</w:t>
            </w:r>
          </w:p>
        </w:tc>
        <w:tc>
          <w:tcPr>
            <w:tcW w:type="dxa" w:w="455"/>
          </w:tcPr>
          <w:p>
            <w:r>
              <w:t>syntactic_skeleton_ngram_repeat_index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0.840353</w:t>
            </w:r>
          </w:p>
        </w:tc>
        <w:tc>
          <w:tcPr>
            <w:tcW w:type="dxa" w:w="455"/>
          </w:tcPr>
          <w:p>
            <w:r>
              <w:t>0.837553</w:t>
            </w:r>
          </w:p>
        </w:tc>
        <w:tc>
          <w:tcPr>
            <w:tcW w:type="dxa" w:w="455"/>
          </w:tcPr>
          <w:p>
            <w:r>
              <w:t>0.037979</w:t>
            </w:r>
          </w:p>
        </w:tc>
        <w:tc>
          <w:tcPr>
            <w:tcW w:type="dxa" w:w="455"/>
          </w:tcPr>
          <w:p>
            <w:r>
              <w:t>0.045195</w:t>
            </w:r>
          </w:p>
        </w:tc>
        <w:tc>
          <w:tcPr>
            <w:tcW w:type="dxa" w:w="455"/>
          </w:tcPr>
          <w:p>
            <w:r>
              <w:t>0.812575</w:t>
            </w:r>
          </w:p>
        </w:tc>
        <w:tc>
          <w:tcPr>
            <w:tcW w:type="dxa" w:w="455"/>
          </w:tcPr>
          <w:p>
            <w:r>
              <w:t>0.869077</w:t>
            </w:r>
          </w:p>
        </w:tc>
        <w:tc>
          <w:tcPr>
            <w:tcW w:type="dxa" w:w="455"/>
          </w:tcPr>
          <w:p>
            <w:r>
              <w:t>0.056503</w:t>
            </w:r>
          </w:p>
        </w:tc>
        <w:tc>
          <w:tcPr>
            <w:tcW w:type="dxa" w:w="455"/>
          </w:tcPr>
          <w:p>
            <w:r>
              <w:t>0.787245</w:t>
            </w:r>
          </w:p>
        </w:tc>
        <w:tc>
          <w:tcPr>
            <w:tcW w:type="dxa" w:w="455"/>
          </w:tcPr>
          <w:p>
            <w:r>
              <w:t>0.890695</w:t>
            </w:r>
          </w:p>
        </w:tc>
        <w:tc>
          <w:tcPr>
            <w:tcW w:type="dxa" w:w="455"/>
          </w:tcPr>
          <w:p>
            <w:r>
              <w:t>0.760281</w:t>
            </w:r>
          </w:p>
        </w:tc>
        <w:tc>
          <w:tcPr>
            <w:tcW w:type="dxa" w:w="455"/>
          </w:tcPr>
          <w:p>
            <w:r>
              <w:t>0.923074</w:t>
            </w:r>
          </w:p>
        </w:tc>
        <w:tc>
          <w:tcPr>
            <w:tcW w:type="dxa" w:w="455"/>
          </w:tcPr>
          <w:p>
            <w:r>
              <w:t>0.939430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0.002799</w:t>
            </w:r>
          </w:p>
        </w:tc>
        <w:tc>
          <w:tcPr>
            <w:tcW w:type="dxa" w:w="455"/>
          </w:tcPr>
          <w:p>
            <w:r>
              <w:t>0.002799</w:t>
            </w:r>
          </w:p>
        </w:tc>
      </w:tr>
      <w:tr>
        <w:tc>
          <w:tcPr>
            <w:tcW w:type="dxa" w:w="455"/>
          </w:tcPr>
          <w:p>
            <w:r>
              <w:t>30.000000</w:t>
            </w:r>
          </w:p>
        </w:tc>
        <w:tc>
          <w:tcPr>
            <w:tcW w:type="dxa" w:w="455"/>
          </w:tcPr>
          <w:p>
            <w:r>
              <w:t>sentence_length_cv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0.463830</w:t>
            </w:r>
          </w:p>
        </w:tc>
        <w:tc>
          <w:tcPr>
            <w:tcW w:type="dxa" w:w="455"/>
          </w:tcPr>
          <w:p>
            <w:r>
              <w:t>0.474955</w:t>
            </w:r>
          </w:p>
        </w:tc>
        <w:tc>
          <w:tcPr>
            <w:tcW w:type="dxa" w:w="455"/>
          </w:tcPr>
          <w:p>
            <w:r>
              <w:t>0.066887</w:t>
            </w:r>
          </w:p>
        </w:tc>
        <w:tc>
          <w:tcPr>
            <w:tcW w:type="dxa" w:w="455"/>
          </w:tcPr>
          <w:p>
            <w:r>
              <w:t>0.144206</w:t>
            </w:r>
          </w:p>
        </w:tc>
        <w:tc>
          <w:tcPr>
            <w:tcW w:type="dxa" w:w="455"/>
          </w:tcPr>
          <w:p>
            <w:r>
              <w:t>0.418532</w:t>
            </w:r>
          </w:p>
        </w:tc>
        <w:tc>
          <w:tcPr>
            <w:tcW w:type="dxa" w:w="455"/>
          </w:tcPr>
          <w:p>
            <w:r>
              <w:t>0.492211</w:t>
            </w:r>
          </w:p>
        </w:tc>
        <w:tc>
          <w:tcPr>
            <w:tcW w:type="dxa" w:w="455"/>
          </w:tcPr>
          <w:p>
            <w:r>
              <w:t>0.073679</w:t>
            </w:r>
          </w:p>
        </w:tc>
        <w:tc>
          <w:tcPr>
            <w:tcW w:type="dxa" w:w="455"/>
          </w:tcPr>
          <w:p>
            <w:r>
              <w:t>0.378662</w:t>
            </w:r>
          </w:p>
        </w:tc>
        <w:tc>
          <w:tcPr>
            <w:tcW w:type="dxa" w:w="455"/>
          </w:tcPr>
          <w:p>
            <w:r>
              <w:t>0.532317</w:t>
            </w:r>
          </w:p>
        </w:tc>
        <w:tc>
          <w:tcPr>
            <w:tcW w:type="dxa" w:w="455"/>
          </w:tcPr>
          <w:p>
            <w:r>
              <w:t>0.345494</w:t>
            </w:r>
          </w:p>
        </w:tc>
        <w:tc>
          <w:tcPr>
            <w:tcW w:type="dxa" w:w="455"/>
          </w:tcPr>
          <w:p>
            <w:r>
              <w:t>0.679712</w:t>
            </w:r>
          </w:p>
        </w:tc>
        <w:tc>
          <w:tcPr>
            <w:tcW w:type="dxa" w:w="455"/>
          </w:tcPr>
          <w:p>
            <w:r>
              <w:t>0.832975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-0.011126</w:t>
            </w:r>
          </w:p>
        </w:tc>
        <w:tc>
          <w:tcPr>
            <w:tcW w:type="dxa" w:w="455"/>
          </w:tcPr>
          <w:p>
            <w:r>
              <w:t>0.011126</w:t>
            </w:r>
          </w:p>
        </w:tc>
      </w:tr>
      <w:tr>
        <w:tc>
          <w:tcPr>
            <w:tcW w:type="dxa" w:w="455"/>
          </w:tcPr>
          <w:p>
            <w:r>
              <w:t>31.000000</w:t>
            </w:r>
          </w:p>
        </w:tc>
        <w:tc>
          <w:tcPr>
            <w:tcW w:type="dxa" w:w="455"/>
          </w:tcPr>
          <w:p>
            <w:r>
              <w:t>serial_enumeration_index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0.164148</w:t>
            </w:r>
          </w:p>
        </w:tc>
        <w:tc>
          <w:tcPr>
            <w:tcW w:type="dxa" w:w="455"/>
          </w:tcPr>
          <w:p>
            <w:r>
              <w:t>0.155287</w:t>
            </w:r>
          </w:p>
        </w:tc>
        <w:tc>
          <w:tcPr>
            <w:tcW w:type="dxa" w:w="455"/>
          </w:tcPr>
          <w:p>
            <w:r>
              <w:t>0.055264</w:t>
            </w:r>
          </w:p>
        </w:tc>
        <w:tc>
          <w:tcPr>
            <w:tcW w:type="dxa" w:w="455"/>
          </w:tcPr>
          <w:p>
            <w:r>
              <w:t>0.336673</w:t>
            </w:r>
          </w:p>
        </w:tc>
        <w:tc>
          <w:tcPr>
            <w:tcW w:type="dxa" w:w="455"/>
          </w:tcPr>
          <w:p>
            <w:r>
              <w:t>0.123667</w:t>
            </w:r>
          </w:p>
        </w:tc>
        <w:tc>
          <w:tcPr>
            <w:tcW w:type="dxa" w:w="455"/>
          </w:tcPr>
          <w:p>
            <w:r>
              <w:t>0.193604</w:t>
            </w:r>
          </w:p>
        </w:tc>
        <w:tc>
          <w:tcPr>
            <w:tcW w:type="dxa" w:w="455"/>
          </w:tcPr>
          <w:p>
            <w:r>
              <w:t>0.069937</w:t>
            </w:r>
          </w:p>
        </w:tc>
        <w:tc>
          <w:tcPr>
            <w:tcW w:type="dxa" w:w="455"/>
          </w:tcPr>
          <w:p>
            <w:r>
              <w:t>0.108063</w:t>
            </w:r>
          </w:p>
        </w:tc>
        <w:tc>
          <w:tcPr>
            <w:tcW w:type="dxa" w:w="455"/>
          </w:tcPr>
          <w:p>
            <w:r>
              <w:t>0.228866</w:t>
            </w:r>
          </w:p>
        </w:tc>
        <w:tc>
          <w:tcPr>
            <w:tcW w:type="dxa" w:w="455"/>
          </w:tcPr>
          <w:p>
            <w:r>
              <w:t>0.069307</w:t>
            </w:r>
          </w:p>
        </w:tc>
        <w:tc>
          <w:tcPr>
            <w:tcW w:type="dxa" w:w="455"/>
          </w:tcPr>
          <w:p>
            <w:r>
              <w:t>0.302752</w:t>
            </w:r>
          </w:p>
        </w:tc>
        <w:tc>
          <w:tcPr>
            <w:tcW w:type="dxa" w:w="455"/>
          </w:tcPr>
          <w:p>
            <w:r>
              <w:t>0.893267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0.008861</w:t>
            </w:r>
          </w:p>
        </w:tc>
        <w:tc>
          <w:tcPr>
            <w:tcW w:type="dxa" w:w="455"/>
          </w:tcPr>
          <w:p>
            <w:r>
              <w:t>0.008861</w:t>
            </w:r>
          </w:p>
        </w:tc>
      </w:tr>
      <w:tr>
        <w:tc>
          <w:tcPr>
            <w:tcW w:type="dxa" w:w="455"/>
          </w:tcPr>
          <w:p>
            <w:r>
              <w:t>39.000000</w:t>
            </w:r>
          </w:p>
        </w:tc>
        <w:tc>
          <w:tcPr>
            <w:tcW w:type="dxa" w:w="455"/>
          </w:tcPr>
          <w:p>
            <w:r>
              <w:t>overgeneralization_index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0.563551</w:t>
            </w:r>
          </w:p>
        </w:tc>
        <w:tc>
          <w:tcPr>
            <w:tcW w:type="dxa" w:w="455"/>
          </w:tcPr>
          <w:p>
            <w:r>
              <w:t>0.333333</w:t>
            </w:r>
          </w:p>
        </w:tc>
        <w:tc>
          <w:tcPr>
            <w:tcW w:type="dxa" w:w="455"/>
          </w:tcPr>
          <w:p>
            <w:r>
              <w:t>0.565096</w:t>
            </w:r>
          </w:p>
        </w:tc>
        <w:tc>
          <w:tcPr>
            <w:tcW w:type="dxa" w:w="455"/>
          </w:tcPr>
          <w:p>
            <w:r>
              <w:t>1.002742</w:t>
            </w:r>
          </w:p>
        </w:tc>
        <w:tc>
          <w:tcPr>
            <w:tcW w:type="dxa" w:w="455"/>
          </w:tcPr>
          <w:p>
            <w:r>
              <w:t>0.250000</w:t>
            </w:r>
          </w:p>
        </w:tc>
        <w:tc>
          <w:tcPr>
            <w:tcW w:type="dxa" w:w="455"/>
          </w:tcPr>
          <w:p>
            <w:r>
              <w:t>0.685897</w:t>
            </w:r>
          </w:p>
        </w:tc>
        <w:tc>
          <w:tcPr>
            <w:tcW w:type="dxa" w:w="455"/>
          </w:tcPr>
          <w:p>
            <w:r>
              <w:t>0.435897</w:t>
            </w:r>
          </w:p>
        </w:tc>
        <w:tc>
          <w:tcPr>
            <w:tcW w:type="dxa" w:w="455"/>
          </w:tcPr>
          <w:p>
            <w:r>
              <w:t>0.142857</w:t>
            </w:r>
          </w:p>
        </w:tc>
        <w:tc>
          <w:tcPr>
            <w:tcW w:type="dxa" w:w="455"/>
          </w:tcPr>
          <w:p>
            <w:r>
              <w:t>1.100000</w:t>
            </w:r>
          </w:p>
        </w:tc>
        <w:tc>
          <w:tcPr>
            <w:tcW w:type="dxa" w:w="455"/>
          </w:tcPr>
          <w:p>
            <w:r>
              <w:t>0.093750</w:t>
            </w:r>
          </w:p>
        </w:tc>
        <w:tc>
          <w:tcPr>
            <w:tcW w:type="dxa" w:w="455"/>
          </w:tcPr>
          <w:p>
            <w:r>
              <w:t>3.000000</w:t>
            </w:r>
          </w:p>
        </w:tc>
        <w:tc>
          <w:tcPr>
            <w:tcW w:type="dxa" w:w="455"/>
          </w:tcPr>
          <w:p>
            <w:r>
              <w:t>0.696169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0.230218</w:t>
            </w:r>
          </w:p>
        </w:tc>
        <w:tc>
          <w:tcPr>
            <w:tcW w:type="dxa" w:w="455"/>
          </w:tcPr>
          <w:p>
            <w:r>
              <w:t>0.230218</w:t>
            </w:r>
          </w:p>
        </w:tc>
      </w:tr>
      <w:tr>
        <w:tc>
          <w:tcPr>
            <w:tcW w:type="dxa" w:w="455"/>
          </w:tcPr>
          <w:p>
            <w:r>
              <w:t>41.000000</w:t>
            </w:r>
          </w:p>
        </w:tc>
        <w:tc>
          <w:tcPr>
            <w:tcW w:type="dxa" w:w="455"/>
          </w:tcPr>
          <w:p>
            <w:r>
              <w:t>abstract_nominalization_density_per_100w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4.971124</w:t>
            </w:r>
          </w:p>
        </w:tc>
        <w:tc>
          <w:tcPr>
            <w:tcW w:type="dxa" w:w="455"/>
          </w:tcPr>
          <w:p>
            <w:r>
              <w:t>4.792472</w:t>
            </w:r>
          </w:p>
        </w:tc>
        <w:tc>
          <w:tcPr>
            <w:tcW w:type="dxa" w:w="455"/>
          </w:tcPr>
          <w:p>
            <w:r>
              <w:t>1.806770</w:t>
            </w:r>
          </w:p>
        </w:tc>
        <w:tc>
          <w:tcPr>
            <w:tcW w:type="dxa" w:w="455"/>
          </w:tcPr>
          <w:p>
            <w:r>
              <w:t>0.363453</w:t>
            </w:r>
          </w:p>
        </w:tc>
        <w:tc>
          <w:tcPr>
            <w:tcW w:type="dxa" w:w="455"/>
          </w:tcPr>
          <w:p>
            <w:r>
              <w:t>3.807726</w:t>
            </w:r>
          </w:p>
        </w:tc>
        <w:tc>
          <w:tcPr>
            <w:tcW w:type="dxa" w:w="455"/>
          </w:tcPr>
          <w:p>
            <w:r>
              <w:t>5.530750</w:t>
            </w:r>
          </w:p>
        </w:tc>
        <w:tc>
          <w:tcPr>
            <w:tcW w:type="dxa" w:w="455"/>
          </w:tcPr>
          <w:p>
            <w:r>
              <w:t>1.723024</w:t>
            </w:r>
          </w:p>
        </w:tc>
        <w:tc>
          <w:tcPr>
            <w:tcW w:type="dxa" w:w="455"/>
          </w:tcPr>
          <w:p>
            <w:r>
              <w:t>2.748035</w:t>
            </w:r>
          </w:p>
        </w:tc>
        <w:tc>
          <w:tcPr>
            <w:tcW w:type="dxa" w:w="455"/>
          </w:tcPr>
          <w:p>
            <w:r>
              <w:t>7.536465</w:t>
            </w:r>
          </w:p>
        </w:tc>
        <w:tc>
          <w:tcPr>
            <w:tcW w:type="dxa" w:w="455"/>
          </w:tcPr>
          <w:p>
            <w:r>
              <w:t>1.193012</w:t>
            </w:r>
          </w:p>
        </w:tc>
        <w:tc>
          <w:tcPr>
            <w:tcW w:type="dxa" w:w="455"/>
          </w:tcPr>
          <w:p>
            <w:r>
              <w:t>10.639010</w:t>
            </w:r>
          </w:p>
        </w:tc>
        <w:tc>
          <w:tcPr>
            <w:tcW w:type="dxa" w:w="455"/>
          </w:tcPr>
          <w:p>
            <w:r>
              <w:t>0.883704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0.178653</w:t>
            </w:r>
          </w:p>
        </w:tc>
        <w:tc>
          <w:tcPr>
            <w:tcW w:type="dxa" w:w="455"/>
          </w:tcPr>
          <w:p>
            <w:r>
              <w:t>0.178653</w:t>
            </w:r>
          </w:p>
        </w:tc>
      </w:tr>
      <w:tr>
        <w:tc>
          <w:tcPr>
            <w:tcW w:type="dxa" w:w="455"/>
          </w:tcPr>
          <w:p>
            <w:r>
              <w:t>42.000000</w:t>
            </w:r>
          </w:p>
        </w:tc>
        <w:tc>
          <w:tcPr>
            <w:tcW w:type="dxa" w:w="455"/>
          </w:tcPr>
          <w:p>
            <w:r>
              <w:t>significance_intensifier_density_per_100w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0.050172</w:t>
            </w:r>
          </w:p>
        </w:tc>
        <w:tc>
          <w:tcPr>
            <w:tcW w:type="dxa" w:w="455"/>
          </w:tcPr>
          <w:p>
            <w:r>
              <w:t>0.042178</w:t>
            </w:r>
          </w:p>
        </w:tc>
        <w:tc>
          <w:tcPr>
            <w:tcW w:type="dxa" w:w="455"/>
          </w:tcPr>
          <w:p>
            <w:r>
              <w:t>0.052446</w:t>
            </w:r>
          </w:p>
        </w:tc>
        <w:tc>
          <w:tcPr>
            <w:tcW w:type="dxa" w:w="455"/>
          </w:tcPr>
          <w:p>
            <w:r>
              <w:t>1.045327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0.078881</w:t>
            </w:r>
          </w:p>
        </w:tc>
        <w:tc>
          <w:tcPr>
            <w:tcW w:type="dxa" w:w="455"/>
          </w:tcPr>
          <w:p>
            <w:r>
              <w:t>0.078881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0.100416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0.246448</w:t>
            </w:r>
          </w:p>
        </w:tc>
        <w:tc>
          <w:tcPr>
            <w:tcW w:type="dxa" w:w="455"/>
          </w:tcPr>
          <w:p>
            <w:r>
              <w:t>0.689408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0.007994</w:t>
            </w:r>
          </w:p>
        </w:tc>
        <w:tc>
          <w:tcPr>
            <w:tcW w:type="dxa" w:w="455"/>
          </w:tcPr>
          <w:p>
            <w:r>
              <w:t>0.007994</w:t>
            </w:r>
          </w:p>
        </w:tc>
      </w:tr>
      <w:tr>
        <w:tc>
          <w:tcPr>
            <w:tcW w:type="dxa" w:w="455"/>
          </w:tcPr>
          <w:p>
            <w:r>
              <w:t>43.000000</w:t>
            </w:r>
          </w:p>
        </w:tc>
        <w:tc>
          <w:tcPr>
            <w:tcW w:type="dxa" w:w="455"/>
          </w:tcPr>
          <w:p>
            <w:r>
              <w:t>function_content_ratio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0.315124</w:t>
            </w:r>
          </w:p>
        </w:tc>
        <w:tc>
          <w:tcPr>
            <w:tcW w:type="dxa" w:w="455"/>
          </w:tcPr>
          <w:p>
            <w:r>
              <w:t>0.313904</w:t>
            </w:r>
          </w:p>
        </w:tc>
        <w:tc>
          <w:tcPr>
            <w:tcW w:type="dxa" w:w="455"/>
          </w:tcPr>
          <w:p>
            <w:r>
              <w:t>0.043469</w:t>
            </w:r>
          </w:p>
        </w:tc>
        <w:tc>
          <w:tcPr>
            <w:tcW w:type="dxa" w:w="455"/>
          </w:tcPr>
          <w:p>
            <w:r>
              <w:t>0.137943</w:t>
            </w:r>
          </w:p>
        </w:tc>
        <w:tc>
          <w:tcPr>
            <w:tcW w:type="dxa" w:w="455"/>
          </w:tcPr>
          <w:p>
            <w:r>
              <w:t>0.286599</w:t>
            </w:r>
          </w:p>
        </w:tc>
        <w:tc>
          <w:tcPr>
            <w:tcW w:type="dxa" w:w="455"/>
          </w:tcPr>
          <w:p>
            <w:r>
              <w:t>0.341925</w:t>
            </w:r>
          </w:p>
        </w:tc>
        <w:tc>
          <w:tcPr>
            <w:tcW w:type="dxa" w:w="455"/>
          </w:tcPr>
          <w:p>
            <w:r>
              <w:t>0.055327</w:t>
            </w:r>
          </w:p>
        </w:tc>
        <w:tc>
          <w:tcPr>
            <w:tcW w:type="dxa" w:w="455"/>
          </w:tcPr>
          <w:p>
            <w:r>
              <w:t>0.254917</w:t>
            </w:r>
          </w:p>
        </w:tc>
        <w:tc>
          <w:tcPr>
            <w:tcW w:type="dxa" w:w="455"/>
          </w:tcPr>
          <w:p>
            <w:r>
              <w:t>0.372041</w:t>
            </w:r>
          </w:p>
        </w:tc>
        <w:tc>
          <w:tcPr>
            <w:tcW w:type="dxa" w:w="455"/>
          </w:tcPr>
          <w:p>
            <w:r>
              <w:t>0.225102</w:t>
            </w:r>
          </w:p>
        </w:tc>
        <w:tc>
          <w:tcPr>
            <w:tcW w:type="dxa" w:w="455"/>
          </w:tcPr>
          <w:p>
            <w:r>
              <w:t>0.436188</w:t>
            </w:r>
          </w:p>
        </w:tc>
        <w:tc>
          <w:tcPr>
            <w:tcW w:type="dxa" w:w="455"/>
          </w:tcPr>
          <w:p>
            <w:r>
              <w:t>0.869422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0.001220</w:t>
            </w:r>
          </w:p>
        </w:tc>
        <w:tc>
          <w:tcPr>
            <w:tcW w:type="dxa" w:w="455"/>
          </w:tcPr>
          <w:p>
            <w:r>
              <w:t>0.001220</w:t>
            </w:r>
          </w:p>
        </w:tc>
      </w:tr>
      <w:tr>
        <w:tc>
          <w:tcPr>
            <w:tcW w:type="dxa" w:w="455"/>
          </w:tcPr>
          <w:p>
            <w:r>
              <w:t>44.000000</w:t>
            </w:r>
          </w:p>
        </w:tc>
        <w:tc>
          <w:tcPr>
            <w:tcW w:type="dxa" w:w="455"/>
          </w:tcPr>
          <w:p>
            <w:r>
              <w:t>mtld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178.263032</w:t>
            </w:r>
          </w:p>
        </w:tc>
        <w:tc>
          <w:tcPr>
            <w:tcW w:type="dxa" w:w="455"/>
          </w:tcPr>
          <w:p>
            <w:r>
              <w:t>176.970408</w:t>
            </w:r>
          </w:p>
        </w:tc>
        <w:tc>
          <w:tcPr>
            <w:tcW w:type="dxa" w:w="455"/>
          </w:tcPr>
          <w:p>
            <w:r>
              <w:t>45.418284</w:t>
            </w:r>
          </w:p>
        </w:tc>
        <w:tc>
          <w:tcPr>
            <w:tcW w:type="dxa" w:w="455"/>
          </w:tcPr>
          <w:p>
            <w:r>
              <w:t>0.254782</w:t>
            </w:r>
          </w:p>
        </w:tc>
        <w:tc>
          <w:tcPr>
            <w:tcW w:type="dxa" w:w="455"/>
          </w:tcPr>
          <w:p>
            <w:r>
              <w:t>148.041376</w:t>
            </w:r>
          </w:p>
        </w:tc>
        <w:tc>
          <w:tcPr>
            <w:tcW w:type="dxa" w:w="455"/>
          </w:tcPr>
          <w:p>
            <w:r>
              <w:t>196.979408</w:t>
            </w:r>
          </w:p>
        </w:tc>
        <w:tc>
          <w:tcPr>
            <w:tcW w:type="dxa" w:w="455"/>
          </w:tcPr>
          <w:p>
            <w:r>
              <w:t>48.938031</w:t>
            </w:r>
          </w:p>
        </w:tc>
        <w:tc>
          <w:tcPr>
            <w:tcW w:type="dxa" w:w="455"/>
          </w:tcPr>
          <w:p>
            <w:r>
              <w:t>125.533029</w:t>
            </w:r>
          </w:p>
        </w:tc>
        <w:tc>
          <w:tcPr>
            <w:tcW w:type="dxa" w:w="455"/>
          </w:tcPr>
          <w:p>
            <w:r>
              <w:t>234.094543</w:t>
            </w:r>
          </w:p>
        </w:tc>
        <w:tc>
          <w:tcPr>
            <w:tcW w:type="dxa" w:w="455"/>
          </w:tcPr>
          <w:p>
            <w:r>
              <w:t>98.384763</w:t>
            </w:r>
          </w:p>
        </w:tc>
        <w:tc>
          <w:tcPr>
            <w:tcW w:type="dxa" w:w="455"/>
          </w:tcPr>
          <w:p>
            <w:r>
              <w:t>337.182680</w:t>
            </w:r>
          </w:p>
        </w:tc>
        <w:tc>
          <w:tcPr>
            <w:tcW w:type="dxa" w:w="455"/>
          </w:tcPr>
          <w:p>
            <w:r>
              <w:t>0.857942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1.292624</w:t>
            </w:r>
          </w:p>
        </w:tc>
        <w:tc>
          <w:tcPr>
            <w:tcW w:type="dxa" w:w="455"/>
          </w:tcPr>
          <w:p>
            <w:r>
              <w:t>1.292624</w:t>
            </w:r>
          </w:p>
        </w:tc>
      </w:tr>
      <w:tr>
        <w:tc>
          <w:tcPr>
            <w:tcW w:type="dxa" w:w="455"/>
          </w:tcPr>
          <w:p>
            <w:r>
              <w:t>45.000000</w:t>
            </w:r>
          </w:p>
        </w:tc>
        <w:tc>
          <w:tcPr>
            <w:tcW w:type="dxa" w:w="455"/>
          </w:tcPr>
          <w:p>
            <w:r>
              <w:t>hdd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0.907496</w:t>
            </w:r>
          </w:p>
        </w:tc>
        <w:tc>
          <w:tcPr>
            <w:tcW w:type="dxa" w:w="455"/>
          </w:tcPr>
          <w:p>
            <w:r>
              <w:t>0.910961</w:t>
            </w:r>
          </w:p>
        </w:tc>
        <w:tc>
          <w:tcPr>
            <w:tcW w:type="dxa" w:w="455"/>
          </w:tcPr>
          <w:p>
            <w:r>
              <w:t>0.015233</w:t>
            </w:r>
          </w:p>
        </w:tc>
        <w:tc>
          <w:tcPr>
            <w:tcW w:type="dxa" w:w="455"/>
          </w:tcPr>
          <w:p>
            <w:r>
              <w:t>0.016786</w:t>
            </w:r>
          </w:p>
        </w:tc>
        <w:tc>
          <w:tcPr>
            <w:tcW w:type="dxa" w:w="455"/>
          </w:tcPr>
          <w:p>
            <w:r>
              <w:t>0.901697</w:t>
            </w:r>
          </w:p>
        </w:tc>
        <w:tc>
          <w:tcPr>
            <w:tcW w:type="dxa" w:w="455"/>
          </w:tcPr>
          <w:p>
            <w:r>
              <w:t>0.916833</w:t>
            </w:r>
          </w:p>
        </w:tc>
        <w:tc>
          <w:tcPr>
            <w:tcW w:type="dxa" w:w="455"/>
          </w:tcPr>
          <w:p>
            <w:r>
              <w:t>0.015136</w:t>
            </w:r>
          </w:p>
        </w:tc>
        <w:tc>
          <w:tcPr>
            <w:tcW w:type="dxa" w:w="455"/>
          </w:tcPr>
          <w:p>
            <w:r>
              <w:t>0.885433</w:t>
            </w:r>
          </w:p>
        </w:tc>
        <w:tc>
          <w:tcPr>
            <w:tcW w:type="dxa" w:w="455"/>
          </w:tcPr>
          <w:p>
            <w:r>
              <w:t>0.920266</w:t>
            </w:r>
          </w:p>
        </w:tc>
        <w:tc>
          <w:tcPr>
            <w:tcW w:type="dxa" w:w="455"/>
          </w:tcPr>
          <w:p>
            <w:r>
              <w:t>0.862203</w:t>
            </w:r>
          </w:p>
        </w:tc>
        <w:tc>
          <w:tcPr>
            <w:tcW w:type="dxa" w:w="455"/>
          </w:tcPr>
          <w:p>
            <w:r>
              <w:t>0.946034</w:t>
            </w:r>
          </w:p>
        </w:tc>
        <w:tc>
          <w:tcPr>
            <w:tcW w:type="dxa" w:w="455"/>
          </w:tcPr>
          <w:p>
            <w:r>
              <w:t>0.825509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-0.003465</w:t>
            </w:r>
          </w:p>
        </w:tc>
        <w:tc>
          <w:tcPr>
            <w:tcW w:type="dxa" w:w="455"/>
          </w:tcPr>
          <w:p>
            <w:r>
              <w:t>0.003465</w:t>
            </w:r>
          </w:p>
        </w:tc>
      </w:tr>
      <w:tr>
        <w:tc>
          <w:tcPr>
            <w:tcW w:type="dxa" w:w="455"/>
          </w:tcPr>
          <w:p>
            <w:r>
              <w:t>46.000000</w:t>
            </w:r>
          </w:p>
        </w:tc>
        <w:tc>
          <w:tcPr>
            <w:tcW w:type="dxa" w:w="455"/>
          </w:tcPr>
          <w:p>
            <w:r>
              <w:t>hapax_ratio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0.571806</w:t>
            </w:r>
          </w:p>
        </w:tc>
        <w:tc>
          <w:tcPr>
            <w:tcW w:type="dxa" w:w="455"/>
          </w:tcPr>
          <w:p>
            <w:r>
              <w:t>0.589599</w:t>
            </w:r>
          </w:p>
        </w:tc>
        <w:tc>
          <w:tcPr>
            <w:tcW w:type="dxa" w:w="455"/>
          </w:tcPr>
          <w:p>
            <w:r>
              <w:t>0.083229</w:t>
            </w:r>
          </w:p>
        </w:tc>
        <w:tc>
          <w:tcPr>
            <w:tcW w:type="dxa" w:w="455"/>
          </w:tcPr>
          <w:p>
            <w:r>
              <w:t>0.145555</w:t>
            </w:r>
          </w:p>
        </w:tc>
        <w:tc>
          <w:tcPr>
            <w:tcW w:type="dxa" w:w="455"/>
          </w:tcPr>
          <w:p>
            <w:r>
              <w:t>0.530976</w:t>
            </w:r>
          </w:p>
        </w:tc>
        <w:tc>
          <w:tcPr>
            <w:tcW w:type="dxa" w:w="455"/>
          </w:tcPr>
          <w:p>
            <w:r>
              <w:t>0.616105</w:t>
            </w:r>
          </w:p>
        </w:tc>
        <w:tc>
          <w:tcPr>
            <w:tcW w:type="dxa" w:w="455"/>
          </w:tcPr>
          <w:p>
            <w:r>
              <w:t>0.085129</w:t>
            </w:r>
          </w:p>
        </w:tc>
        <w:tc>
          <w:tcPr>
            <w:tcW w:type="dxa" w:w="455"/>
          </w:tcPr>
          <w:p>
            <w:r>
              <w:t>0.503718</w:t>
            </w:r>
          </w:p>
        </w:tc>
        <w:tc>
          <w:tcPr>
            <w:tcW w:type="dxa" w:w="455"/>
          </w:tcPr>
          <w:p>
            <w:r>
              <w:t>0.644198</w:t>
            </w:r>
          </w:p>
        </w:tc>
        <w:tc>
          <w:tcPr>
            <w:tcW w:type="dxa" w:w="455"/>
          </w:tcPr>
          <w:p>
            <w:r>
              <w:t>0.141414</w:t>
            </w:r>
          </w:p>
        </w:tc>
        <w:tc>
          <w:tcPr>
            <w:tcW w:type="dxa" w:w="455"/>
          </w:tcPr>
          <w:p>
            <w:r>
              <w:t>0.703297</w:t>
            </w:r>
          </w:p>
        </w:tc>
        <w:tc>
          <w:tcPr>
            <w:tcW w:type="dxa" w:w="455"/>
          </w:tcPr>
          <w:p>
            <w:r>
              <w:t>0.873624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-0.017793</w:t>
            </w:r>
          </w:p>
        </w:tc>
        <w:tc>
          <w:tcPr>
            <w:tcW w:type="dxa" w:w="455"/>
          </w:tcPr>
          <w:p>
            <w:r>
              <w:t>0.017793</w:t>
            </w:r>
          </w:p>
        </w:tc>
      </w:tr>
      <w:tr>
        <w:tc>
          <w:tcPr>
            <w:tcW w:type="dxa" w:w="455"/>
          </w:tcPr>
          <w:p>
            <w:r>
              <w:t>47.000000</w:t>
            </w:r>
          </w:p>
        </w:tc>
        <w:tc>
          <w:tcPr>
            <w:tcW w:type="dxa" w:w="455"/>
          </w:tcPr>
          <w:p>
            <w:r>
              <w:t>morphological_variability_index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0.624380</w:t>
            </w:r>
          </w:p>
        </w:tc>
        <w:tc>
          <w:tcPr>
            <w:tcW w:type="dxa" w:w="455"/>
          </w:tcPr>
          <w:p>
            <w:r>
              <w:t>0.625437</w:t>
            </w:r>
          </w:p>
        </w:tc>
        <w:tc>
          <w:tcPr>
            <w:tcW w:type="dxa" w:w="455"/>
          </w:tcPr>
          <w:p>
            <w:r>
              <w:t>0.030206</w:t>
            </w:r>
          </w:p>
        </w:tc>
        <w:tc>
          <w:tcPr>
            <w:tcW w:type="dxa" w:w="455"/>
          </w:tcPr>
          <w:p>
            <w:r>
              <w:t>0.048378</w:t>
            </w:r>
          </w:p>
        </w:tc>
        <w:tc>
          <w:tcPr>
            <w:tcW w:type="dxa" w:w="455"/>
          </w:tcPr>
          <w:p>
            <w:r>
              <w:t>0.607283</w:t>
            </w:r>
          </w:p>
        </w:tc>
        <w:tc>
          <w:tcPr>
            <w:tcW w:type="dxa" w:w="455"/>
          </w:tcPr>
          <w:p>
            <w:r>
              <w:t>0.641213</w:t>
            </w:r>
          </w:p>
        </w:tc>
        <w:tc>
          <w:tcPr>
            <w:tcW w:type="dxa" w:w="455"/>
          </w:tcPr>
          <w:p>
            <w:r>
              <w:t>0.033930</w:t>
            </w:r>
          </w:p>
        </w:tc>
        <w:tc>
          <w:tcPr>
            <w:tcW w:type="dxa" w:w="455"/>
          </w:tcPr>
          <w:p>
            <w:r>
              <w:t>0.585388</w:t>
            </w:r>
          </w:p>
        </w:tc>
        <w:tc>
          <w:tcPr>
            <w:tcW w:type="dxa" w:w="455"/>
          </w:tcPr>
          <w:p>
            <w:r>
              <w:t>0.666563</w:t>
            </w:r>
          </w:p>
        </w:tc>
        <w:tc>
          <w:tcPr>
            <w:tcW w:type="dxa" w:w="455"/>
          </w:tcPr>
          <w:p>
            <w:r>
              <w:t>0.569151</w:t>
            </w:r>
          </w:p>
        </w:tc>
        <w:tc>
          <w:tcPr>
            <w:tcW w:type="dxa" w:w="455"/>
          </w:tcPr>
          <w:p>
            <w:r>
              <w:t>0.697471</w:t>
            </w:r>
          </w:p>
        </w:tc>
        <w:tc>
          <w:tcPr>
            <w:tcW w:type="dxa" w:w="455"/>
          </w:tcPr>
          <w:p>
            <w:r>
              <w:t>0.923005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-0.001057</w:t>
            </w:r>
          </w:p>
        </w:tc>
        <w:tc>
          <w:tcPr>
            <w:tcW w:type="dxa" w:w="455"/>
          </w:tcPr>
          <w:p>
            <w:r>
              <w:t>0.001057</w:t>
            </w:r>
          </w:p>
        </w:tc>
      </w:tr>
      <w:tr>
        <w:tc>
          <w:tcPr>
            <w:tcW w:type="dxa" w:w="455"/>
          </w:tcPr>
          <w:p>
            <w:r>
              <w:t>48.000000</w:t>
            </w:r>
          </w:p>
        </w:tc>
        <w:tc>
          <w:tcPr>
            <w:tcW w:type="dxa" w:w="455"/>
          </w:tcPr>
          <w:p>
            <w:r>
              <w:t>terminological_cyclicity_index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31.251141</w:t>
            </w:r>
          </w:p>
        </w:tc>
        <w:tc>
          <w:tcPr>
            <w:tcW w:type="dxa" w:w="455"/>
          </w:tcPr>
          <w:p>
            <w:r>
              <w:t>31.742264</w:t>
            </w:r>
          </w:p>
        </w:tc>
        <w:tc>
          <w:tcPr>
            <w:tcW w:type="dxa" w:w="455"/>
          </w:tcPr>
          <w:p>
            <w:r>
              <w:t>4.827936</w:t>
            </w:r>
          </w:p>
        </w:tc>
        <w:tc>
          <w:tcPr>
            <w:tcW w:type="dxa" w:w="455"/>
          </w:tcPr>
          <w:p>
            <w:r>
              <w:t>0.154488</w:t>
            </w:r>
          </w:p>
        </w:tc>
        <w:tc>
          <w:tcPr>
            <w:tcW w:type="dxa" w:w="455"/>
          </w:tcPr>
          <w:p>
            <w:r>
              <w:t>28.193786</w:t>
            </w:r>
          </w:p>
        </w:tc>
        <w:tc>
          <w:tcPr>
            <w:tcW w:type="dxa" w:w="455"/>
          </w:tcPr>
          <w:p>
            <w:r>
              <w:t>35.046290</w:t>
            </w:r>
          </w:p>
        </w:tc>
        <w:tc>
          <w:tcPr>
            <w:tcW w:type="dxa" w:w="455"/>
          </w:tcPr>
          <w:p>
            <w:r>
              <w:t>6.852504</w:t>
            </w:r>
          </w:p>
        </w:tc>
        <w:tc>
          <w:tcPr>
            <w:tcW w:type="dxa" w:w="455"/>
          </w:tcPr>
          <w:p>
            <w:r>
              <w:t>24.616795</w:t>
            </w:r>
          </w:p>
        </w:tc>
        <w:tc>
          <w:tcPr>
            <w:tcW w:type="dxa" w:w="455"/>
          </w:tcPr>
          <w:p>
            <w:r>
              <w:t>36.886625</w:t>
            </w:r>
          </w:p>
        </w:tc>
        <w:tc>
          <w:tcPr>
            <w:tcW w:type="dxa" w:w="455"/>
          </w:tcPr>
          <w:p>
            <w:r>
              <w:t>18.485116</w:t>
            </w:r>
          </w:p>
        </w:tc>
        <w:tc>
          <w:tcPr>
            <w:tcW w:type="dxa" w:w="455"/>
          </w:tcPr>
          <w:p>
            <w:r>
              <w:t>43.229209</w:t>
            </w:r>
          </w:p>
        </w:tc>
        <w:tc>
          <w:tcPr>
            <w:tcW w:type="dxa" w:w="455"/>
          </w:tcPr>
          <w:p>
            <w:r>
              <w:t>0.859469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-0.491122</w:t>
            </w:r>
          </w:p>
        </w:tc>
        <w:tc>
          <w:tcPr>
            <w:tcW w:type="dxa" w:w="455"/>
          </w:tcPr>
          <w:p>
            <w:r>
              <w:t>0.491122</w:t>
            </w:r>
          </w:p>
        </w:tc>
      </w:tr>
      <w:tr>
        <w:tc>
          <w:tcPr>
            <w:tcW w:type="dxa" w:w="455"/>
          </w:tcPr>
          <w:p>
            <w:r>
              <w:t>49.000000</w:t>
            </w:r>
          </w:p>
        </w:tc>
        <w:tc>
          <w:tcPr>
            <w:tcW w:type="dxa" w:w="455"/>
          </w:tcPr>
          <w:p>
            <w:r>
              <w:t>punctuation_entropy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0.713651</w:t>
            </w:r>
          </w:p>
        </w:tc>
        <w:tc>
          <w:tcPr>
            <w:tcW w:type="dxa" w:w="455"/>
          </w:tcPr>
          <w:p>
            <w:r>
              <w:t>0.725437</w:t>
            </w:r>
          </w:p>
        </w:tc>
        <w:tc>
          <w:tcPr>
            <w:tcW w:type="dxa" w:w="455"/>
          </w:tcPr>
          <w:p>
            <w:r>
              <w:t>0.067439</w:t>
            </w:r>
          </w:p>
        </w:tc>
        <w:tc>
          <w:tcPr>
            <w:tcW w:type="dxa" w:w="455"/>
          </w:tcPr>
          <w:p>
            <w:r>
              <w:t>0.094499</w:t>
            </w:r>
          </w:p>
        </w:tc>
        <w:tc>
          <w:tcPr>
            <w:tcW w:type="dxa" w:w="455"/>
          </w:tcPr>
          <w:p>
            <w:r>
              <w:t>0.680862</w:t>
            </w:r>
          </w:p>
        </w:tc>
        <w:tc>
          <w:tcPr>
            <w:tcW w:type="dxa" w:w="455"/>
          </w:tcPr>
          <w:p>
            <w:r>
              <w:t>0.764778</w:t>
            </w:r>
          </w:p>
        </w:tc>
        <w:tc>
          <w:tcPr>
            <w:tcW w:type="dxa" w:w="455"/>
          </w:tcPr>
          <w:p>
            <w:r>
              <w:t>0.083916</w:t>
            </w:r>
          </w:p>
        </w:tc>
        <w:tc>
          <w:tcPr>
            <w:tcW w:type="dxa" w:w="455"/>
          </w:tcPr>
          <w:p>
            <w:r>
              <w:t>0.608265</w:t>
            </w:r>
          </w:p>
        </w:tc>
        <w:tc>
          <w:tcPr>
            <w:tcW w:type="dxa" w:w="455"/>
          </w:tcPr>
          <w:p>
            <w:r>
              <w:t>0.784336</w:t>
            </w:r>
          </w:p>
        </w:tc>
        <w:tc>
          <w:tcPr>
            <w:tcW w:type="dxa" w:w="455"/>
          </w:tcPr>
          <w:p>
            <w:r>
              <w:t>0.532690</w:t>
            </w:r>
          </w:p>
        </w:tc>
        <w:tc>
          <w:tcPr>
            <w:tcW w:type="dxa" w:w="455"/>
          </w:tcPr>
          <w:p>
            <w:r>
              <w:t>0.817966</w:t>
            </w:r>
          </w:p>
        </w:tc>
        <w:tc>
          <w:tcPr>
            <w:tcW w:type="dxa" w:w="455"/>
          </w:tcPr>
          <w:p>
            <w:r>
              <w:t>0.914945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-0.011786</w:t>
            </w:r>
          </w:p>
        </w:tc>
        <w:tc>
          <w:tcPr>
            <w:tcW w:type="dxa" w:w="455"/>
          </w:tcPr>
          <w:p>
            <w:r>
              <w:t>0.011786</w:t>
            </w:r>
          </w:p>
        </w:tc>
      </w:tr>
      <w:tr>
        <w:tc>
          <w:tcPr>
            <w:tcW w:type="dxa" w:w="455"/>
          </w:tcPr>
          <w:p>
            <w:r>
              <w:t>50.000000</w:t>
            </w:r>
          </w:p>
        </w:tc>
        <w:tc>
          <w:tcPr>
            <w:tcW w:type="dxa" w:w="455"/>
          </w:tcPr>
          <w:p>
            <w:r>
              <w:t>comma_position_profile_mean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0.469342</w:t>
            </w:r>
          </w:p>
        </w:tc>
        <w:tc>
          <w:tcPr>
            <w:tcW w:type="dxa" w:w="455"/>
          </w:tcPr>
          <w:p>
            <w:r>
              <w:t>0.468299</w:t>
            </w:r>
          </w:p>
        </w:tc>
        <w:tc>
          <w:tcPr>
            <w:tcW w:type="dxa" w:w="455"/>
          </w:tcPr>
          <w:p>
            <w:r>
              <w:t>0.020052</w:t>
            </w:r>
          </w:p>
        </w:tc>
        <w:tc>
          <w:tcPr>
            <w:tcW w:type="dxa" w:w="455"/>
          </w:tcPr>
          <w:p>
            <w:r>
              <w:t>0.042723</w:t>
            </w:r>
          </w:p>
        </w:tc>
        <w:tc>
          <w:tcPr>
            <w:tcW w:type="dxa" w:w="455"/>
          </w:tcPr>
          <w:p>
            <w:r>
              <w:t>0.453857</w:t>
            </w:r>
          </w:p>
        </w:tc>
        <w:tc>
          <w:tcPr>
            <w:tcW w:type="dxa" w:w="455"/>
          </w:tcPr>
          <w:p>
            <w:r>
              <w:t>0.484714</w:t>
            </w:r>
          </w:p>
        </w:tc>
        <w:tc>
          <w:tcPr>
            <w:tcW w:type="dxa" w:w="455"/>
          </w:tcPr>
          <w:p>
            <w:r>
              <w:t>0.030857</w:t>
            </w:r>
          </w:p>
        </w:tc>
        <w:tc>
          <w:tcPr>
            <w:tcW w:type="dxa" w:w="455"/>
          </w:tcPr>
          <w:p>
            <w:r>
              <w:t>0.446317</w:t>
            </w:r>
          </w:p>
        </w:tc>
        <w:tc>
          <w:tcPr>
            <w:tcW w:type="dxa" w:w="455"/>
          </w:tcPr>
          <w:p>
            <w:r>
              <w:t>0.497503</w:t>
            </w:r>
          </w:p>
        </w:tc>
        <w:tc>
          <w:tcPr>
            <w:tcW w:type="dxa" w:w="455"/>
          </w:tcPr>
          <w:p>
            <w:r>
              <w:t>0.430909</w:t>
            </w:r>
          </w:p>
        </w:tc>
        <w:tc>
          <w:tcPr>
            <w:tcW w:type="dxa" w:w="455"/>
          </w:tcPr>
          <w:p>
            <w:r>
              <w:t>0.507968</w:t>
            </w:r>
          </w:p>
        </w:tc>
        <w:tc>
          <w:tcPr>
            <w:tcW w:type="dxa" w:w="455"/>
          </w:tcPr>
          <w:p>
            <w:r>
              <w:t>0.956529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0.001043</w:t>
            </w:r>
          </w:p>
        </w:tc>
        <w:tc>
          <w:tcPr>
            <w:tcW w:type="dxa" w:w="455"/>
          </w:tcPr>
          <w:p>
            <w:r>
              <w:t>0.001043</w:t>
            </w:r>
          </w:p>
        </w:tc>
      </w:tr>
      <w:tr>
        <w:tc>
          <w:tcPr>
            <w:tcW w:type="dxa" w:w="455"/>
          </w:tcPr>
          <w:p>
            <w:r>
              <w:t>51.000000</w:t>
            </w:r>
          </w:p>
        </w:tc>
        <w:tc>
          <w:tcPr>
            <w:tcW w:type="dxa" w:w="455"/>
          </w:tcPr>
          <w:p>
            <w:r>
              <w:t>comma_position_profile_std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0.245637</w:t>
            </w:r>
          </w:p>
        </w:tc>
        <w:tc>
          <w:tcPr>
            <w:tcW w:type="dxa" w:w="455"/>
          </w:tcPr>
          <w:p>
            <w:r>
              <w:t>0.245484</w:t>
            </w:r>
          </w:p>
        </w:tc>
        <w:tc>
          <w:tcPr>
            <w:tcW w:type="dxa" w:w="455"/>
          </w:tcPr>
          <w:p>
            <w:r>
              <w:t>0.009983</w:t>
            </w:r>
          </w:p>
        </w:tc>
        <w:tc>
          <w:tcPr>
            <w:tcW w:type="dxa" w:w="455"/>
          </w:tcPr>
          <w:p>
            <w:r>
              <w:t>0.040641</w:t>
            </w:r>
          </w:p>
        </w:tc>
        <w:tc>
          <w:tcPr>
            <w:tcW w:type="dxa" w:w="455"/>
          </w:tcPr>
          <w:p>
            <w:r>
              <w:t>0.238081</w:t>
            </w:r>
          </w:p>
        </w:tc>
        <w:tc>
          <w:tcPr>
            <w:tcW w:type="dxa" w:w="455"/>
          </w:tcPr>
          <w:p>
            <w:r>
              <w:t>0.251999</w:t>
            </w:r>
          </w:p>
        </w:tc>
        <w:tc>
          <w:tcPr>
            <w:tcW w:type="dxa" w:w="455"/>
          </w:tcPr>
          <w:p>
            <w:r>
              <w:t>0.013917</w:t>
            </w:r>
          </w:p>
        </w:tc>
        <w:tc>
          <w:tcPr>
            <w:tcW w:type="dxa" w:w="455"/>
          </w:tcPr>
          <w:p>
            <w:r>
              <w:t>0.233451</w:t>
            </w:r>
          </w:p>
        </w:tc>
        <w:tc>
          <w:tcPr>
            <w:tcW w:type="dxa" w:w="455"/>
          </w:tcPr>
          <w:p>
            <w:r>
              <w:t>0.259018</w:t>
            </w:r>
          </w:p>
        </w:tc>
        <w:tc>
          <w:tcPr>
            <w:tcW w:type="dxa" w:w="455"/>
          </w:tcPr>
          <w:p>
            <w:r>
              <w:t>0.222594</w:t>
            </w:r>
          </w:p>
        </w:tc>
        <w:tc>
          <w:tcPr>
            <w:tcW w:type="dxa" w:w="455"/>
          </w:tcPr>
          <w:p>
            <w:r>
              <w:t>0.267806</w:t>
            </w:r>
          </w:p>
        </w:tc>
        <w:tc>
          <w:tcPr>
            <w:tcW w:type="dxa" w:w="455"/>
          </w:tcPr>
          <w:p>
            <w:r>
              <w:t>0.891427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0.000153</w:t>
            </w:r>
          </w:p>
        </w:tc>
        <w:tc>
          <w:tcPr>
            <w:tcW w:type="dxa" w:w="455"/>
          </w:tcPr>
          <w:p>
            <w:r>
              <w:t>0.000153</w:t>
            </w:r>
          </w:p>
        </w:tc>
      </w:tr>
      <w:tr>
        <w:tc>
          <w:tcPr>
            <w:tcW w:type="dxa" w:w="455"/>
          </w:tcPr>
          <w:p>
            <w:r>
              <w:t>53.000000</w:t>
            </w:r>
          </w:p>
        </w:tc>
        <w:tc>
          <w:tcPr>
            <w:tcW w:type="dxa" w:w="455"/>
          </w:tcPr>
          <w:p>
            <w:r>
              <w:t>constituency_tree_coverage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nan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54.000000</w:t>
            </w:r>
          </w:p>
        </w:tc>
        <w:tc>
          <w:tcPr>
            <w:tcW w:type="dxa" w:w="455"/>
          </w:tcPr>
          <w:p>
            <w:r>
              <w:t>dependency_tree_coverage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55.000000</w:t>
            </w:r>
          </w:p>
        </w:tc>
        <w:tc>
          <w:tcPr>
            <w:tcW w:type="dxa" w:w="455"/>
          </w:tcPr>
          <w:p>
            <w:r>
              <w:t>dependency_distance_p90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5.763043</w:t>
            </w:r>
          </w:p>
        </w:tc>
        <w:tc>
          <w:tcPr>
            <w:tcW w:type="dxa" w:w="455"/>
          </w:tcPr>
          <w:p>
            <w:r>
              <w:t>6.000000</w:t>
            </w:r>
          </w:p>
        </w:tc>
        <w:tc>
          <w:tcPr>
            <w:tcW w:type="dxa" w:w="455"/>
          </w:tcPr>
          <w:p>
            <w:r>
              <w:t>0.862594</w:t>
            </w:r>
          </w:p>
        </w:tc>
        <w:tc>
          <w:tcPr>
            <w:tcW w:type="dxa" w:w="455"/>
          </w:tcPr>
          <w:p>
            <w:r>
              <w:t>0.149677</w:t>
            </w:r>
          </w:p>
        </w:tc>
        <w:tc>
          <w:tcPr>
            <w:tcW w:type="dxa" w:w="455"/>
          </w:tcPr>
          <w:p>
            <w:r>
              <w:t>5.000000</w:t>
            </w:r>
          </w:p>
        </w:tc>
        <w:tc>
          <w:tcPr>
            <w:tcW w:type="dxa" w:w="455"/>
          </w:tcPr>
          <w:p>
            <w:r>
              <w:t>6.000000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5.000000</w:t>
            </w:r>
          </w:p>
        </w:tc>
        <w:tc>
          <w:tcPr>
            <w:tcW w:type="dxa" w:w="455"/>
          </w:tcPr>
          <w:p>
            <w:r>
              <w:t>7.000000</w:t>
            </w:r>
          </w:p>
        </w:tc>
        <w:tc>
          <w:tcPr>
            <w:tcW w:type="dxa" w:w="455"/>
          </w:tcPr>
          <w:p>
            <w:r>
              <w:t>5.000000</w:t>
            </w:r>
          </w:p>
        </w:tc>
        <w:tc>
          <w:tcPr>
            <w:tcW w:type="dxa" w:w="455"/>
          </w:tcPr>
          <w:p>
            <w:r>
              <w:t>9.000000</w:t>
            </w:r>
          </w:p>
        </w:tc>
        <w:tc>
          <w:tcPr>
            <w:tcW w:type="dxa" w:w="455"/>
          </w:tcPr>
          <w:p>
            <w:r>
              <w:t>0.685400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-0.236957</w:t>
            </w:r>
          </w:p>
        </w:tc>
        <w:tc>
          <w:tcPr>
            <w:tcW w:type="dxa" w:w="455"/>
          </w:tcPr>
          <w:p>
            <w:r>
              <w:t>0.236957</w:t>
            </w:r>
          </w:p>
        </w:tc>
      </w:tr>
      <w:tr>
        <w:tc>
          <w:tcPr>
            <w:tcW w:type="dxa" w:w="455"/>
          </w:tcPr>
          <w:p>
            <w:r>
              <w:t>56.000000</w:t>
            </w:r>
          </w:p>
        </w:tc>
        <w:tc>
          <w:tcPr>
            <w:tcW w:type="dxa" w:w="455"/>
          </w:tcPr>
          <w:p>
            <w:r>
              <w:t>text_too_short_flag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nan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57.000000</w:t>
            </w:r>
          </w:p>
        </w:tc>
        <w:tc>
          <w:tcPr>
            <w:tcW w:type="dxa" w:w="455"/>
          </w:tcPr>
          <w:p>
            <w:r>
              <w:t>sentences_len_le10_share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0.171545</w:t>
            </w:r>
          </w:p>
        </w:tc>
        <w:tc>
          <w:tcPr>
            <w:tcW w:type="dxa" w:w="455"/>
          </w:tcPr>
          <w:p>
            <w:r>
              <w:t>0.154041</w:t>
            </w:r>
          </w:p>
        </w:tc>
        <w:tc>
          <w:tcPr>
            <w:tcW w:type="dxa" w:w="455"/>
          </w:tcPr>
          <w:p>
            <w:r>
              <w:t>0.073821</w:t>
            </w:r>
          </w:p>
        </w:tc>
        <w:tc>
          <w:tcPr>
            <w:tcW w:type="dxa" w:w="455"/>
          </w:tcPr>
          <w:p>
            <w:r>
              <w:t>0.430332</w:t>
            </w:r>
          </w:p>
        </w:tc>
        <w:tc>
          <w:tcPr>
            <w:tcW w:type="dxa" w:w="455"/>
          </w:tcPr>
          <w:p>
            <w:r>
              <w:t>0.121448</w:t>
            </w:r>
          </w:p>
        </w:tc>
        <w:tc>
          <w:tcPr>
            <w:tcW w:type="dxa" w:w="455"/>
          </w:tcPr>
          <w:p>
            <w:r>
              <w:t>0.210824</w:t>
            </w:r>
          </w:p>
        </w:tc>
        <w:tc>
          <w:tcPr>
            <w:tcW w:type="dxa" w:w="455"/>
          </w:tcPr>
          <w:p>
            <w:r>
              <w:t>0.089377</w:t>
            </w:r>
          </w:p>
        </w:tc>
        <w:tc>
          <w:tcPr>
            <w:tcW w:type="dxa" w:w="455"/>
          </w:tcPr>
          <w:p>
            <w:r>
              <w:t>0.088244</w:t>
            </w:r>
          </w:p>
        </w:tc>
        <w:tc>
          <w:tcPr>
            <w:tcW w:type="dxa" w:w="455"/>
          </w:tcPr>
          <w:p>
            <w:r>
              <w:t>0.269563</w:t>
            </w:r>
          </w:p>
        </w:tc>
        <w:tc>
          <w:tcPr>
            <w:tcW w:type="dxa" w:w="455"/>
          </w:tcPr>
          <w:p>
            <w:r>
              <w:t>0.056452</w:t>
            </w:r>
          </w:p>
        </w:tc>
        <w:tc>
          <w:tcPr>
            <w:tcW w:type="dxa" w:w="455"/>
          </w:tcPr>
          <w:p>
            <w:r>
              <w:t>0.387363</w:t>
            </w:r>
          </w:p>
        </w:tc>
        <w:tc>
          <w:tcPr>
            <w:tcW w:type="dxa" w:w="455"/>
          </w:tcPr>
          <w:p>
            <w:r>
              <w:t>0.882078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0.017503</w:t>
            </w:r>
          </w:p>
        </w:tc>
        <w:tc>
          <w:tcPr>
            <w:tcW w:type="dxa" w:w="455"/>
          </w:tcPr>
          <w:p>
            <w:r>
              <w:t>0.017503</w:t>
            </w:r>
          </w:p>
        </w:tc>
      </w:tr>
      <w:tr>
        <w:tc>
          <w:tcPr>
            <w:tcW w:type="dxa" w:w="455"/>
          </w:tcPr>
          <w:p>
            <w:r>
              <w:t>58.000000</w:t>
            </w:r>
          </w:p>
        </w:tc>
        <w:tc>
          <w:tcPr>
            <w:tcW w:type="dxa" w:w="455"/>
          </w:tcPr>
          <w:p>
            <w:r>
              <w:t>sentences_len_11_20_share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0.466384</w:t>
            </w:r>
          </w:p>
        </w:tc>
        <w:tc>
          <w:tcPr>
            <w:tcW w:type="dxa" w:w="455"/>
          </w:tcPr>
          <w:p>
            <w:r>
              <w:t>0.465221</w:t>
            </w:r>
          </w:p>
        </w:tc>
        <w:tc>
          <w:tcPr>
            <w:tcW w:type="dxa" w:w="455"/>
          </w:tcPr>
          <w:p>
            <w:r>
              <w:t>0.070119</w:t>
            </w:r>
          </w:p>
        </w:tc>
        <w:tc>
          <w:tcPr>
            <w:tcW w:type="dxa" w:w="455"/>
          </w:tcPr>
          <w:p>
            <w:r>
              <w:t>0.150347</w:t>
            </w:r>
          </w:p>
        </w:tc>
        <w:tc>
          <w:tcPr>
            <w:tcW w:type="dxa" w:w="455"/>
          </w:tcPr>
          <w:p>
            <w:r>
              <w:t>0.414775</w:t>
            </w:r>
          </w:p>
        </w:tc>
        <w:tc>
          <w:tcPr>
            <w:tcW w:type="dxa" w:w="455"/>
          </w:tcPr>
          <w:p>
            <w:r>
              <w:t>0.512702</w:t>
            </w:r>
          </w:p>
        </w:tc>
        <w:tc>
          <w:tcPr>
            <w:tcW w:type="dxa" w:w="455"/>
          </w:tcPr>
          <w:p>
            <w:r>
              <w:t>0.097927</w:t>
            </w:r>
          </w:p>
        </w:tc>
        <w:tc>
          <w:tcPr>
            <w:tcW w:type="dxa" w:w="455"/>
          </w:tcPr>
          <w:p>
            <w:r>
              <w:t>0.386489</w:t>
            </w:r>
          </w:p>
        </w:tc>
        <w:tc>
          <w:tcPr>
            <w:tcW w:type="dxa" w:w="455"/>
          </w:tcPr>
          <w:p>
            <w:r>
              <w:t>0.560011</w:t>
            </w:r>
          </w:p>
        </w:tc>
        <w:tc>
          <w:tcPr>
            <w:tcW w:type="dxa" w:w="455"/>
          </w:tcPr>
          <w:p>
            <w:r>
              <w:t>0.294737</w:t>
            </w:r>
          </w:p>
        </w:tc>
        <w:tc>
          <w:tcPr>
            <w:tcW w:type="dxa" w:w="455"/>
          </w:tcPr>
          <w:p>
            <w:r>
              <w:t>0.623656</w:t>
            </w:r>
          </w:p>
        </w:tc>
        <w:tc>
          <w:tcPr>
            <w:tcW w:type="dxa" w:w="455"/>
          </w:tcPr>
          <w:p>
            <w:r>
              <w:t>0.902940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0.001163</w:t>
            </w:r>
          </w:p>
        </w:tc>
        <w:tc>
          <w:tcPr>
            <w:tcW w:type="dxa" w:w="455"/>
          </w:tcPr>
          <w:p>
            <w:r>
              <w:t>0.001163</w:t>
            </w:r>
          </w:p>
        </w:tc>
      </w:tr>
      <w:tr>
        <w:tc>
          <w:tcPr>
            <w:tcW w:type="dxa" w:w="455"/>
          </w:tcPr>
          <w:p>
            <w:r>
              <w:t>59.000000</w:t>
            </w:r>
          </w:p>
        </w:tc>
        <w:tc>
          <w:tcPr>
            <w:tcW w:type="dxa" w:w="455"/>
          </w:tcPr>
          <w:p>
            <w:r>
              <w:t>sentences_len_21_30_share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0.277032</w:t>
            </w:r>
          </w:p>
        </w:tc>
        <w:tc>
          <w:tcPr>
            <w:tcW w:type="dxa" w:w="455"/>
          </w:tcPr>
          <w:p>
            <w:r>
              <w:t>0.267276</w:t>
            </w:r>
          </w:p>
        </w:tc>
        <w:tc>
          <w:tcPr>
            <w:tcW w:type="dxa" w:w="455"/>
          </w:tcPr>
          <w:p>
            <w:r>
              <w:t>0.066117</w:t>
            </w:r>
          </w:p>
        </w:tc>
        <w:tc>
          <w:tcPr>
            <w:tcW w:type="dxa" w:w="455"/>
          </w:tcPr>
          <w:p>
            <w:r>
              <w:t>0.238664</w:t>
            </w:r>
          </w:p>
        </w:tc>
        <w:tc>
          <w:tcPr>
            <w:tcW w:type="dxa" w:w="455"/>
          </w:tcPr>
          <w:p>
            <w:r>
              <w:t>0.224317</w:t>
            </w:r>
          </w:p>
        </w:tc>
        <w:tc>
          <w:tcPr>
            <w:tcW w:type="dxa" w:w="455"/>
          </w:tcPr>
          <w:p>
            <w:r>
              <w:t>0.321101</w:t>
            </w:r>
          </w:p>
        </w:tc>
        <w:tc>
          <w:tcPr>
            <w:tcW w:type="dxa" w:w="455"/>
          </w:tcPr>
          <w:p>
            <w:r>
              <w:t>0.096784</w:t>
            </w:r>
          </w:p>
        </w:tc>
        <w:tc>
          <w:tcPr>
            <w:tcW w:type="dxa" w:w="455"/>
          </w:tcPr>
          <w:p>
            <w:r>
              <w:t>0.198232</w:t>
            </w:r>
          </w:p>
        </w:tc>
        <w:tc>
          <w:tcPr>
            <w:tcW w:type="dxa" w:w="455"/>
          </w:tcPr>
          <w:p>
            <w:r>
              <w:t>0.367080</w:t>
            </w:r>
          </w:p>
        </w:tc>
        <w:tc>
          <w:tcPr>
            <w:tcW w:type="dxa" w:w="455"/>
          </w:tcPr>
          <w:p>
            <w:r>
              <w:t>0.156593</w:t>
            </w:r>
          </w:p>
        </w:tc>
        <w:tc>
          <w:tcPr>
            <w:tcW w:type="dxa" w:w="455"/>
          </w:tcPr>
          <w:p>
            <w:r>
              <w:t>0.431579</w:t>
            </w:r>
          </w:p>
        </w:tc>
        <w:tc>
          <w:tcPr>
            <w:tcW w:type="dxa" w:w="455"/>
          </w:tcPr>
          <w:p>
            <w:r>
              <w:t>0.942374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0.009756</w:t>
            </w:r>
          </w:p>
        </w:tc>
        <w:tc>
          <w:tcPr>
            <w:tcW w:type="dxa" w:w="455"/>
          </w:tcPr>
          <w:p>
            <w:r>
              <w:t>0.009756</w:t>
            </w:r>
          </w:p>
        </w:tc>
      </w:tr>
      <w:tr>
        <w:tc>
          <w:tcPr>
            <w:tcW w:type="dxa" w:w="455"/>
          </w:tcPr>
          <w:p>
            <w:r>
              <w:t>60.000000</w:t>
            </w:r>
          </w:p>
        </w:tc>
        <w:tc>
          <w:tcPr>
            <w:tcW w:type="dxa" w:w="455"/>
          </w:tcPr>
          <w:p>
            <w:r>
              <w:t>sentences_len_31_40_share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0.070870</w:t>
            </w:r>
          </w:p>
        </w:tc>
        <w:tc>
          <w:tcPr>
            <w:tcW w:type="dxa" w:w="455"/>
          </w:tcPr>
          <w:p>
            <w:r>
              <w:t>0.061769</w:t>
            </w:r>
          </w:p>
        </w:tc>
        <w:tc>
          <w:tcPr>
            <w:tcW w:type="dxa" w:w="455"/>
          </w:tcPr>
          <w:p>
            <w:r>
              <w:t>0.035052</w:t>
            </w:r>
          </w:p>
        </w:tc>
        <w:tc>
          <w:tcPr>
            <w:tcW w:type="dxa" w:w="455"/>
          </w:tcPr>
          <w:p>
            <w:r>
              <w:t>0.494592</w:t>
            </w:r>
          </w:p>
        </w:tc>
        <w:tc>
          <w:tcPr>
            <w:tcW w:type="dxa" w:w="455"/>
          </w:tcPr>
          <w:p>
            <w:r>
              <w:t>0.046467</w:t>
            </w:r>
          </w:p>
        </w:tc>
        <w:tc>
          <w:tcPr>
            <w:tcW w:type="dxa" w:w="455"/>
          </w:tcPr>
          <w:p>
            <w:r>
              <w:t>0.095114</w:t>
            </w:r>
          </w:p>
        </w:tc>
        <w:tc>
          <w:tcPr>
            <w:tcW w:type="dxa" w:w="455"/>
          </w:tcPr>
          <w:p>
            <w:r>
              <w:t>0.048647</w:t>
            </w:r>
          </w:p>
        </w:tc>
        <w:tc>
          <w:tcPr>
            <w:tcW w:type="dxa" w:w="455"/>
          </w:tcPr>
          <w:p>
            <w:r>
              <w:t>0.030495</w:t>
            </w:r>
          </w:p>
        </w:tc>
        <w:tc>
          <w:tcPr>
            <w:tcW w:type="dxa" w:w="455"/>
          </w:tcPr>
          <w:p>
            <w:r>
              <w:t>0.119266</w:t>
            </w:r>
          </w:p>
        </w:tc>
        <w:tc>
          <w:tcPr>
            <w:tcW w:type="dxa" w:w="455"/>
          </w:tcPr>
          <w:p>
            <w:r>
              <w:t>0.020979</w:t>
            </w:r>
          </w:p>
        </w:tc>
        <w:tc>
          <w:tcPr>
            <w:tcW w:type="dxa" w:w="455"/>
          </w:tcPr>
          <w:p>
            <w:r>
              <w:t>0.177419</w:t>
            </w:r>
          </w:p>
        </w:tc>
        <w:tc>
          <w:tcPr>
            <w:tcW w:type="dxa" w:w="455"/>
          </w:tcPr>
          <w:p>
            <w:r>
              <w:t>0.860160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0.009101</w:t>
            </w:r>
          </w:p>
        </w:tc>
        <w:tc>
          <w:tcPr>
            <w:tcW w:type="dxa" w:w="455"/>
          </w:tcPr>
          <w:p>
            <w:r>
              <w:t>0.009101</w:t>
            </w:r>
          </w:p>
        </w:tc>
      </w:tr>
      <w:tr>
        <w:tc>
          <w:tcPr>
            <w:tcW w:type="dxa" w:w="455"/>
          </w:tcPr>
          <w:p>
            <w:r>
              <w:t>61.000000</w:t>
            </w:r>
          </w:p>
        </w:tc>
        <w:tc>
          <w:tcPr>
            <w:tcW w:type="dxa" w:w="455"/>
          </w:tcPr>
          <w:p>
            <w:r>
              <w:t>sentences_len_gt40_share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0.014169</w:t>
            </w:r>
          </w:p>
        </w:tc>
        <w:tc>
          <w:tcPr>
            <w:tcW w:type="dxa" w:w="455"/>
          </w:tcPr>
          <w:p>
            <w:r>
              <w:t>0.011439</w:t>
            </w:r>
          </w:p>
        </w:tc>
        <w:tc>
          <w:tcPr>
            <w:tcW w:type="dxa" w:w="455"/>
          </w:tcPr>
          <w:p>
            <w:r>
              <w:t>0.013314</w:t>
            </w:r>
          </w:p>
        </w:tc>
        <w:tc>
          <w:tcPr>
            <w:tcW w:type="dxa" w:w="455"/>
          </w:tcPr>
          <w:p>
            <w:r>
              <w:t>0.939601</w:t>
            </w:r>
          </w:p>
        </w:tc>
        <w:tc>
          <w:tcPr>
            <w:tcW w:type="dxa" w:w="455"/>
          </w:tcPr>
          <w:p>
            <w:r>
              <w:t>0.003737</w:t>
            </w:r>
          </w:p>
        </w:tc>
        <w:tc>
          <w:tcPr>
            <w:tcW w:type="dxa" w:w="455"/>
          </w:tcPr>
          <w:p>
            <w:r>
              <w:t>0.019902</w:t>
            </w:r>
          </w:p>
        </w:tc>
        <w:tc>
          <w:tcPr>
            <w:tcW w:type="dxa" w:w="455"/>
          </w:tcPr>
          <w:p>
            <w:r>
              <w:t>0.016165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0.030155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0.062893</w:t>
            </w:r>
          </w:p>
        </w:tc>
        <w:tc>
          <w:tcPr>
            <w:tcW w:type="dxa" w:w="455"/>
          </w:tcPr>
          <w:p>
            <w:r>
              <w:t>0.752981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0.002730</w:t>
            </w:r>
          </w:p>
        </w:tc>
        <w:tc>
          <w:tcPr>
            <w:tcW w:type="dxa" w:w="455"/>
          </w:tcPr>
          <w:p>
            <w:r>
              <w:t>0.002730</w:t>
            </w:r>
          </w:p>
        </w:tc>
      </w:tr>
      <w:tr>
        <w:tc>
          <w:tcPr>
            <w:tcW w:type="dxa" w:w="455"/>
          </w:tcPr>
          <w:p>
            <w:r>
              <w:t>62.000000</w:t>
            </w:r>
          </w:p>
        </w:tc>
        <w:tc>
          <w:tcPr>
            <w:tcW w:type="dxa" w:w="455"/>
          </w:tcPr>
          <w:p>
            <w:r>
              <w:t>comma_count_0_share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0.244168</w:t>
            </w:r>
          </w:p>
        </w:tc>
        <w:tc>
          <w:tcPr>
            <w:tcW w:type="dxa" w:w="455"/>
          </w:tcPr>
          <w:p>
            <w:r>
              <w:t>0.238016</w:t>
            </w:r>
          </w:p>
        </w:tc>
        <w:tc>
          <w:tcPr>
            <w:tcW w:type="dxa" w:w="455"/>
          </w:tcPr>
          <w:p>
            <w:r>
              <w:t>0.063467</w:t>
            </w:r>
          </w:p>
        </w:tc>
        <w:tc>
          <w:tcPr>
            <w:tcW w:type="dxa" w:w="455"/>
          </w:tcPr>
          <w:p>
            <w:r>
              <w:t>0.259933</w:t>
            </w:r>
          </w:p>
        </w:tc>
        <w:tc>
          <w:tcPr>
            <w:tcW w:type="dxa" w:w="455"/>
          </w:tcPr>
          <w:p>
            <w:r>
              <w:t>0.197312</w:t>
            </w:r>
          </w:p>
        </w:tc>
        <w:tc>
          <w:tcPr>
            <w:tcW w:type="dxa" w:w="455"/>
          </w:tcPr>
          <w:p>
            <w:r>
              <w:t>0.286150</w:t>
            </w:r>
          </w:p>
        </w:tc>
        <w:tc>
          <w:tcPr>
            <w:tcW w:type="dxa" w:w="455"/>
          </w:tcPr>
          <w:p>
            <w:r>
              <w:t>0.088838</w:t>
            </w:r>
          </w:p>
        </w:tc>
        <w:tc>
          <w:tcPr>
            <w:tcW w:type="dxa" w:w="455"/>
          </w:tcPr>
          <w:p>
            <w:r>
              <w:t>0.168214</w:t>
            </w:r>
          </w:p>
        </w:tc>
        <w:tc>
          <w:tcPr>
            <w:tcW w:type="dxa" w:w="455"/>
          </w:tcPr>
          <w:p>
            <w:r>
              <w:t>0.320770</w:t>
            </w:r>
          </w:p>
        </w:tc>
        <w:tc>
          <w:tcPr>
            <w:tcW w:type="dxa" w:w="455"/>
          </w:tcPr>
          <w:p>
            <w:r>
              <w:t>0.095745</w:t>
            </w:r>
          </w:p>
        </w:tc>
        <w:tc>
          <w:tcPr>
            <w:tcW w:type="dxa" w:w="455"/>
          </w:tcPr>
          <w:p>
            <w:r>
              <w:t>0.425532</w:t>
            </w:r>
          </w:p>
        </w:tc>
        <w:tc>
          <w:tcPr>
            <w:tcW w:type="dxa" w:w="455"/>
          </w:tcPr>
          <w:p>
            <w:r>
              <w:t>0.859825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0.006152</w:t>
            </w:r>
          </w:p>
        </w:tc>
        <w:tc>
          <w:tcPr>
            <w:tcW w:type="dxa" w:w="455"/>
          </w:tcPr>
          <w:p>
            <w:r>
              <w:t>0.006152</w:t>
            </w:r>
          </w:p>
        </w:tc>
      </w:tr>
      <w:tr>
        <w:tc>
          <w:tcPr>
            <w:tcW w:type="dxa" w:w="455"/>
          </w:tcPr>
          <w:p>
            <w:r>
              <w:t>63.000000</w:t>
            </w:r>
          </w:p>
        </w:tc>
        <w:tc>
          <w:tcPr>
            <w:tcW w:type="dxa" w:w="455"/>
          </w:tcPr>
          <w:p>
            <w:r>
              <w:t>comma_count_1_share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0.274125</w:t>
            </w:r>
          </w:p>
        </w:tc>
        <w:tc>
          <w:tcPr>
            <w:tcW w:type="dxa" w:w="455"/>
          </w:tcPr>
          <w:p>
            <w:r>
              <w:t>0.270032</w:t>
            </w:r>
          </w:p>
        </w:tc>
        <w:tc>
          <w:tcPr>
            <w:tcW w:type="dxa" w:w="455"/>
          </w:tcPr>
          <w:p>
            <w:r>
              <w:t>0.052254</w:t>
            </w:r>
          </w:p>
        </w:tc>
        <w:tc>
          <w:tcPr>
            <w:tcW w:type="dxa" w:w="455"/>
          </w:tcPr>
          <w:p>
            <w:r>
              <w:t>0.190623</w:t>
            </w:r>
          </w:p>
        </w:tc>
        <w:tc>
          <w:tcPr>
            <w:tcW w:type="dxa" w:w="455"/>
          </w:tcPr>
          <w:p>
            <w:r>
              <w:t>0.237341</w:t>
            </w:r>
          </w:p>
        </w:tc>
        <w:tc>
          <w:tcPr>
            <w:tcW w:type="dxa" w:w="455"/>
          </w:tcPr>
          <w:p>
            <w:r>
              <w:t>0.314613</w:t>
            </w:r>
          </w:p>
        </w:tc>
        <w:tc>
          <w:tcPr>
            <w:tcW w:type="dxa" w:w="455"/>
          </w:tcPr>
          <w:p>
            <w:r>
              <w:t>0.077272</w:t>
            </w:r>
          </w:p>
        </w:tc>
        <w:tc>
          <w:tcPr>
            <w:tcW w:type="dxa" w:w="455"/>
          </w:tcPr>
          <w:p>
            <w:r>
              <w:t>0.203129</w:t>
            </w:r>
          </w:p>
        </w:tc>
        <w:tc>
          <w:tcPr>
            <w:tcW w:type="dxa" w:w="455"/>
          </w:tcPr>
          <w:p>
            <w:r>
              <w:t>0.337767</w:t>
            </w:r>
          </w:p>
        </w:tc>
        <w:tc>
          <w:tcPr>
            <w:tcW w:type="dxa" w:w="455"/>
          </w:tcPr>
          <w:p>
            <w:r>
              <w:t>0.168421</w:t>
            </w:r>
          </w:p>
        </w:tc>
        <w:tc>
          <w:tcPr>
            <w:tcW w:type="dxa" w:w="455"/>
          </w:tcPr>
          <w:p>
            <w:r>
              <w:t>0.386139</w:t>
            </w:r>
          </w:p>
        </w:tc>
        <w:tc>
          <w:tcPr>
            <w:tcW w:type="dxa" w:w="455"/>
          </w:tcPr>
          <w:p>
            <w:r>
              <w:t>0.939430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0.004093</w:t>
            </w:r>
          </w:p>
        </w:tc>
        <w:tc>
          <w:tcPr>
            <w:tcW w:type="dxa" w:w="455"/>
          </w:tcPr>
          <w:p>
            <w:r>
              <w:t>0.004093</w:t>
            </w:r>
          </w:p>
        </w:tc>
      </w:tr>
      <w:tr>
        <w:tc>
          <w:tcPr>
            <w:tcW w:type="dxa" w:w="455"/>
          </w:tcPr>
          <w:p>
            <w:r>
              <w:t>64.000000</w:t>
            </w:r>
          </w:p>
        </w:tc>
        <w:tc>
          <w:tcPr>
            <w:tcW w:type="dxa" w:w="455"/>
          </w:tcPr>
          <w:p>
            <w:r>
              <w:t>comma_count_2_share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0.226568</w:t>
            </w:r>
          </w:p>
        </w:tc>
        <w:tc>
          <w:tcPr>
            <w:tcW w:type="dxa" w:w="455"/>
          </w:tcPr>
          <w:p>
            <w:r>
              <w:t>0.232434</w:t>
            </w:r>
          </w:p>
        </w:tc>
        <w:tc>
          <w:tcPr>
            <w:tcW w:type="dxa" w:w="455"/>
          </w:tcPr>
          <w:p>
            <w:r>
              <w:t>0.037401</w:t>
            </w:r>
          </w:p>
        </w:tc>
        <w:tc>
          <w:tcPr>
            <w:tcW w:type="dxa" w:w="455"/>
          </w:tcPr>
          <w:p>
            <w:r>
              <w:t>0.165077</w:t>
            </w:r>
          </w:p>
        </w:tc>
        <w:tc>
          <w:tcPr>
            <w:tcW w:type="dxa" w:w="455"/>
          </w:tcPr>
          <w:p>
            <w:r>
              <w:t>0.203166</w:t>
            </w:r>
          </w:p>
        </w:tc>
        <w:tc>
          <w:tcPr>
            <w:tcW w:type="dxa" w:w="455"/>
          </w:tcPr>
          <w:p>
            <w:r>
              <w:t>0.254390</w:t>
            </w:r>
          </w:p>
        </w:tc>
        <w:tc>
          <w:tcPr>
            <w:tcW w:type="dxa" w:w="455"/>
          </w:tcPr>
          <w:p>
            <w:r>
              <w:t>0.051224</w:t>
            </w:r>
          </w:p>
        </w:tc>
        <w:tc>
          <w:tcPr>
            <w:tcW w:type="dxa" w:w="455"/>
          </w:tcPr>
          <w:p>
            <w:r>
              <w:t>0.174731</w:t>
            </w:r>
          </w:p>
        </w:tc>
        <w:tc>
          <w:tcPr>
            <w:tcW w:type="dxa" w:w="455"/>
          </w:tcPr>
          <w:p>
            <w:r>
              <w:t>0.265346</w:t>
            </w:r>
          </w:p>
        </w:tc>
        <w:tc>
          <w:tcPr>
            <w:tcW w:type="dxa" w:w="455"/>
          </w:tcPr>
          <w:p>
            <w:r>
              <w:t>0.127660</w:t>
            </w:r>
          </w:p>
        </w:tc>
        <w:tc>
          <w:tcPr>
            <w:tcW w:type="dxa" w:w="455"/>
          </w:tcPr>
          <w:p>
            <w:r>
              <w:t>0.314815</w:t>
            </w:r>
          </w:p>
        </w:tc>
        <w:tc>
          <w:tcPr>
            <w:tcW w:type="dxa" w:w="455"/>
          </w:tcPr>
          <w:p>
            <w:r>
              <w:t>0.869614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-0.005866</w:t>
            </w:r>
          </w:p>
        </w:tc>
        <w:tc>
          <w:tcPr>
            <w:tcW w:type="dxa" w:w="455"/>
          </w:tcPr>
          <w:p>
            <w:r>
              <w:t>0.005866</w:t>
            </w:r>
          </w:p>
        </w:tc>
      </w:tr>
      <w:tr>
        <w:tc>
          <w:tcPr>
            <w:tcW w:type="dxa" w:w="455"/>
          </w:tcPr>
          <w:p>
            <w:r>
              <w:t>65.000000</w:t>
            </w:r>
          </w:p>
        </w:tc>
        <w:tc>
          <w:tcPr>
            <w:tcW w:type="dxa" w:w="455"/>
          </w:tcPr>
          <w:p>
            <w:r>
              <w:t>comma_count_3_share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0.137840</w:t>
            </w:r>
          </w:p>
        </w:tc>
        <w:tc>
          <w:tcPr>
            <w:tcW w:type="dxa" w:w="455"/>
          </w:tcPr>
          <w:p>
            <w:r>
              <w:t>0.138067</w:t>
            </w:r>
          </w:p>
        </w:tc>
        <w:tc>
          <w:tcPr>
            <w:tcW w:type="dxa" w:w="455"/>
          </w:tcPr>
          <w:p>
            <w:r>
              <w:t>0.042206</w:t>
            </w:r>
          </w:p>
        </w:tc>
        <w:tc>
          <w:tcPr>
            <w:tcW w:type="dxa" w:w="455"/>
          </w:tcPr>
          <w:p>
            <w:r>
              <w:t>0.306199</w:t>
            </w:r>
          </w:p>
        </w:tc>
        <w:tc>
          <w:tcPr>
            <w:tcW w:type="dxa" w:w="455"/>
          </w:tcPr>
          <w:p>
            <w:r>
              <w:t>0.108256</w:t>
            </w:r>
          </w:p>
        </w:tc>
        <w:tc>
          <w:tcPr>
            <w:tcW w:type="dxa" w:w="455"/>
          </w:tcPr>
          <w:p>
            <w:r>
              <w:t>0.155404</w:t>
            </w:r>
          </w:p>
        </w:tc>
        <w:tc>
          <w:tcPr>
            <w:tcW w:type="dxa" w:w="455"/>
          </w:tcPr>
          <w:p>
            <w:r>
              <w:t>0.047148</w:t>
            </w:r>
          </w:p>
        </w:tc>
        <w:tc>
          <w:tcPr>
            <w:tcW w:type="dxa" w:w="455"/>
          </w:tcPr>
          <w:p>
            <w:r>
              <w:t>0.092928</w:t>
            </w:r>
          </w:p>
        </w:tc>
        <w:tc>
          <w:tcPr>
            <w:tcW w:type="dxa" w:w="455"/>
          </w:tcPr>
          <w:p>
            <w:r>
              <w:t>0.180163</w:t>
            </w:r>
          </w:p>
        </w:tc>
        <w:tc>
          <w:tcPr>
            <w:tcW w:type="dxa" w:w="455"/>
          </w:tcPr>
          <w:p>
            <w:r>
              <w:t>0.063830</w:t>
            </w:r>
          </w:p>
        </w:tc>
        <w:tc>
          <w:tcPr>
            <w:tcW w:type="dxa" w:w="455"/>
          </w:tcPr>
          <w:p>
            <w:r>
              <w:t>0.275229</w:t>
            </w:r>
          </w:p>
        </w:tc>
        <w:tc>
          <w:tcPr>
            <w:tcW w:type="dxa" w:w="455"/>
          </w:tcPr>
          <w:p>
            <w:r>
              <w:t>0.866996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-0.000227</w:t>
            </w:r>
          </w:p>
        </w:tc>
        <w:tc>
          <w:tcPr>
            <w:tcW w:type="dxa" w:w="455"/>
          </w:tcPr>
          <w:p>
            <w:r>
              <w:t>0.000227</w:t>
            </w:r>
          </w:p>
        </w:tc>
      </w:tr>
      <w:tr>
        <w:tc>
          <w:tcPr>
            <w:tcW w:type="dxa" w:w="455"/>
          </w:tcPr>
          <w:p>
            <w:r>
              <w:t>66.000000</w:t>
            </w:r>
          </w:p>
        </w:tc>
        <w:tc>
          <w:tcPr>
            <w:tcW w:type="dxa" w:w="455"/>
          </w:tcPr>
          <w:p>
            <w:r>
              <w:t>comma_count_ge4_share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0.117300</w:t>
            </w:r>
          </w:p>
        </w:tc>
        <w:tc>
          <w:tcPr>
            <w:tcW w:type="dxa" w:w="455"/>
          </w:tcPr>
          <w:p>
            <w:r>
              <w:t>0.112550</w:t>
            </w:r>
          </w:p>
        </w:tc>
        <w:tc>
          <w:tcPr>
            <w:tcW w:type="dxa" w:w="455"/>
          </w:tcPr>
          <w:p>
            <w:r>
              <w:t>0.052186</w:t>
            </w:r>
          </w:p>
        </w:tc>
        <w:tc>
          <w:tcPr>
            <w:tcW w:type="dxa" w:w="455"/>
          </w:tcPr>
          <w:p>
            <w:r>
              <w:t>0.444896</w:t>
            </w:r>
          </w:p>
        </w:tc>
        <w:tc>
          <w:tcPr>
            <w:tcW w:type="dxa" w:w="455"/>
          </w:tcPr>
          <w:p>
            <w:r>
              <w:t>0.073718</w:t>
            </w:r>
          </w:p>
        </w:tc>
        <w:tc>
          <w:tcPr>
            <w:tcW w:type="dxa" w:w="455"/>
          </w:tcPr>
          <w:p>
            <w:r>
              <w:t>0.146395</w:t>
            </w:r>
          </w:p>
        </w:tc>
        <w:tc>
          <w:tcPr>
            <w:tcW w:type="dxa" w:w="455"/>
          </w:tcPr>
          <w:p>
            <w:r>
              <w:t>0.072677</w:t>
            </w:r>
          </w:p>
        </w:tc>
        <w:tc>
          <w:tcPr>
            <w:tcW w:type="dxa" w:w="455"/>
          </w:tcPr>
          <w:p>
            <w:r>
              <w:t>0.062580</w:t>
            </w:r>
          </w:p>
        </w:tc>
        <w:tc>
          <w:tcPr>
            <w:tcW w:type="dxa" w:w="455"/>
          </w:tcPr>
          <w:p>
            <w:r>
              <w:t>0.182938</w:t>
            </w:r>
          </w:p>
        </w:tc>
        <w:tc>
          <w:tcPr>
            <w:tcW w:type="dxa" w:w="455"/>
          </w:tcPr>
          <w:p>
            <w:r>
              <w:t>0.048780</w:t>
            </w:r>
          </w:p>
        </w:tc>
        <w:tc>
          <w:tcPr>
            <w:tcW w:type="dxa" w:w="455"/>
          </w:tcPr>
          <w:p>
            <w:r>
              <w:t>0.315789</w:t>
            </w:r>
          </w:p>
        </w:tc>
        <w:tc>
          <w:tcPr>
            <w:tcW w:type="dxa" w:w="455"/>
          </w:tcPr>
          <w:p>
            <w:r>
              <w:t>0.822602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0.004750</w:t>
            </w:r>
          </w:p>
        </w:tc>
        <w:tc>
          <w:tcPr>
            <w:tcW w:type="dxa" w:w="455"/>
          </w:tcPr>
          <w:p>
            <w:r>
              <w:t>0.004750</w:t>
            </w:r>
          </w:p>
        </w:tc>
      </w:tr>
      <w:tr>
        <w:tc>
          <w:tcPr>
            <w:tcW w:type="dxa" w:w="455"/>
          </w:tcPr>
          <w:p>
            <w:r>
              <w:t>67.000000</w:t>
            </w:r>
          </w:p>
        </w:tc>
        <w:tc>
          <w:tcPr>
            <w:tcW w:type="dxa" w:w="455"/>
          </w:tcPr>
          <w:p>
            <w:r>
              <w:t>subordinate_marker_chto_share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0.146713</w:t>
            </w:r>
          </w:p>
        </w:tc>
        <w:tc>
          <w:tcPr>
            <w:tcW w:type="dxa" w:w="455"/>
          </w:tcPr>
          <w:p>
            <w:r>
              <w:t>0.124405</w:t>
            </w:r>
          </w:p>
        </w:tc>
        <w:tc>
          <w:tcPr>
            <w:tcW w:type="dxa" w:w="455"/>
          </w:tcPr>
          <w:p>
            <w:r>
              <w:t>0.062259</w:t>
            </w:r>
          </w:p>
        </w:tc>
        <w:tc>
          <w:tcPr>
            <w:tcW w:type="dxa" w:w="455"/>
          </w:tcPr>
          <w:p>
            <w:r>
              <w:t>0.424362</w:t>
            </w:r>
          </w:p>
        </w:tc>
        <w:tc>
          <w:tcPr>
            <w:tcW w:type="dxa" w:w="455"/>
          </w:tcPr>
          <w:p>
            <w:r>
              <w:t>0.100109</w:t>
            </w:r>
          </w:p>
        </w:tc>
        <w:tc>
          <w:tcPr>
            <w:tcW w:type="dxa" w:w="455"/>
          </w:tcPr>
          <w:p>
            <w:r>
              <w:t>0.168403</w:t>
            </w:r>
          </w:p>
        </w:tc>
        <w:tc>
          <w:tcPr>
            <w:tcW w:type="dxa" w:w="455"/>
          </w:tcPr>
          <w:p>
            <w:r>
              <w:t>0.068294</w:t>
            </w:r>
          </w:p>
        </w:tc>
        <w:tc>
          <w:tcPr>
            <w:tcW w:type="dxa" w:w="455"/>
          </w:tcPr>
          <w:p>
            <w:r>
              <w:t>0.084890</w:t>
            </w:r>
          </w:p>
        </w:tc>
        <w:tc>
          <w:tcPr>
            <w:tcW w:type="dxa" w:w="455"/>
          </w:tcPr>
          <w:p>
            <w:r>
              <w:t>0.229905</w:t>
            </w:r>
          </w:p>
        </w:tc>
        <w:tc>
          <w:tcPr>
            <w:tcW w:type="dxa" w:w="455"/>
          </w:tcPr>
          <w:p>
            <w:r>
              <w:t>0.075988</w:t>
            </w:r>
          </w:p>
        </w:tc>
        <w:tc>
          <w:tcPr>
            <w:tcW w:type="dxa" w:w="455"/>
          </w:tcPr>
          <w:p>
            <w:r>
              <w:t>0.336207</w:t>
            </w:r>
          </w:p>
        </w:tc>
        <w:tc>
          <w:tcPr>
            <w:tcW w:type="dxa" w:w="455"/>
          </w:tcPr>
          <w:p>
            <w:r>
              <w:t>0.816184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0.022309</w:t>
            </w:r>
          </w:p>
        </w:tc>
        <w:tc>
          <w:tcPr>
            <w:tcW w:type="dxa" w:w="455"/>
          </w:tcPr>
          <w:p>
            <w:r>
              <w:t>0.022309</w:t>
            </w:r>
          </w:p>
        </w:tc>
      </w:tr>
      <w:tr>
        <w:tc>
          <w:tcPr>
            <w:tcW w:type="dxa" w:w="455"/>
          </w:tcPr>
          <w:p>
            <w:r>
              <w:t>68.000000</w:t>
            </w:r>
          </w:p>
        </w:tc>
        <w:tc>
          <w:tcPr>
            <w:tcW w:type="dxa" w:w="455"/>
          </w:tcPr>
          <w:p>
            <w:r>
              <w:t>subordinate_marker_kotory_share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0.070877</w:t>
            </w:r>
          </w:p>
        </w:tc>
        <w:tc>
          <w:tcPr>
            <w:tcW w:type="dxa" w:w="455"/>
          </w:tcPr>
          <w:p>
            <w:r>
              <w:t>0.060608</w:t>
            </w:r>
          </w:p>
        </w:tc>
        <w:tc>
          <w:tcPr>
            <w:tcW w:type="dxa" w:w="455"/>
          </w:tcPr>
          <w:p>
            <w:r>
              <w:t>0.051266</w:t>
            </w:r>
          </w:p>
        </w:tc>
        <w:tc>
          <w:tcPr>
            <w:tcW w:type="dxa" w:w="455"/>
          </w:tcPr>
          <w:p>
            <w:r>
              <w:t>0.723312</w:t>
            </w:r>
          </w:p>
        </w:tc>
        <w:tc>
          <w:tcPr>
            <w:tcW w:type="dxa" w:w="455"/>
          </w:tcPr>
          <w:p>
            <w:r>
              <w:t>0.034598</w:t>
            </w:r>
          </w:p>
        </w:tc>
        <w:tc>
          <w:tcPr>
            <w:tcW w:type="dxa" w:w="455"/>
          </w:tcPr>
          <w:p>
            <w:r>
              <w:t>0.095988</w:t>
            </w:r>
          </w:p>
        </w:tc>
        <w:tc>
          <w:tcPr>
            <w:tcW w:type="dxa" w:w="455"/>
          </w:tcPr>
          <w:p>
            <w:r>
              <w:t>0.061390</w:t>
            </w:r>
          </w:p>
        </w:tc>
        <w:tc>
          <w:tcPr>
            <w:tcW w:type="dxa" w:w="455"/>
          </w:tcPr>
          <w:p>
            <w:r>
              <w:t>0.012723</w:t>
            </w:r>
          </w:p>
        </w:tc>
        <w:tc>
          <w:tcPr>
            <w:tcW w:type="dxa" w:w="455"/>
          </w:tcPr>
          <w:p>
            <w:r>
              <w:t>0.146205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0.242857</w:t>
            </w:r>
          </w:p>
        </w:tc>
        <w:tc>
          <w:tcPr>
            <w:tcW w:type="dxa" w:w="455"/>
          </w:tcPr>
          <w:p>
            <w:r>
              <w:t>0.871842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0.010269</w:t>
            </w:r>
          </w:p>
        </w:tc>
        <w:tc>
          <w:tcPr>
            <w:tcW w:type="dxa" w:w="455"/>
          </w:tcPr>
          <w:p>
            <w:r>
              <w:t>0.010269</w:t>
            </w:r>
          </w:p>
        </w:tc>
      </w:tr>
      <w:tr>
        <w:tc>
          <w:tcPr>
            <w:tcW w:type="dxa" w:w="455"/>
          </w:tcPr>
          <w:p>
            <w:r>
              <w:t>69.000000</w:t>
            </w:r>
          </w:p>
        </w:tc>
        <w:tc>
          <w:tcPr>
            <w:tcW w:type="dxa" w:w="455"/>
          </w:tcPr>
          <w:p>
            <w:r>
              <w:t>subordinate_marker_kogda_share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0.012751</w:t>
            </w:r>
          </w:p>
        </w:tc>
        <w:tc>
          <w:tcPr>
            <w:tcW w:type="dxa" w:w="455"/>
          </w:tcPr>
          <w:p>
            <w:r>
              <w:t>0.010667</w:t>
            </w:r>
          </w:p>
        </w:tc>
        <w:tc>
          <w:tcPr>
            <w:tcW w:type="dxa" w:w="455"/>
          </w:tcPr>
          <w:p>
            <w:r>
              <w:t>0.011380</w:t>
            </w:r>
          </w:p>
        </w:tc>
        <w:tc>
          <w:tcPr>
            <w:tcW w:type="dxa" w:w="455"/>
          </w:tcPr>
          <w:p>
            <w:r>
              <w:t>0.892486</w:t>
            </w:r>
          </w:p>
        </w:tc>
        <w:tc>
          <w:tcPr>
            <w:tcW w:type="dxa" w:w="455"/>
          </w:tcPr>
          <w:p>
            <w:r>
              <w:t>0.004744</w:t>
            </w:r>
          </w:p>
        </w:tc>
        <w:tc>
          <w:tcPr>
            <w:tcW w:type="dxa" w:w="455"/>
          </w:tcPr>
          <w:p>
            <w:r>
              <w:t>0.017126</w:t>
            </w:r>
          </w:p>
        </w:tc>
        <w:tc>
          <w:tcPr>
            <w:tcW w:type="dxa" w:w="455"/>
          </w:tcPr>
          <w:p>
            <w:r>
              <w:t>0.012382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0.028287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0.045872</w:t>
            </w:r>
          </w:p>
        </w:tc>
        <w:tc>
          <w:tcPr>
            <w:tcW w:type="dxa" w:w="455"/>
          </w:tcPr>
          <w:p>
            <w:r>
              <w:t>0.883120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0.002084</w:t>
            </w:r>
          </w:p>
        </w:tc>
        <w:tc>
          <w:tcPr>
            <w:tcW w:type="dxa" w:w="455"/>
          </w:tcPr>
          <w:p>
            <w:r>
              <w:t>0.002084</w:t>
            </w:r>
          </w:p>
        </w:tc>
      </w:tr>
      <w:tr>
        <w:tc>
          <w:tcPr>
            <w:tcW w:type="dxa" w:w="455"/>
          </w:tcPr>
          <w:p>
            <w:r>
              <w:t>70.000000</w:t>
            </w:r>
          </w:p>
        </w:tc>
        <w:tc>
          <w:tcPr>
            <w:tcW w:type="dxa" w:w="455"/>
          </w:tcPr>
          <w:p>
            <w:r>
              <w:t>subordinate_marker_potomu_share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0.014201</w:t>
            </w:r>
          </w:p>
        </w:tc>
        <w:tc>
          <w:tcPr>
            <w:tcW w:type="dxa" w:w="455"/>
          </w:tcPr>
          <w:p>
            <w:r>
              <w:t>0.010724</w:t>
            </w:r>
          </w:p>
        </w:tc>
        <w:tc>
          <w:tcPr>
            <w:tcW w:type="dxa" w:w="455"/>
          </w:tcPr>
          <w:p>
            <w:r>
              <w:t>0.011840</w:t>
            </w:r>
          </w:p>
        </w:tc>
        <w:tc>
          <w:tcPr>
            <w:tcW w:type="dxa" w:w="455"/>
          </w:tcPr>
          <w:p>
            <w:r>
              <w:t>0.833725</w:t>
            </w:r>
          </w:p>
        </w:tc>
        <w:tc>
          <w:tcPr>
            <w:tcW w:type="dxa" w:w="455"/>
          </w:tcPr>
          <w:p>
            <w:r>
              <w:t>0.006465</w:t>
            </w:r>
          </w:p>
        </w:tc>
        <w:tc>
          <w:tcPr>
            <w:tcW w:type="dxa" w:w="455"/>
          </w:tcPr>
          <w:p>
            <w:r>
              <w:t>0.019902</w:t>
            </w:r>
          </w:p>
        </w:tc>
        <w:tc>
          <w:tcPr>
            <w:tcW w:type="dxa" w:w="455"/>
          </w:tcPr>
          <w:p>
            <w:r>
              <w:t>0.013437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0.028470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0.047500</w:t>
            </w:r>
          </w:p>
        </w:tc>
        <w:tc>
          <w:tcPr>
            <w:tcW w:type="dxa" w:w="455"/>
          </w:tcPr>
          <w:p>
            <w:r>
              <w:t>0.850152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0.003477</w:t>
            </w:r>
          </w:p>
        </w:tc>
        <w:tc>
          <w:tcPr>
            <w:tcW w:type="dxa" w:w="455"/>
          </w:tcPr>
          <w:p>
            <w:r>
              <w:t>0.003477</w:t>
            </w:r>
          </w:p>
        </w:tc>
      </w:tr>
      <w:tr>
        <w:tc>
          <w:tcPr>
            <w:tcW w:type="dxa" w:w="455"/>
          </w:tcPr>
          <w:p>
            <w:r>
              <w:t>71.000000</w:t>
            </w:r>
          </w:p>
        </w:tc>
        <w:tc>
          <w:tcPr>
            <w:tcW w:type="dxa" w:w="455"/>
          </w:tcPr>
          <w:p>
            <w:r>
              <w:t>stem_density_cognitive_per_1k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1.289865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2.451172</w:t>
            </w:r>
          </w:p>
        </w:tc>
        <w:tc>
          <w:tcPr>
            <w:tcW w:type="dxa" w:w="455"/>
          </w:tcPr>
          <w:p>
            <w:r>
              <w:t>1.900332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1.431058</w:t>
            </w:r>
          </w:p>
        </w:tc>
        <w:tc>
          <w:tcPr>
            <w:tcW w:type="dxa" w:w="455"/>
          </w:tcPr>
          <w:p>
            <w:r>
              <w:t>1.431058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4.771450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13.416387</w:t>
            </w:r>
          </w:p>
        </w:tc>
        <w:tc>
          <w:tcPr>
            <w:tcW w:type="dxa" w:w="455"/>
          </w:tcPr>
          <w:p>
            <w:r>
              <w:t>0.586913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1.289865</w:t>
            </w:r>
          </w:p>
        </w:tc>
        <w:tc>
          <w:tcPr>
            <w:tcW w:type="dxa" w:w="455"/>
          </w:tcPr>
          <w:p>
            <w:r>
              <w:t>1.289865</w:t>
            </w:r>
          </w:p>
        </w:tc>
      </w:tr>
      <w:tr>
        <w:tc>
          <w:tcPr>
            <w:tcW w:type="dxa" w:w="455"/>
          </w:tcPr>
          <w:p>
            <w:r>
              <w:t>72.000000</w:t>
            </w:r>
          </w:p>
        </w:tc>
        <w:tc>
          <w:tcPr>
            <w:tcW w:type="dxa" w:w="455"/>
          </w:tcPr>
          <w:p>
            <w:r>
              <w:t>stem_density_model_per_1k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2.701736</w:t>
            </w:r>
          </w:p>
        </w:tc>
        <w:tc>
          <w:tcPr>
            <w:tcW w:type="dxa" w:w="455"/>
          </w:tcPr>
          <w:p>
            <w:r>
              <w:t>1.649686</w:t>
            </w:r>
          </w:p>
        </w:tc>
        <w:tc>
          <w:tcPr>
            <w:tcW w:type="dxa" w:w="455"/>
          </w:tcPr>
          <w:p>
            <w:r>
              <w:t>2.963032</w:t>
            </w:r>
          </w:p>
        </w:tc>
        <w:tc>
          <w:tcPr>
            <w:tcW w:type="dxa" w:w="455"/>
          </w:tcPr>
          <w:p>
            <w:r>
              <w:t>1.096714</w:t>
            </w:r>
          </w:p>
        </w:tc>
        <w:tc>
          <w:tcPr>
            <w:tcW w:type="dxa" w:w="455"/>
          </w:tcPr>
          <w:p>
            <w:r>
              <w:t>0.285649</w:t>
            </w:r>
          </w:p>
        </w:tc>
        <w:tc>
          <w:tcPr>
            <w:tcW w:type="dxa" w:w="455"/>
          </w:tcPr>
          <w:p>
            <w:r>
              <w:t>4.244170</w:t>
            </w:r>
          </w:p>
        </w:tc>
        <w:tc>
          <w:tcPr>
            <w:tcW w:type="dxa" w:w="455"/>
          </w:tcPr>
          <w:p>
            <w:r>
              <w:t>3.958521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6.508001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12.172715</w:t>
            </w:r>
          </w:p>
        </w:tc>
        <w:tc>
          <w:tcPr>
            <w:tcW w:type="dxa" w:w="455"/>
          </w:tcPr>
          <w:p>
            <w:r>
              <w:t>0.750291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1.052050</w:t>
            </w:r>
          </w:p>
        </w:tc>
        <w:tc>
          <w:tcPr>
            <w:tcW w:type="dxa" w:w="455"/>
          </w:tcPr>
          <w:p>
            <w:r>
              <w:t>1.052050</w:t>
            </w:r>
          </w:p>
        </w:tc>
      </w:tr>
      <w:tr>
        <w:tc>
          <w:tcPr>
            <w:tcW w:type="dxa" w:w="455"/>
          </w:tcPr>
          <w:p>
            <w:r>
              <w:t>73.000000</w:t>
            </w:r>
          </w:p>
        </w:tc>
        <w:tc>
          <w:tcPr>
            <w:tcW w:type="dxa" w:w="455"/>
          </w:tcPr>
          <w:p>
            <w:r>
              <w:t>stem_density_concept_per_1k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0.060499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0.199301</w:t>
            </w:r>
          </w:p>
        </w:tc>
        <w:tc>
          <w:tcPr>
            <w:tcW w:type="dxa" w:w="455"/>
          </w:tcPr>
          <w:p>
            <w:r>
              <w:t>3.294314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0.097962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1.053186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0.060499</w:t>
            </w:r>
          </w:p>
        </w:tc>
        <w:tc>
          <w:tcPr>
            <w:tcW w:type="dxa" w:w="455"/>
          </w:tcPr>
          <w:p>
            <w:r>
              <w:t>0.060499</w:t>
            </w:r>
          </w:p>
        </w:tc>
      </w:tr>
      <w:tr>
        <w:tc>
          <w:tcPr>
            <w:tcW w:type="dxa" w:w="455"/>
          </w:tcPr>
          <w:p>
            <w:r>
              <w:t>74.000000</w:t>
            </w:r>
          </w:p>
        </w:tc>
        <w:tc>
          <w:tcPr>
            <w:tcW w:type="dxa" w:w="455"/>
          </w:tcPr>
          <w:p>
            <w:r>
              <w:t>stem_density_projection_per_1k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0.030272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0.152141</w:t>
            </w:r>
          </w:p>
        </w:tc>
        <w:tc>
          <w:tcPr>
            <w:tcW w:type="dxa" w:w="455"/>
          </w:tcPr>
          <w:p>
            <w:r>
              <w:t>5.025727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0.958313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0.030272</w:t>
            </w:r>
          </w:p>
        </w:tc>
        <w:tc>
          <w:tcPr>
            <w:tcW w:type="dxa" w:w="455"/>
          </w:tcPr>
          <w:p>
            <w:r>
              <w:t>0.030272</w:t>
            </w:r>
          </w:p>
        </w:tc>
      </w:tr>
      <w:tr>
        <w:tc>
          <w:tcPr>
            <w:tcW w:type="dxa" w:w="455"/>
          </w:tcPr>
          <w:p>
            <w:r>
              <w:t>75.000000</w:t>
            </w:r>
          </w:p>
        </w:tc>
        <w:tc>
          <w:tcPr>
            <w:tcW w:type="dxa" w:w="455"/>
          </w:tcPr>
          <w:p>
            <w:r>
              <w:t>stem_density_key_per_1k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1.119947</w:t>
            </w:r>
          </w:p>
        </w:tc>
        <w:tc>
          <w:tcPr>
            <w:tcW w:type="dxa" w:w="455"/>
          </w:tcPr>
          <w:p>
            <w:r>
              <w:t>0.978605</w:t>
            </w:r>
          </w:p>
        </w:tc>
        <w:tc>
          <w:tcPr>
            <w:tcW w:type="dxa" w:w="455"/>
          </w:tcPr>
          <w:p>
            <w:r>
              <w:t>0.910248</w:t>
            </w:r>
          </w:p>
        </w:tc>
        <w:tc>
          <w:tcPr>
            <w:tcW w:type="dxa" w:w="455"/>
          </w:tcPr>
          <w:p>
            <w:r>
              <w:t>0.812760</w:t>
            </w:r>
          </w:p>
        </w:tc>
        <w:tc>
          <w:tcPr>
            <w:tcW w:type="dxa" w:w="455"/>
          </w:tcPr>
          <w:p>
            <w:r>
              <w:t>0.486060</w:t>
            </w:r>
          </w:p>
        </w:tc>
        <w:tc>
          <w:tcPr>
            <w:tcW w:type="dxa" w:w="455"/>
          </w:tcPr>
          <w:p>
            <w:r>
              <w:t>1.448429</w:t>
            </w:r>
          </w:p>
        </w:tc>
        <w:tc>
          <w:tcPr>
            <w:tcW w:type="dxa" w:w="455"/>
          </w:tcPr>
          <w:p>
            <w:r>
              <w:t>0.962368</w:t>
            </w:r>
          </w:p>
        </w:tc>
        <w:tc>
          <w:tcPr>
            <w:tcW w:type="dxa" w:w="455"/>
          </w:tcPr>
          <w:p>
            <w:r>
              <w:t>0.140213</w:t>
            </w:r>
          </w:p>
        </w:tc>
        <w:tc>
          <w:tcPr>
            <w:tcW w:type="dxa" w:w="455"/>
          </w:tcPr>
          <w:p>
            <w:r>
              <w:t>2.214291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4.506270</w:t>
            </w:r>
          </w:p>
        </w:tc>
        <w:tc>
          <w:tcPr>
            <w:tcW w:type="dxa" w:w="455"/>
          </w:tcPr>
          <w:p>
            <w:r>
              <w:t>0.821703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0.141343</w:t>
            </w:r>
          </w:p>
        </w:tc>
        <w:tc>
          <w:tcPr>
            <w:tcW w:type="dxa" w:w="455"/>
          </w:tcPr>
          <w:p>
            <w:r>
              <w:t>0.141343</w:t>
            </w:r>
          </w:p>
        </w:tc>
      </w:tr>
      <w:tr>
        <w:tc>
          <w:tcPr>
            <w:tcW w:type="dxa" w:w="455"/>
          </w:tcPr>
          <w:p>
            <w:r>
              <w:t>76.000000</w:t>
            </w:r>
          </w:p>
        </w:tc>
        <w:tc>
          <w:tcPr>
            <w:tcW w:type="dxa" w:w="455"/>
          </w:tcPr>
          <w:p>
            <w:r>
              <w:t>stem_density_system_per_1k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0.174100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0.249716</w:t>
            </w:r>
          </w:p>
        </w:tc>
        <w:tc>
          <w:tcPr>
            <w:tcW w:type="dxa" w:w="455"/>
          </w:tcPr>
          <w:p>
            <w:r>
              <w:t>1.434321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0.390597</w:t>
            </w:r>
          </w:p>
        </w:tc>
        <w:tc>
          <w:tcPr>
            <w:tcW w:type="dxa" w:w="455"/>
          </w:tcPr>
          <w:p>
            <w:r>
              <w:t>0.390597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0.500120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0.903887</w:t>
            </w:r>
          </w:p>
        </w:tc>
        <w:tc>
          <w:tcPr>
            <w:tcW w:type="dxa" w:w="455"/>
          </w:tcPr>
          <w:p>
            <w:r>
              <w:t>0.689015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0.174100</w:t>
            </w:r>
          </w:p>
        </w:tc>
        <w:tc>
          <w:tcPr>
            <w:tcW w:type="dxa" w:w="455"/>
          </w:tcPr>
          <w:p>
            <w:r>
              <w:t>0.174100</w:t>
            </w:r>
          </w:p>
        </w:tc>
      </w:tr>
      <w:tr>
        <w:tc>
          <w:tcPr>
            <w:tcW w:type="dxa" w:w="455"/>
          </w:tcPr>
          <w:p>
            <w:r>
              <w:t>78.000000</w:t>
            </w:r>
          </w:p>
        </w:tc>
        <w:tc>
          <w:tcPr>
            <w:tcW w:type="dxa" w:w="455"/>
          </w:tcPr>
          <w:p>
            <w:r>
              <w:t>pattern_start_dannyi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0.002113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0.003678</w:t>
            </w:r>
          </w:p>
        </w:tc>
        <w:tc>
          <w:tcPr>
            <w:tcW w:type="dxa" w:w="455"/>
          </w:tcPr>
          <w:p>
            <w:r>
              <w:t>1.740756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0.003497</w:t>
            </w:r>
          </w:p>
        </w:tc>
        <w:tc>
          <w:tcPr>
            <w:tcW w:type="dxa" w:w="455"/>
          </w:tcPr>
          <w:p>
            <w:r>
              <w:t>0.003497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0.007583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0.015385</w:t>
            </w:r>
          </w:p>
        </w:tc>
        <w:tc>
          <w:tcPr>
            <w:tcW w:type="dxa" w:w="455"/>
          </w:tcPr>
          <w:p>
            <w:r>
              <w:t>0.581271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0.002113</w:t>
            </w:r>
          </w:p>
        </w:tc>
        <w:tc>
          <w:tcPr>
            <w:tcW w:type="dxa" w:w="455"/>
          </w:tcPr>
          <w:p>
            <w:r>
              <w:t>0.002113</w:t>
            </w:r>
          </w:p>
        </w:tc>
      </w:tr>
      <w:tr>
        <w:tc>
          <w:tcPr>
            <w:tcW w:type="dxa" w:w="455"/>
          </w:tcPr>
          <w:p>
            <w:r>
              <w:t>79.000000</w:t>
            </w:r>
          </w:p>
        </w:tc>
        <w:tc>
          <w:tcPr>
            <w:tcW w:type="dxa" w:w="455"/>
          </w:tcPr>
          <w:p>
            <w:r>
              <w:t>pattern_start_vramkah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0.003002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0.006079</w:t>
            </w:r>
          </w:p>
        </w:tc>
        <w:tc>
          <w:tcPr>
            <w:tcW w:type="dxa" w:w="455"/>
          </w:tcPr>
          <w:p>
            <w:r>
              <w:t>2.025091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0.003313</w:t>
            </w:r>
          </w:p>
        </w:tc>
        <w:tc>
          <w:tcPr>
            <w:tcW w:type="dxa" w:w="455"/>
          </w:tcPr>
          <w:p>
            <w:r>
              <w:t>0.003313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0.009349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0.027523</w:t>
            </w:r>
          </w:p>
        </w:tc>
        <w:tc>
          <w:tcPr>
            <w:tcW w:type="dxa" w:w="455"/>
          </w:tcPr>
          <w:p>
            <w:r>
              <w:t>0.540376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0.003002</w:t>
            </w:r>
          </w:p>
        </w:tc>
        <w:tc>
          <w:tcPr>
            <w:tcW w:type="dxa" w:w="455"/>
          </w:tcPr>
          <w:p>
            <w:r>
              <w:t>0.003002</w:t>
            </w:r>
          </w:p>
        </w:tc>
      </w:tr>
      <w:tr>
        <w:tc>
          <w:tcPr>
            <w:tcW w:type="dxa" w:w="455"/>
          </w:tcPr>
          <w:p>
            <w:r>
              <w:t>80.000000</w:t>
            </w:r>
          </w:p>
        </w:tc>
        <w:tc>
          <w:tcPr>
            <w:tcW w:type="dxa" w:w="455"/>
          </w:tcPr>
          <w:p>
            <w:r>
              <w:t>pattern_example_intro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0.096615</w:t>
            </w:r>
          </w:p>
        </w:tc>
        <w:tc>
          <w:tcPr>
            <w:tcW w:type="dxa" w:w="455"/>
          </w:tcPr>
          <w:p>
            <w:r>
              <w:t>0.101389</w:t>
            </w:r>
          </w:p>
        </w:tc>
        <w:tc>
          <w:tcPr>
            <w:tcW w:type="dxa" w:w="455"/>
          </w:tcPr>
          <w:p>
            <w:r>
              <w:t>0.040628</w:t>
            </w:r>
          </w:p>
        </w:tc>
        <w:tc>
          <w:tcPr>
            <w:tcW w:type="dxa" w:w="455"/>
          </w:tcPr>
          <w:p>
            <w:r>
              <w:t>0.420513</w:t>
            </w:r>
          </w:p>
        </w:tc>
        <w:tc>
          <w:tcPr>
            <w:tcW w:type="dxa" w:w="455"/>
          </w:tcPr>
          <w:p>
            <w:r>
              <w:t>0.064294</w:t>
            </w:r>
          </w:p>
        </w:tc>
        <w:tc>
          <w:tcPr>
            <w:tcW w:type="dxa" w:w="455"/>
          </w:tcPr>
          <w:p>
            <w:r>
              <w:t>0.121597</w:t>
            </w:r>
          </w:p>
        </w:tc>
        <w:tc>
          <w:tcPr>
            <w:tcW w:type="dxa" w:w="455"/>
          </w:tcPr>
          <w:p>
            <w:r>
              <w:t>0.057303</w:t>
            </w:r>
          </w:p>
        </w:tc>
        <w:tc>
          <w:tcPr>
            <w:tcW w:type="dxa" w:w="455"/>
          </w:tcPr>
          <w:p>
            <w:r>
              <w:t>0.045357</w:t>
            </w:r>
          </w:p>
        </w:tc>
        <w:tc>
          <w:tcPr>
            <w:tcW w:type="dxa" w:w="455"/>
          </w:tcPr>
          <w:p>
            <w:r>
              <w:t>0.149224</w:t>
            </w:r>
          </w:p>
        </w:tc>
        <w:tc>
          <w:tcPr>
            <w:tcW w:type="dxa" w:w="455"/>
          </w:tcPr>
          <w:p>
            <w:r>
              <w:t>0.007092</w:t>
            </w:r>
          </w:p>
        </w:tc>
        <w:tc>
          <w:tcPr>
            <w:tcW w:type="dxa" w:w="455"/>
          </w:tcPr>
          <w:p>
            <w:r>
              <w:t>0.178947</w:t>
            </w:r>
          </w:p>
        </w:tc>
        <w:tc>
          <w:tcPr>
            <w:tcW w:type="dxa" w:w="455"/>
          </w:tcPr>
          <w:p>
            <w:r>
              <w:t>0.933227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-0.004774</w:t>
            </w:r>
          </w:p>
        </w:tc>
        <w:tc>
          <w:tcPr>
            <w:tcW w:type="dxa" w:w="455"/>
          </w:tcPr>
          <w:p>
            <w:r>
              <w:t>0.004774</w:t>
            </w:r>
          </w:p>
        </w:tc>
      </w:tr>
      <w:tr>
        <w:tc>
          <w:tcPr>
            <w:tcW w:type="dxa" w:w="455"/>
          </w:tcPr>
          <w:p>
            <w:r>
              <w:t>81.000000</w:t>
            </w:r>
          </w:p>
        </w:tc>
        <w:tc>
          <w:tcPr>
            <w:tcW w:type="dxa" w:w="455"/>
          </w:tcPr>
          <w:p>
            <w:r>
              <w:t>pattern_enum_colon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0.102969</w:t>
            </w:r>
          </w:p>
        </w:tc>
        <w:tc>
          <w:tcPr>
            <w:tcW w:type="dxa" w:w="455"/>
          </w:tcPr>
          <w:p>
            <w:r>
              <w:t>0.097168</w:t>
            </w:r>
          </w:p>
        </w:tc>
        <w:tc>
          <w:tcPr>
            <w:tcW w:type="dxa" w:w="455"/>
          </w:tcPr>
          <w:p>
            <w:r>
              <w:t>0.060517</w:t>
            </w:r>
          </w:p>
        </w:tc>
        <w:tc>
          <w:tcPr>
            <w:tcW w:type="dxa" w:w="455"/>
          </w:tcPr>
          <w:p>
            <w:r>
              <w:t>0.587722</w:t>
            </w:r>
          </w:p>
        </w:tc>
        <w:tc>
          <w:tcPr>
            <w:tcW w:type="dxa" w:w="455"/>
          </w:tcPr>
          <w:p>
            <w:r>
              <w:t>0.058382</w:t>
            </w:r>
          </w:p>
        </w:tc>
        <w:tc>
          <w:tcPr>
            <w:tcW w:type="dxa" w:w="455"/>
          </w:tcPr>
          <w:p>
            <w:r>
              <w:t>0.138329</w:t>
            </w:r>
          </w:p>
        </w:tc>
        <w:tc>
          <w:tcPr>
            <w:tcW w:type="dxa" w:w="455"/>
          </w:tcPr>
          <w:p>
            <w:r>
              <w:t>0.079947</w:t>
            </w:r>
          </w:p>
        </w:tc>
        <w:tc>
          <w:tcPr>
            <w:tcW w:type="dxa" w:w="455"/>
          </w:tcPr>
          <w:p>
            <w:r>
              <w:t>0.030140</w:t>
            </w:r>
          </w:p>
        </w:tc>
        <w:tc>
          <w:tcPr>
            <w:tcW w:type="dxa" w:w="455"/>
          </w:tcPr>
          <w:p>
            <w:r>
              <w:t>0.186005</w:t>
            </w:r>
          </w:p>
        </w:tc>
        <w:tc>
          <w:tcPr>
            <w:tcW w:type="dxa" w:w="455"/>
          </w:tcPr>
          <w:p>
            <w:r>
              <w:t>0.009524</w:t>
            </w:r>
          </w:p>
        </w:tc>
        <w:tc>
          <w:tcPr>
            <w:tcW w:type="dxa" w:w="455"/>
          </w:tcPr>
          <w:p>
            <w:r>
              <w:t>0.252632</w:t>
            </w:r>
          </w:p>
        </w:tc>
        <w:tc>
          <w:tcPr>
            <w:tcW w:type="dxa" w:w="455"/>
          </w:tcPr>
          <w:p>
            <w:r>
              <w:t>0.935805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0.005801</w:t>
            </w:r>
          </w:p>
        </w:tc>
        <w:tc>
          <w:tcPr>
            <w:tcW w:type="dxa" w:w="455"/>
          </w:tcPr>
          <w:p>
            <w:r>
              <w:t>0.005801</w:t>
            </w:r>
          </w:p>
        </w:tc>
      </w:tr>
      <w:tr>
        <w:tc>
          <w:tcPr>
            <w:tcW w:type="dxa" w:w="455"/>
          </w:tcPr>
          <w:p>
            <w:r>
              <w:t>82.000000</w:t>
            </w:r>
          </w:p>
        </w:tc>
        <w:tc>
          <w:tcPr>
            <w:tcW w:type="dxa" w:w="455"/>
          </w:tcPr>
          <w:p>
            <w:r>
              <w:t>pattern_definition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0.011268</w:t>
            </w:r>
          </w:p>
        </w:tc>
        <w:tc>
          <w:tcPr>
            <w:tcW w:type="dxa" w:w="455"/>
          </w:tcPr>
          <w:p>
            <w:r>
              <w:t>0.009712</w:t>
            </w:r>
          </w:p>
        </w:tc>
        <w:tc>
          <w:tcPr>
            <w:tcW w:type="dxa" w:w="455"/>
          </w:tcPr>
          <w:p>
            <w:r>
              <w:t>0.010396</w:t>
            </w:r>
          </w:p>
        </w:tc>
        <w:tc>
          <w:tcPr>
            <w:tcW w:type="dxa" w:w="455"/>
          </w:tcPr>
          <w:p>
            <w:r>
              <w:t>0.922587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0.017022</w:t>
            </w:r>
          </w:p>
        </w:tc>
        <w:tc>
          <w:tcPr>
            <w:tcW w:type="dxa" w:w="455"/>
          </w:tcPr>
          <w:p>
            <w:r>
              <w:t>0.017022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0.022995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0.049645</w:t>
            </w:r>
          </w:p>
        </w:tc>
        <w:tc>
          <w:tcPr>
            <w:tcW w:type="dxa" w:w="455"/>
          </w:tcPr>
          <w:p>
            <w:r>
              <w:t>0.799352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0.001555</w:t>
            </w:r>
          </w:p>
        </w:tc>
        <w:tc>
          <w:tcPr>
            <w:tcW w:type="dxa" w:w="455"/>
          </w:tcPr>
          <w:p>
            <w:r>
              <w:t>0.001555</w:t>
            </w:r>
          </w:p>
        </w:tc>
      </w:tr>
      <w:tr>
        <w:tc>
          <w:tcPr>
            <w:tcW w:type="dxa" w:w="455"/>
          </w:tcPr>
          <w:p>
            <w:r>
              <w:t>83.000000</w:t>
            </w:r>
          </w:p>
        </w:tc>
        <w:tc>
          <w:tcPr>
            <w:tcW w:type="dxa" w:w="455"/>
          </w:tcPr>
          <w:p>
            <w:r>
              <w:t>pattern_result_verb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0.008232</w:t>
            </w:r>
          </w:p>
        </w:tc>
        <w:tc>
          <w:tcPr>
            <w:tcW w:type="dxa" w:w="455"/>
          </w:tcPr>
          <w:p>
            <w:r>
              <w:t>0.005713</w:t>
            </w:r>
          </w:p>
        </w:tc>
        <w:tc>
          <w:tcPr>
            <w:tcW w:type="dxa" w:w="455"/>
          </w:tcPr>
          <w:p>
            <w:r>
              <w:t>0.008314</w:t>
            </w:r>
          </w:p>
        </w:tc>
        <w:tc>
          <w:tcPr>
            <w:tcW w:type="dxa" w:w="455"/>
          </w:tcPr>
          <w:p>
            <w:r>
              <w:t>1.009949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0.012545</w:t>
            </w:r>
          </w:p>
        </w:tc>
        <w:tc>
          <w:tcPr>
            <w:tcW w:type="dxa" w:w="455"/>
          </w:tcPr>
          <w:p>
            <w:r>
              <w:t>0.012545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0.020316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0.032258</w:t>
            </w:r>
          </w:p>
        </w:tc>
        <w:tc>
          <w:tcPr>
            <w:tcW w:type="dxa" w:w="455"/>
          </w:tcPr>
          <w:p>
            <w:r>
              <w:t>0.798771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0.002519</w:t>
            </w:r>
          </w:p>
        </w:tc>
        <w:tc>
          <w:tcPr>
            <w:tcW w:type="dxa" w:w="455"/>
          </w:tcPr>
          <w:p>
            <w:r>
              <w:t>0.002519</w:t>
            </w:r>
          </w:p>
        </w:tc>
      </w:tr>
      <w:tr>
        <w:tc>
          <w:tcPr>
            <w:tcW w:type="dxa" w:w="455"/>
          </w:tcPr>
          <w:p>
            <w:r>
              <w:t>84.000000</w:t>
            </w:r>
          </w:p>
        </w:tc>
        <w:tc>
          <w:tcPr>
            <w:tcW w:type="dxa" w:w="455"/>
          </w:tcPr>
          <w:p>
            <w:r>
              <w:t>pattern_nominal_abstract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0.233246</w:t>
            </w:r>
          </w:p>
        </w:tc>
        <w:tc>
          <w:tcPr>
            <w:tcW w:type="dxa" w:w="455"/>
          </w:tcPr>
          <w:p>
            <w:r>
              <w:t>0.223914</w:t>
            </w:r>
          </w:p>
        </w:tc>
        <w:tc>
          <w:tcPr>
            <w:tcW w:type="dxa" w:w="455"/>
          </w:tcPr>
          <w:p>
            <w:r>
              <w:t>0.106826</w:t>
            </w:r>
          </w:p>
        </w:tc>
        <w:tc>
          <w:tcPr>
            <w:tcW w:type="dxa" w:w="455"/>
          </w:tcPr>
          <w:p>
            <w:r>
              <w:t>0.457999</w:t>
            </w:r>
          </w:p>
        </w:tc>
        <w:tc>
          <w:tcPr>
            <w:tcW w:type="dxa" w:w="455"/>
          </w:tcPr>
          <w:p>
            <w:r>
              <w:t>0.153846</w:t>
            </w:r>
          </w:p>
        </w:tc>
        <w:tc>
          <w:tcPr>
            <w:tcW w:type="dxa" w:w="455"/>
          </w:tcPr>
          <w:p>
            <w:r>
              <w:t>0.295126</w:t>
            </w:r>
          </w:p>
        </w:tc>
        <w:tc>
          <w:tcPr>
            <w:tcW w:type="dxa" w:w="455"/>
          </w:tcPr>
          <w:p>
            <w:r>
              <w:t>0.141279</w:t>
            </w:r>
          </w:p>
        </w:tc>
        <w:tc>
          <w:tcPr>
            <w:tcW w:type="dxa" w:w="455"/>
          </w:tcPr>
          <w:p>
            <w:r>
              <w:t>0.112959</w:t>
            </w:r>
          </w:p>
        </w:tc>
        <w:tc>
          <w:tcPr>
            <w:tcW w:type="dxa" w:w="455"/>
          </w:tcPr>
          <w:p>
            <w:r>
              <w:t>0.384073</w:t>
            </w:r>
          </w:p>
        </w:tc>
        <w:tc>
          <w:tcPr>
            <w:tcW w:type="dxa" w:w="455"/>
          </w:tcPr>
          <w:p>
            <w:r>
              <w:t>0.035461</w:t>
            </w:r>
          </w:p>
        </w:tc>
        <w:tc>
          <w:tcPr>
            <w:tcW w:type="dxa" w:w="455"/>
          </w:tcPr>
          <w:p>
            <w:r>
              <w:t>0.548387</w:t>
            </w:r>
          </w:p>
        </w:tc>
        <w:tc>
          <w:tcPr>
            <w:tcW w:type="dxa" w:w="455"/>
          </w:tcPr>
          <w:p>
            <w:r>
              <w:t>0.880756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0.009333</w:t>
            </w:r>
          </w:p>
        </w:tc>
        <w:tc>
          <w:tcPr>
            <w:tcW w:type="dxa" w:w="455"/>
          </w:tcPr>
          <w:p>
            <w:r>
              <w:t>0.009333</w:t>
            </w:r>
          </w:p>
        </w:tc>
      </w:tr>
      <w:tr>
        <w:tc>
          <w:tcPr>
            <w:tcW w:type="dxa" w:w="455"/>
          </w:tcPr>
          <w:p>
            <w:r>
              <w:t>87.000000</w:t>
            </w:r>
          </w:p>
        </w:tc>
        <w:tc>
          <w:tcPr>
            <w:tcW w:type="dxa" w:w="455"/>
          </w:tcPr>
          <w:p>
            <w:r>
              <w:t>syntactic_template_coverage_top3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0.034779</w:t>
            </w:r>
          </w:p>
        </w:tc>
        <w:tc>
          <w:tcPr>
            <w:tcW w:type="dxa" w:w="455"/>
          </w:tcPr>
          <w:p>
            <w:r>
              <w:t>0.031169</w:t>
            </w:r>
          </w:p>
        </w:tc>
        <w:tc>
          <w:tcPr>
            <w:tcW w:type="dxa" w:w="455"/>
          </w:tcPr>
          <w:p>
            <w:r>
              <w:t>0.017749</w:t>
            </w:r>
          </w:p>
        </w:tc>
        <w:tc>
          <w:tcPr>
            <w:tcW w:type="dxa" w:w="455"/>
          </w:tcPr>
          <w:p>
            <w:r>
              <w:t>0.510338</w:t>
            </w:r>
          </w:p>
        </w:tc>
        <w:tc>
          <w:tcPr>
            <w:tcW w:type="dxa" w:w="455"/>
          </w:tcPr>
          <w:p>
            <w:r>
              <w:t>0.024293</w:t>
            </w:r>
          </w:p>
        </w:tc>
        <w:tc>
          <w:tcPr>
            <w:tcW w:type="dxa" w:w="455"/>
          </w:tcPr>
          <w:p>
            <w:r>
              <w:t>0.042416</w:t>
            </w:r>
          </w:p>
        </w:tc>
        <w:tc>
          <w:tcPr>
            <w:tcW w:type="dxa" w:w="455"/>
          </w:tcPr>
          <w:p>
            <w:r>
              <w:t>0.018123</w:t>
            </w:r>
          </w:p>
        </w:tc>
        <w:tc>
          <w:tcPr>
            <w:tcW w:type="dxa" w:w="455"/>
          </w:tcPr>
          <w:p>
            <w:r>
              <w:t>0.019677</w:t>
            </w:r>
          </w:p>
        </w:tc>
        <w:tc>
          <w:tcPr>
            <w:tcW w:type="dxa" w:w="455"/>
          </w:tcPr>
          <w:p>
            <w:r>
              <w:t>0.050971</w:t>
            </w:r>
          </w:p>
        </w:tc>
        <w:tc>
          <w:tcPr>
            <w:tcW w:type="dxa" w:w="455"/>
          </w:tcPr>
          <w:p>
            <w:r>
              <w:t>0.010676</w:t>
            </w:r>
          </w:p>
        </w:tc>
        <w:tc>
          <w:tcPr>
            <w:tcW w:type="dxa" w:w="455"/>
          </w:tcPr>
          <w:p>
            <w:r>
              <w:t>0.120567</w:t>
            </w:r>
          </w:p>
        </w:tc>
        <w:tc>
          <w:tcPr>
            <w:tcW w:type="dxa" w:w="455"/>
          </w:tcPr>
          <w:p>
            <w:r>
              <w:t>0.852758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0.003610</w:t>
            </w:r>
          </w:p>
        </w:tc>
        <w:tc>
          <w:tcPr>
            <w:tcW w:type="dxa" w:w="455"/>
          </w:tcPr>
          <w:p>
            <w:r>
              <w:t>0.003610</w:t>
            </w:r>
          </w:p>
        </w:tc>
      </w:tr>
      <w:tr>
        <w:tc>
          <w:tcPr>
            <w:tcW w:type="dxa" w:w="455"/>
          </w:tcPr>
          <w:p>
            <w:r>
              <w:t>88.000000</w:t>
            </w:r>
          </w:p>
        </w:tc>
        <w:tc>
          <w:tcPr>
            <w:tcW w:type="dxa" w:w="455"/>
          </w:tcPr>
          <w:p>
            <w:r>
              <w:t>dependency_distance_median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89.000000</w:t>
            </w:r>
          </w:p>
        </w:tc>
        <w:tc>
          <w:tcPr>
            <w:tcW w:type="dxa" w:w="455"/>
          </w:tcPr>
          <w:p>
            <w:r>
              <w:t>dependency_distance_iqr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2.065217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0.246909</w:t>
            </w:r>
          </w:p>
        </w:tc>
        <w:tc>
          <w:tcPr>
            <w:tcW w:type="dxa" w:w="455"/>
          </w:tcPr>
          <w:p>
            <w:r>
              <w:t>0.119556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3.000000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0.065217</w:t>
            </w:r>
          </w:p>
        </w:tc>
        <w:tc>
          <w:tcPr>
            <w:tcW w:type="dxa" w:w="455"/>
          </w:tcPr>
          <w:p>
            <w:r>
              <w:t>0.065217</w:t>
            </w:r>
          </w:p>
        </w:tc>
      </w:tr>
      <w:tr>
        <w:tc>
          <w:tcPr>
            <w:tcW w:type="dxa" w:w="455"/>
          </w:tcPr>
          <w:p>
            <w:r>
              <w:t>92.000000</w:t>
            </w:r>
          </w:p>
        </w:tc>
        <w:tc>
          <w:tcPr>
            <w:tcW w:type="dxa" w:w="455"/>
          </w:tcPr>
          <w:p>
            <w:r>
              <w:t>morphology_case_entropy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0.866457</w:t>
            </w:r>
          </w:p>
        </w:tc>
        <w:tc>
          <w:tcPr>
            <w:tcW w:type="dxa" w:w="455"/>
          </w:tcPr>
          <w:p>
            <w:r>
              <w:t>0.873276</w:t>
            </w:r>
          </w:p>
        </w:tc>
        <w:tc>
          <w:tcPr>
            <w:tcW w:type="dxa" w:w="455"/>
          </w:tcPr>
          <w:p>
            <w:r>
              <w:t>0.025562</w:t>
            </w:r>
          </w:p>
        </w:tc>
        <w:tc>
          <w:tcPr>
            <w:tcW w:type="dxa" w:w="455"/>
          </w:tcPr>
          <w:p>
            <w:r>
              <w:t>0.029502</w:t>
            </w:r>
          </w:p>
        </w:tc>
        <w:tc>
          <w:tcPr>
            <w:tcW w:type="dxa" w:w="455"/>
          </w:tcPr>
          <w:p>
            <w:r>
              <w:t>0.854877</w:t>
            </w:r>
          </w:p>
        </w:tc>
        <w:tc>
          <w:tcPr>
            <w:tcW w:type="dxa" w:w="455"/>
          </w:tcPr>
          <w:p>
            <w:r>
              <w:t>0.881930</w:t>
            </w:r>
          </w:p>
        </w:tc>
        <w:tc>
          <w:tcPr>
            <w:tcW w:type="dxa" w:w="455"/>
          </w:tcPr>
          <w:p>
            <w:r>
              <w:t>0.027053</w:t>
            </w:r>
          </w:p>
        </w:tc>
        <w:tc>
          <w:tcPr>
            <w:tcW w:type="dxa" w:w="455"/>
          </w:tcPr>
          <w:p>
            <w:r>
              <w:t>0.829546</w:t>
            </w:r>
          </w:p>
        </w:tc>
        <w:tc>
          <w:tcPr>
            <w:tcW w:type="dxa" w:w="455"/>
          </w:tcPr>
          <w:p>
            <w:r>
              <w:t>0.892652</w:t>
            </w:r>
          </w:p>
        </w:tc>
        <w:tc>
          <w:tcPr>
            <w:tcW w:type="dxa" w:w="455"/>
          </w:tcPr>
          <w:p>
            <w:r>
              <w:t>0.785449</w:t>
            </w:r>
          </w:p>
        </w:tc>
        <w:tc>
          <w:tcPr>
            <w:tcW w:type="dxa" w:w="455"/>
          </w:tcPr>
          <w:p>
            <w:r>
              <w:t>0.915168</w:t>
            </w:r>
          </w:p>
        </w:tc>
        <w:tc>
          <w:tcPr>
            <w:tcW w:type="dxa" w:w="455"/>
          </w:tcPr>
          <w:p>
            <w:r>
              <w:t>0.830011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-0.006819</w:t>
            </w:r>
          </w:p>
        </w:tc>
        <w:tc>
          <w:tcPr>
            <w:tcW w:type="dxa" w:w="455"/>
          </w:tcPr>
          <w:p>
            <w:r>
              <w:t>0.006819</w:t>
            </w:r>
          </w:p>
        </w:tc>
      </w:tr>
      <w:tr>
        <w:tc>
          <w:tcPr>
            <w:tcW w:type="dxa" w:w="455"/>
          </w:tcPr>
          <w:p>
            <w:r>
              <w:t>93.000000</w:t>
            </w:r>
          </w:p>
        </w:tc>
        <w:tc>
          <w:tcPr>
            <w:tcW w:type="dxa" w:w="455"/>
          </w:tcPr>
          <w:p>
            <w:r>
              <w:t>morphology_tense_entropy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0.588419</w:t>
            </w:r>
          </w:p>
        </w:tc>
        <w:tc>
          <w:tcPr>
            <w:tcW w:type="dxa" w:w="455"/>
          </w:tcPr>
          <w:p>
            <w:r>
              <w:t>0.588438</w:t>
            </w:r>
          </w:p>
        </w:tc>
        <w:tc>
          <w:tcPr>
            <w:tcW w:type="dxa" w:w="455"/>
          </w:tcPr>
          <w:p>
            <w:r>
              <w:t>0.117296</w:t>
            </w:r>
          </w:p>
        </w:tc>
        <w:tc>
          <w:tcPr>
            <w:tcW w:type="dxa" w:w="455"/>
          </w:tcPr>
          <w:p>
            <w:r>
              <w:t>0.199340</w:t>
            </w:r>
          </w:p>
        </w:tc>
        <w:tc>
          <w:tcPr>
            <w:tcW w:type="dxa" w:w="455"/>
          </w:tcPr>
          <w:p>
            <w:r>
              <w:t>0.512579</w:t>
            </w:r>
          </w:p>
        </w:tc>
        <w:tc>
          <w:tcPr>
            <w:tcW w:type="dxa" w:w="455"/>
          </w:tcPr>
          <w:p>
            <w:r>
              <w:t>0.623365</w:t>
            </w:r>
          </w:p>
        </w:tc>
        <w:tc>
          <w:tcPr>
            <w:tcW w:type="dxa" w:w="455"/>
          </w:tcPr>
          <w:p>
            <w:r>
              <w:t>0.110786</w:t>
            </w:r>
          </w:p>
        </w:tc>
        <w:tc>
          <w:tcPr>
            <w:tcW w:type="dxa" w:w="455"/>
          </w:tcPr>
          <w:p>
            <w:r>
              <w:t>0.463351</w:t>
            </w:r>
          </w:p>
        </w:tc>
        <w:tc>
          <w:tcPr>
            <w:tcW w:type="dxa" w:w="455"/>
          </w:tcPr>
          <w:p>
            <w:r>
              <w:t>0.769823</w:t>
            </w:r>
          </w:p>
        </w:tc>
        <w:tc>
          <w:tcPr>
            <w:tcW w:type="dxa" w:w="455"/>
          </w:tcPr>
          <w:p>
            <w:r>
              <w:t>0.357720</w:t>
            </w:r>
          </w:p>
        </w:tc>
        <w:tc>
          <w:tcPr>
            <w:tcW w:type="dxa" w:w="455"/>
          </w:tcPr>
          <w:p>
            <w:r>
              <w:t>0.886541</w:t>
            </w:r>
          </w:p>
        </w:tc>
        <w:tc>
          <w:tcPr>
            <w:tcW w:type="dxa" w:w="455"/>
          </w:tcPr>
          <w:p>
            <w:r>
              <w:t>0.857533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-0.000019</w:t>
            </w:r>
          </w:p>
        </w:tc>
        <w:tc>
          <w:tcPr>
            <w:tcW w:type="dxa" w:w="455"/>
          </w:tcPr>
          <w:p>
            <w:r>
              <w:t>0.000019</w:t>
            </w:r>
          </w:p>
        </w:tc>
      </w:tr>
      <w:tr>
        <w:tc>
          <w:tcPr>
            <w:tcW w:type="dxa" w:w="455"/>
          </w:tcPr>
          <w:p>
            <w:r>
              <w:t>94.000000</w:t>
            </w:r>
          </w:p>
        </w:tc>
        <w:tc>
          <w:tcPr>
            <w:tcW w:type="dxa" w:w="455"/>
          </w:tcPr>
          <w:p>
            <w:r>
              <w:t>morphology_mood_entropy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0.108765</w:t>
            </w:r>
          </w:p>
        </w:tc>
        <w:tc>
          <w:tcPr>
            <w:tcW w:type="dxa" w:w="455"/>
          </w:tcPr>
          <w:p>
            <w:r>
              <w:t>0.101802</w:t>
            </w:r>
          </w:p>
        </w:tc>
        <w:tc>
          <w:tcPr>
            <w:tcW w:type="dxa" w:w="455"/>
          </w:tcPr>
          <w:p>
            <w:r>
              <w:t>0.060396</w:t>
            </w:r>
          </w:p>
        </w:tc>
        <w:tc>
          <w:tcPr>
            <w:tcW w:type="dxa" w:w="455"/>
          </w:tcPr>
          <w:p>
            <w:r>
              <w:t>0.555285</w:t>
            </w:r>
          </w:p>
        </w:tc>
        <w:tc>
          <w:tcPr>
            <w:tcW w:type="dxa" w:w="455"/>
          </w:tcPr>
          <w:p>
            <w:r>
              <w:t>0.061562</w:t>
            </w:r>
          </w:p>
        </w:tc>
        <w:tc>
          <w:tcPr>
            <w:tcW w:type="dxa" w:w="455"/>
          </w:tcPr>
          <w:p>
            <w:r>
              <w:t>0.143621</w:t>
            </w:r>
          </w:p>
        </w:tc>
        <w:tc>
          <w:tcPr>
            <w:tcW w:type="dxa" w:w="455"/>
          </w:tcPr>
          <w:p>
            <w:r>
              <w:t>0.082060</w:t>
            </w:r>
          </w:p>
        </w:tc>
        <w:tc>
          <w:tcPr>
            <w:tcW w:type="dxa" w:w="455"/>
          </w:tcPr>
          <w:p>
            <w:r>
              <w:t>0.046694</w:t>
            </w:r>
          </w:p>
        </w:tc>
        <w:tc>
          <w:tcPr>
            <w:tcW w:type="dxa" w:w="455"/>
          </w:tcPr>
          <w:p>
            <w:r>
              <w:t>0.186028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0.295388</w:t>
            </w:r>
          </w:p>
        </w:tc>
        <w:tc>
          <w:tcPr>
            <w:tcW w:type="dxa" w:w="455"/>
          </w:tcPr>
          <w:p>
            <w:r>
              <w:t>0.840395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0.006963</w:t>
            </w:r>
          </w:p>
        </w:tc>
        <w:tc>
          <w:tcPr>
            <w:tcW w:type="dxa" w:w="455"/>
          </w:tcPr>
          <w:p>
            <w:r>
              <w:t>0.006963</w:t>
            </w:r>
          </w:p>
        </w:tc>
      </w:tr>
      <w:tr>
        <w:tc>
          <w:tcPr>
            <w:tcW w:type="dxa" w:w="455"/>
          </w:tcPr>
          <w:p>
            <w:r>
              <w:t>95.000000</w:t>
            </w:r>
          </w:p>
        </w:tc>
        <w:tc>
          <w:tcPr>
            <w:tcW w:type="dxa" w:w="455"/>
          </w:tcPr>
          <w:p>
            <w:r>
              <w:t>morphology_person_entropy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0.214986</w:t>
            </w:r>
          </w:p>
        </w:tc>
        <w:tc>
          <w:tcPr>
            <w:tcW w:type="dxa" w:w="455"/>
          </w:tcPr>
          <w:p>
            <w:r>
              <w:t>0.212242</w:t>
            </w:r>
          </w:p>
        </w:tc>
        <w:tc>
          <w:tcPr>
            <w:tcW w:type="dxa" w:w="455"/>
          </w:tcPr>
          <w:p>
            <w:r>
              <w:t>0.117226</w:t>
            </w:r>
          </w:p>
        </w:tc>
        <w:tc>
          <w:tcPr>
            <w:tcW w:type="dxa" w:w="455"/>
          </w:tcPr>
          <w:p>
            <w:r>
              <w:t>0.545273</w:t>
            </w:r>
          </w:p>
        </w:tc>
        <w:tc>
          <w:tcPr>
            <w:tcW w:type="dxa" w:w="455"/>
          </w:tcPr>
          <w:p>
            <w:r>
              <w:t>0.140163</w:t>
            </w:r>
          </w:p>
        </w:tc>
        <w:tc>
          <w:tcPr>
            <w:tcW w:type="dxa" w:w="455"/>
          </w:tcPr>
          <w:p>
            <w:r>
              <w:t>0.301954</w:t>
            </w:r>
          </w:p>
        </w:tc>
        <w:tc>
          <w:tcPr>
            <w:tcW w:type="dxa" w:w="455"/>
          </w:tcPr>
          <w:p>
            <w:r>
              <w:t>0.161792</w:t>
            </w:r>
          </w:p>
        </w:tc>
        <w:tc>
          <w:tcPr>
            <w:tcW w:type="dxa" w:w="455"/>
          </w:tcPr>
          <w:p>
            <w:r>
              <w:t>0.062714</w:t>
            </w:r>
          </w:p>
        </w:tc>
        <w:tc>
          <w:tcPr>
            <w:tcW w:type="dxa" w:w="455"/>
          </w:tcPr>
          <w:p>
            <w:r>
              <w:t>0.350948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0.510160</w:t>
            </w:r>
          </w:p>
        </w:tc>
        <w:tc>
          <w:tcPr>
            <w:tcW w:type="dxa" w:w="455"/>
          </w:tcPr>
          <w:p>
            <w:r>
              <w:t>0.926258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0.002745</w:t>
            </w:r>
          </w:p>
        </w:tc>
        <w:tc>
          <w:tcPr>
            <w:tcW w:type="dxa" w:w="455"/>
          </w:tcPr>
          <w:p>
            <w:r>
              <w:t>0.002745</w:t>
            </w:r>
          </w:p>
        </w:tc>
      </w:tr>
      <w:tr>
        <w:tc>
          <w:tcPr>
            <w:tcW w:type="dxa" w:w="455"/>
          </w:tcPr>
          <w:p>
            <w:r>
              <w:t>96.000000</w:t>
            </w:r>
          </w:p>
        </w:tc>
        <w:tc>
          <w:tcPr>
            <w:tcW w:type="dxa" w:w="455"/>
          </w:tcPr>
          <w:p>
            <w:r>
              <w:t>domain_transfer_warning_score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0.147086</w:t>
            </w:r>
          </w:p>
        </w:tc>
        <w:tc>
          <w:tcPr>
            <w:tcW w:type="dxa" w:w="455"/>
          </w:tcPr>
          <w:p>
            <w:r>
              <w:t>0.138231</w:t>
            </w:r>
          </w:p>
        </w:tc>
        <w:tc>
          <w:tcPr>
            <w:tcW w:type="dxa" w:w="455"/>
          </w:tcPr>
          <w:p>
            <w:r>
              <w:t>0.046136</w:t>
            </w:r>
          </w:p>
        </w:tc>
        <w:tc>
          <w:tcPr>
            <w:tcW w:type="dxa" w:w="455"/>
          </w:tcPr>
          <w:p>
            <w:r>
              <w:t>0.313666</w:t>
            </w:r>
          </w:p>
        </w:tc>
        <w:tc>
          <w:tcPr>
            <w:tcW w:type="dxa" w:w="455"/>
          </w:tcPr>
          <w:p>
            <w:r>
              <w:t>0.108251</w:t>
            </w:r>
          </w:p>
        </w:tc>
        <w:tc>
          <w:tcPr>
            <w:tcW w:type="dxa" w:w="455"/>
          </w:tcPr>
          <w:p>
            <w:r>
              <w:t>0.177883</w:t>
            </w:r>
          </w:p>
        </w:tc>
        <w:tc>
          <w:tcPr>
            <w:tcW w:type="dxa" w:w="455"/>
          </w:tcPr>
          <w:p>
            <w:r>
              <w:t>0.069631</w:t>
            </w:r>
          </w:p>
        </w:tc>
        <w:tc>
          <w:tcPr>
            <w:tcW w:type="dxa" w:w="455"/>
          </w:tcPr>
          <w:p>
            <w:r>
              <w:t>0.097462</w:t>
            </w:r>
          </w:p>
        </w:tc>
        <w:tc>
          <w:tcPr>
            <w:tcW w:type="dxa" w:w="455"/>
          </w:tcPr>
          <w:p>
            <w:r>
              <w:t>0.203558</w:t>
            </w:r>
          </w:p>
        </w:tc>
        <w:tc>
          <w:tcPr>
            <w:tcW w:type="dxa" w:w="455"/>
          </w:tcPr>
          <w:p>
            <w:r>
              <w:t>0.088295</w:t>
            </w:r>
          </w:p>
        </w:tc>
        <w:tc>
          <w:tcPr>
            <w:tcW w:type="dxa" w:w="455"/>
          </w:tcPr>
          <w:p>
            <w:r>
              <w:t>0.277898</w:t>
            </w:r>
          </w:p>
        </w:tc>
        <w:tc>
          <w:tcPr>
            <w:tcW w:type="dxa" w:w="455"/>
          </w:tcPr>
          <w:p>
            <w:r>
              <w:t>0.836218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0.008855</w:t>
            </w:r>
          </w:p>
        </w:tc>
        <w:tc>
          <w:tcPr>
            <w:tcW w:type="dxa" w:w="455"/>
          </w:tcPr>
          <w:p>
            <w:r>
              <w:t>0.008855</w:t>
            </w:r>
          </w:p>
        </w:tc>
      </w:tr>
      <w:tr>
        <w:tc>
          <w:tcPr>
            <w:tcW w:type="dxa" w:w="455"/>
          </w:tcPr>
          <w:p>
            <w:r>
              <w:t>97.000000</w:t>
            </w:r>
          </w:p>
        </w:tc>
        <w:tc>
          <w:tcPr>
            <w:tcW w:type="dxa" w:w="455"/>
          </w:tcPr>
          <w:p>
            <w:r>
              <w:t>template_regularity_index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0.199639</w:t>
            </w:r>
          </w:p>
        </w:tc>
        <w:tc>
          <w:tcPr>
            <w:tcW w:type="dxa" w:w="455"/>
          </w:tcPr>
          <w:p>
            <w:r>
              <w:t>0.193377</w:t>
            </w:r>
          </w:p>
        </w:tc>
        <w:tc>
          <w:tcPr>
            <w:tcW w:type="dxa" w:w="455"/>
          </w:tcPr>
          <w:p>
            <w:r>
              <w:t>0.033239</w:t>
            </w:r>
          </w:p>
        </w:tc>
        <w:tc>
          <w:tcPr>
            <w:tcW w:type="dxa" w:w="455"/>
          </w:tcPr>
          <w:p>
            <w:r>
              <w:t>0.166498</w:t>
            </w:r>
          </w:p>
        </w:tc>
        <w:tc>
          <w:tcPr>
            <w:tcW w:type="dxa" w:w="455"/>
          </w:tcPr>
          <w:p>
            <w:r>
              <w:t>0.176170</w:t>
            </w:r>
          </w:p>
        </w:tc>
        <w:tc>
          <w:tcPr>
            <w:tcW w:type="dxa" w:w="455"/>
          </w:tcPr>
          <w:p>
            <w:r>
              <w:t>0.210747</w:t>
            </w:r>
          </w:p>
        </w:tc>
        <w:tc>
          <w:tcPr>
            <w:tcW w:type="dxa" w:w="455"/>
          </w:tcPr>
          <w:p>
            <w:r>
              <w:t>0.034576</w:t>
            </w:r>
          </w:p>
        </w:tc>
        <w:tc>
          <w:tcPr>
            <w:tcW w:type="dxa" w:w="455"/>
          </w:tcPr>
          <w:p>
            <w:r>
              <w:t>0.172064</w:t>
            </w:r>
          </w:p>
        </w:tc>
        <w:tc>
          <w:tcPr>
            <w:tcW w:type="dxa" w:w="455"/>
          </w:tcPr>
          <w:p>
            <w:r>
              <w:t>0.222933</w:t>
            </w:r>
          </w:p>
        </w:tc>
        <w:tc>
          <w:tcPr>
            <w:tcW w:type="dxa" w:w="455"/>
          </w:tcPr>
          <w:p>
            <w:r>
              <w:t>0.160494</w:t>
            </w:r>
          </w:p>
        </w:tc>
        <w:tc>
          <w:tcPr>
            <w:tcW w:type="dxa" w:w="455"/>
          </w:tcPr>
          <w:p>
            <w:r>
              <w:t>0.371115</w:t>
            </w:r>
          </w:p>
        </w:tc>
        <w:tc>
          <w:tcPr>
            <w:tcW w:type="dxa" w:w="455"/>
          </w:tcPr>
          <w:p>
            <w:r>
              <w:t>0.771269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0.006262</w:t>
            </w:r>
          </w:p>
        </w:tc>
        <w:tc>
          <w:tcPr>
            <w:tcW w:type="dxa" w:w="455"/>
          </w:tcPr>
          <w:p>
            <w:r>
              <w:t>0.006262</w:t>
            </w:r>
          </w:p>
        </w:tc>
      </w:tr>
      <w:tr>
        <w:tc>
          <w:tcPr>
            <w:tcW w:type="dxa" w:w="455"/>
          </w:tcPr>
          <w:p>
            <w:r>
              <w:t>100.000000</w:t>
            </w:r>
          </w:p>
        </w:tc>
        <w:tc>
          <w:tcPr>
            <w:tcW w:type="dxa" w:w="455"/>
          </w:tcPr>
          <w:p>
            <w:r>
              <w:t>report_confidence_score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0.800000</w:t>
            </w:r>
          </w:p>
        </w:tc>
        <w:tc>
          <w:tcPr>
            <w:tcW w:type="dxa" w:w="455"/>
          </w:tcPr>
          <w:p>
            <w:r>
              <w:t>0.800000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0.800000</w:t>
            </w:r>
          </w:p>
        </w:tc>
        <w:tc>
          <w:tcPr>
            <w:tcW w:type="dxa" w:w="455"/>
          </w:tcPr>
          <w:p>
            <w:r>
              <w:t>0.800000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0.800000</w:t>
            </w:r>
          </w:p>
        </w:tc>
        <w:tc>
          <w:tcPr>
            <w:tcW w:type="dxa" w:w="455"/>
          </w:tcPr>
          <w:p>
            <w:r>
              <w:t>0.800000</w:t>
            </w:r>
          </w:p>
        </w:tc>
        <w:tc>
          <w:tcPr>
            <w:tcW w:type="dxa" w:w="455"/>
          </w:tcPr>
          <w:p>
            <w:r>
              <w:t>0.800000</w:t>
            </w:r>
          </w:p>
        </w:tc>
        <w:tc>
          <w:tcPr>
            <w:tcW w:type="dxa" w:w="455"/>
          </w:tcPr>
          <w:p>
            <w:r>
              <w:t>0.800000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-0.000000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101.000000</w:t>
            </w:r>
          </w:p>
        </w:tc>
        <w:tc>
          <w:tcPr>
            <w:tcW w:type="dxa" w:w="455"/>
          </w:tcPr>
          <w:p>
            <w:r>
              <w:t>punctuation_marks_per_100w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948.000000</w:t>
            </w:r>
          </w:p>
        </w:tc>
        <w:tc>
          <w:tcPr>
            <w:tcW w:type="dxa" w:w="455"/>
          </w:tcPr>
          <w:p>
            <w:r>
              <w:t>916.500000</w:t>
            </w:r>
          </w:p>
        </w:tc>
        <w:tc>
          <w:tcPr>
            <w:tcW w:type="dxa" w:w="455"/>
          </w:tcPr>
          <w:p>
            <w:r>
              <w:t>354.440649</w:t>
            </w:r>
          </w:p>
        </w:tc>
        <w:tc>
          <w:tcPr>
            <w:tcW w:type="dxa" w:w="455"/>
          </w:tcPr>
          <w:p>
            <w:r>
              <w:t>0.373883</w:t>
            </w:r>
          </w:p>
        </w:tc>
        <w:tc>
          <w:tcPr>
            <w:tcW w:type="dxa" w:w="455"/>
          </w:tcPr>
          <w:p>
            <w:r>
              <w:t>696.750000</w:t>
            </w:r>
          </w:p>
        </w:tc>
        <w:tc>
          <w:tcPr>
            <w:tcW w:type="dxa" w:w="455"/>
          </w:tcPr>
          <w:p>
            <w:r>
              <w:t>1190.500000</w:t>
            </w:r>
          </w:p>
        </w:tc>
        <w:tc>
          <w:tcPr>
            <w:tcW w:type="dxa" w:w="455"/>
          </w:tcPr>
          <w:p>
            <w:r>
              <w:t>493.750000</w:t>
            </w:r>
          </w:p>
        </w:tc>
        <w:tc>
          <w:tcPr>
            <w:tcW w:type="dxa" w:w="455"/>
          </w:tcPr>
          <w:p>
            <w:r>
              <w:t>511.500000</w:t>
            </w:r>
          </w:p>
        </w:tc>
        <w:tc>
          <w:tcPr>
            <w:tcW w:type="dxa" w:w="455"/>
          </w:tcPr>
          <w:p>
            <w:r>
              <w:t>1443.500000</w:t>
            </w:r>
          </w:p>
        </w:tc>
        <w:tc>
          <w:tcPr>
            <w:tcW w:type="dxa" w:w="455"/>
          </w:tcPr>
          <w:p>
            <w:r>
              <w:t>373.000000</w:t>
            </w:r>
          </w:p>
        </w:tc>
        <w:tc>
          <w:tcPr>
            <w:tcW w:type="dxa" w:w="455"/>
          </w:tcPr>
          <w:p>
            <w:r>
              <w:t>1796.000000</w:t>
            </w:r>
          </w:p>
        </w:tc>
        <w:tc>
          <w:tcPr>
            <w:tcW w:type="dxa" w:w="455"/>
          </w:tcPr>
          <w:p>
            <w:r>
              <w:t>0.944306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31.500000</w:t>
            </w:r>
          </w:p>
        </w:tc>
        <w:tc>
          <w:tcPr>
            <w:tcW w:type="dxa" w:w="455"/>
          </w:tcPr>
          <w:p>
            <w:r>
              <w:t>31.500000</w:t>
            </w:r>
          </w:p>
        </w:tc>
      </w:tr>
      <w:tr>
        <w:tc>
          <w:tcPr>
            <w:tcW w:type="dxa" w:w="455"/>
          </w:tcPr>
          <w:p>
            <w:r>
              <w:t>102.000000</w:t>
            </w:r>
          </w:p>
        </w:tc>
        <w:tc>
          <w:tcPr>
            <w:tcW w:type="dxa" w:w="455"/>
          </w:tcPr>
          <w:p>
            <w:r>
              <w:t>comma_per_100w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297.586957</w:t>
            </w:r>
          </w:p>
        </w:tc>
        <w:tc>
          <w:tcPr>
            <w:tcW w:type="dxa" w:w="455"/>
          </w:tcPr>
          <w:p>
            <w:r>
              <w:t>254.000000</w:t>
            </w:r>
          </w:p>
        </w:tc>
        <w:tc>
          <w:tcPr>
            <w:tcW w:type="dxa" w:w="455"/>
          </w:tcPr>
          <w:p>
            <w:r>
              <w:t>136.118327</w:t>
            </w:r>
          </w:p>
        </w:tc>
        <w:tc>
          <w:tcPr>
            <w:tcW w:type="dxa" w:w="455"/>
          </w:tcPr>
          <w:p>
            <w:r>
              <w:t>0.457407</w:t>
            </w:r>
          </w:p>
        </w:tc>
        <w:tc>
          <w:tcPr>
            <w:tcW w:type="dxa" w:w="455"/>
          </w:tcPr>
          <w:p>
            <w:r>
              <w:t>196.250000</w:t>
            </w:r>
          </w:p>
        </w:tc>
        <w:tc>
          <w:tcPr>
            <w:tcW w:type="dxa" w:w="455"/>
          </w:tcPr>
          <w:p>
            <w:r>
              <w:t>395.500000</w:t>
            </w:r>
          </w:p>
        </w:tc>
        <w:tc>
          <w:tcPr>
            <w:tcW w:type="dxa" w:w="455"/>
          </w:tcPr>
          <w:p>
            <w:r>
              <w:t>199.250000</w:t>
            </w:r>
          </w:p>
        </w:tc>
        <w:tc>
          <w:tcPr>
            <w:tcW w:type="dxa" w:w="455"/>
          </w:tcPr>
          <w:p>
            <w:r>
              <w:t>156.000000</w:t>
            </w:r>
          </w:p>
        </w:tc>
        <w:tc>
          <w:tcPr>
            <w:tcW w:type="dxa" w:w="455"/>
          </w:tcPr>
          <w:p>
            <w:r>
              <w:t>498.000000</w:t>
            </w:r>
          </w:p>
        </w:tc>
        <w:tc>
          <w:tcPr>
            <w:tcW w:type="dxa" w:w="455"/>
          </w:tcPr>
          <w:p>
            <w:r>
              <w:t>103.000000</w:t>
            </w:r>
          </w:p>
        </w:tc>
        <w:tc>
          <w:tcPr>
            <w:tcW w:type="dxa" w:w="455"/>
          </w:tcPr>
          <w:p>
            <w:r>
              <w:t>640.000000</w:t>
            </w:r>
          </w:p>
        </w:tc>
        <w:tc>
          <w:tcPr>
            <w:tcW w:type="dxa" w:w="455"/>
          </w:tcPr>
          <w:p>
            <w:r>
              <w:t>0.916712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43.586957</w:t>
            </w:r>
          </w:p>
        </w:tc>
        <w:tc>
          <w:tcPr>
            <w:tcW w:type="dxa" w:w="455"/>
          </w:tcPr>
          <w:p>
            <w:r>
              <w:t>43.586957</w:t>
            </w:r>
          </w:p>
        </w:tc>
      </w:tr>
      <w:tr>
        <w:tc>
          <w:tcPr>
            <w:tcW w:type="dxa" w:w="455"/>
          </w:tcPr>
          <w:p>
            <w:r>
              <w:t>103.000000</w:t>
            </w:r>
          </w:p>
        </w:tc>
        <w:tc>
          <w:tcPr>
            <w:tcW w:type="dxa" w:w="455"/>
          </w:tcPr>
          <w:p>
            <w:r>
              <w:t>semicolon_per_100w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7.152174</w:t>
            </w:r>
          </w:p>
        </w:tc>
        <w:tc>
          <w:tcPr>
            <w:tcW w:type="dxa" w:w="455"/>
          </w:tcPr>
          <w:p>
            <w:r>
              <w:t>5.000000</w:t>
            </w:r>
          </w:p>
        </w:tc>
        <w:tc>
          <w:tcPr>
            <w:tcW w:type="dxa" w:w="455"/>
          </w:tcPr>
          <w:p>
            <w:r>
              <w:t>9.484466</w:t>
            </w:r>
          </w:p>
        </w:tc>
        <w:tc>
          <w:tcPr>
            <w:tcW w:type="dxa" w:w="455"/>
          </w:tcPr>
          <w:p>
            <w:r>
              <w:t>1.326096</w:t>
            </w:r>
          </w:p>
        </w:tc>
        <w:tc>
          <w:tcPr>
            <w:tcW w:type="dxa" w:w="455"/>
          </w:tcPr>
          <w:p>
            <w:r>
              <w:t>1.250000</w:t>
            </w:r>
          </w:p>
        </w:tc>
        <w:tc>
          <w:tcPr>
            <w:tcW w:type="dxa" w:w="455"/>
          </w:tcPr>
          <w:p>
            <w:r>
              <w:t>9.000000</w:t>
            </w:r>
          </w:p>
        </w:tc>
        <w:tc>
          <w:tcPr>
            <w:tcW w:type="dxa" w:w="455"/>
          </w:tcPr>
          <w:p>
            <w:r>
              <w:t>7.750000</w:t>
            </w:r>
          </w:p>
        </w:tc>
        <w:tc>
          <w:tcPr>
            <w:tcW w:type="dxa" w:w="455"/>
          </w:tcPr>
          <w:p>
            <w:r>
              <w:t>0.500000</w:t>
            </w:r>
          </w:p>
        </w:tc>
        <w:tc>
          <w:tcPr>
            <w:tcW w:type="dxa" w:w="455"/>
          </w:tcPr>
          <w:p>
            <w:r>
              <w:t>14.000000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56.000000</w:t>
            </w:r>
          </w:p>
        </w:tc>
        <w:tc>
          <w:tcPr>
            <w:tcW w:type="dxa" w:w="455"/>
          </w:tcPr>
          <w:p>
            <w:r>
              <w:t>0.682810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2.152174</w:t>
            </w:r>
          </w:p>
        </w:tc>
        <w:tc>
          <w:tcPr>
            <w:tcW w:type="dxa" w:w="455"/>
          </w:tcPr>
          <w:p>
            <w:r>
              <w:t>2.152174</w:t>
            </w:r>
          </w:p>
        </w:tc>
      </w:tr>
      <w:tr>
        <w:tc>
          <w:tcPr>
            <w:tcW w:type="dxa" w:w="455"/>
          </w:tcPr>
          <w:p>
            <w:r>
              <w:t>104.000000</w:t>
            </w:r>
          </w:p>
        </w:tc>
        <w:tc>
          <w:tcPr>
            <w:tcW w:type="dxa" w:w="455"/>
          </w:tcPr>
          <w:p>
            <w:r>
              <w:t>colon_per_100w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39.760870</w:t>
            </w:r>
          </w:p>
        </w:tc>
        <w:tc>
          <w:tcPr>
            <w:tcW w:type="dxa" w:w="455"/>
          </w:tcPr>
          <w:p>
            <w:r>
              <w:t>33.000000</w:t>
            </w:r>
          </w:p>
        </w:tc>
        <w:tc>
          <w:tcPr>
            <w:tcW w:type="dxa" w:w="455"/>
          </w:tcPr>
          <w:p>
            <w:r>
              <w:t>19.340411</w:t>
            </w:r>
          </w:p>
        </w:tc>
        <w:tc>
          <w:tcPr>
            <w:tcW w:type="dxa" w:w="455"/>
          </w:tcPr>
          <w:p>
            <w:r>
              <w:t>0.486418</w:t>
            </w:r>
          </w:p>
        </w:tc>
        <w:tc>
          <w:tcPr>
            <w:tcW w:type="dxa" w:w="455"/>
          </w:tcPr>
          <w:p>
            <w:r>
              <w:t>26.000000</w:t>
            </w:r>
          </w:p>
        </w:tc>
        <w:tc>
          <w:tcPr>
            <w:tcW w:type="dxa" w:w="455"/>
          </w:tcPr>
          <w:p>
            <w:r>
              <w:t>52.000000</w:t>
            </w:r>
          </w:p>
        </w:tc>
        <w:tc>
          <w:tcPr>
            <w:tcW w:type="dxa" w:w="455"/>
          </w:tcPr>
          <w:p>
            <w:r>
              <w:t>26.000000</w:t>
            </w:r>
          </w:p>
        </w:tc>
        <w:tc>
          <w:tcPr>
            <w:tcW w:type="dxa" w:w="455"/>
          </w:tcPr>
          <w:p>
            <w:r>
              <w:t>19.000000</w:t>
            </w:r>
          </w:p>
        </w:tc>
        <w:tc>
          <w:tcPr>
            <w:tcW w:type="dxa" w:w="455"/>
          </w:tcPr>
          <w:p>
            <w:r>
              <w:t>66.000000</w:t>
            </w:r>
          </w:p>
        </w:tc>
        <w:tc>
          <w:tcPr>
            <w:tcW w:type="dxa" w:w="455"/>
          </w:tcPr>
          <w:p>
            <w:r>
              <w:t>12.000000</w:t>
            </w:r>
          </w:p>
        </w:tc>
        <w:tc>
          <w:tcPr>
            <w:tcW w:type="dxa" w:w="455"/>
          </w:tcPr>
          <w:p>
            <w:r>
              <w:t>96.000000</w:t>
            </w:r>
          </w:p>
        </w:tc>
        <w:tc>
          <w:tcPr>
            <w:tcW w:type="dxa" w:w="455"/>
          </w:tcPr>
          <w:p>
            <w:r>
              <w:t>0.867871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6.760870</w:t>
            </w:r>
          </w:p>
        </w:tc>
        <w:tc>
          <w:tcPr>
            <w:tcW w:type="dxa" w:w="455"/>
          </w:tcPr>
          <w:p>
            <w:r>
              <w:t>6.760870</w:t>
            </w:r>
          </w:p>
        </w:tc>
      </w:tr>
      <w:tr>
        <w:tc>
          <w:tcPr>
            <w:tcW w:type="dxa" w:w="455"/>
          </w:tcPr>
          <w:p>
            <w:r>
              <w:t>105.000000</w:t>
            </w:r>
          </w:p>
        </w:tc>
        <w:tc>
          <w:tcPr>
            <w:tcW w:type="dxa" w:w="455"/>
          </w:tcPr>
          <w:p>
            <w:r>
              <w:t>dash_per_100w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60.717391</w:t>
            </w:r>
          </w:p>
        </w:tc>
        <w:tc>
          <w:tcPr>
            <w:tcW w:type="dxa" w:w="455"/>
          </w:tcPr>
          <w:p>
            <w:r>
              <w:t>56.500000</w:t>
            </w:r>
          </w:p>
        </w:tc>
        <w:tc>
          <w:tcPr>
            <w:tcW w:type="dxa" w:w="455"/>
          </w:tcPr>
          <w:p>
            <w:r>
              <w:t>26.634126</w:t>
            </w:r>
          </w:p>
        </w:tc>
        <w:tc>
          <w:tcPr>
            <w:tcW w:type="dxa" w:w="455"/>
          </w:tcPr>
          <w:p>
            <w:r>
              <w:t>0.438657</w:t>
            </w:r>
          </w:p>
        </w:tc>
        <w:tc>
          <w:tcPr>
            <w:tcW w:type="dxa" w:w="455"/>
          </w:tcPr>
          <w:p>
            <w:r>
              <w:t>42.000000</w:t>
            </w:r>
          </w:p>
        </w:tc>
        <w:tc>
          <w:tcPr>
            <w:tcW w:type="dxa" w:w="455"/>
          </w:tcPr>
          <w:p>
            <w:r>
              <w:t>78.000000</w:t>
            </w:r>
          </w:p>
        </w:tc>
        <w:tc>
          <w:tcPr>
            <w:tcW w:type="dxa" w:w="455"/>
          </w:tcPr>
          <w:p>
            <w:r>
              <w:t>36.000000</w:t>
            </w:r>
          </w:p>
        </w:tc>
        <w:tc>
          <w:tcPr>
            <w:tcW w:type="dxa" w:w="455"/>
          </w:tcPr>
          <w:p>
            <w:r>
              <w:t>29.000000</w:t>
            </w:r>
          </w:p>
        </w:tc>
        <w:tc>
          <w:tcPr>
            <w:tcW w:type="dxa" w:w="455"/>
          </w:tcPr>
          <w:p>
            <w:r>
              <w:t>97.000000</w:t>
            </w:r>
          </w:p>
        </w:tc>
        <w:tc>
          <w:tcPr>
            <w:tcW w:type="dxa" w:w="455"/>
          </w:tcPr>
          <w:p>
            <w:r>
              <w:t>19.000000</w:t>
            </w:r>
          </w:p>
        </w:tc>
        <w:tc>
          <w:tcPr>
            <w:tcW w:type="dxa" w:w="455"/>
          </w:tcPr>
          <w:p>
            <w:r>
              <w:t>129.000000</w:t>
            </w:r>
          </w:p>
        </w:tc>
        <w:tc>
          <w:tcPr>
            <w:tcW w:type="dxa" w:w="455"/>
          </w:tcPr>
          <w:p>
            <w:r>
              <w:t>0.915996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4.217391</w:t>
            </w:r>
          </w:p>
        </w:tc>
        <w:tc>
          <w:tcPr>
            <w:tcW w:type="dxa" w:w="455"/>
          </w:tcPr>
          <w:p>
            <w:r>
              <w:t>4.217391</w:t>
            </w:r>
          </w:p>
        </w:tc>
      </w:tr>
      <w:tr>
        <w:tc>
          <w:tcPr>
            <w:tcW w:type="dxa" w:w="455"/>
          </w:tcPr>
          <w:p>
            <w:r>
              <w:t>106.000000</w:t>
            </w:r>
          </w:p>
        </w:tc>
        <w:tc>
          <w:tcPr>
            <w:tcW w:type="dxa" w:w="455"/>
          </w:tcPr>
          <w:p>
            <w:r>
              <w:t>parenthesis_per_100w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139.717391</w:t>
            </w:r>
          </w:p>
        </w:tc>
        <w:tc>
          <w:tcPr>
            <w:tcW w:type="dxa" w:w="455"/>
          </w:tcPr>
          <w:p>
            <w:r>
              <w:t>130.500000</w:t>
            </w:r>
          </w:p>
        </w:tc>
        <w:tc>
          <w:tcPr>
            <w:tcW w:type="dxa" w:w="455"/>
          </w:tcPr>
          <w:p>
            <w:r>
              <w:t>74.439547</w:t>
            </w:r>
          </w:p>
        </w:tc>
        <w:tc>
          <w:tcPr>
            <w:tcW w:type="dxa" w:w="455"/>
          </w:tcPr>
          <w:p>
            <w:r>
              <w:t>0.532787</w:t>
            </w:r>
          </w:p>
        </w:tc>
        <w:tc>
          <w:tcPr>
            <w:tcW w:type="dxa" w:w="455"/>
          </w:tcPr>
          <w:p>
            <w:r>
              <w:t>72.500000</w:t>
            </w:r>
          </w:p>
        </w:tc>
        <w:tc>
          <w:tcPr>
            <w:tcW w:type="dxa" w:w="455"/>
          </w:tcPr>
          <w:p>
            <w:r>
              <w:t>176.750000</w:t>
            </w:r>
          </w:p>
        </w:tc>
        <w:tc>
          <w:tcPr>
            <w:tcW w:type="dxa" w:w="455"/>
          </w:tcPr>
          <w:p>
            <w:r>
              <w:t>104.250000</w:t>
            </w:r>
          </w:p>
        </w:tc>
        <w:tc>
          <w:tcPr>
            <w:tcW w:type="dxa" w:w="455"/>
          </w:tcPr>
          <w:p>
            <w:r>
              <w:t>55.000000</w:t>
            </w:r>
          </w:p>
        </w:tc>
        <w:tc>
          <w:tcPr>
            <w:tcW w:type="dxa" w:w="455"/>
          </w:tcPr>
          <w:p>
            <w:r>
              <w:t>230.000000</w:t>
            </w:r>
          </w:p>
        </w:tc>
        <w:tc>
          <w:tcPr>
            <w:tcW w:type="dxa" w:w="455"/>
          </w:tcPr>
          <w:p>
            <w:r>
              <w:t>30.000000</w:t>
            </w:r>
          </w:p>
        </w:tc>
        <w:tc>
          <w:tcPr>
            <w:tcW w:type="dxa" w:w="455"/>
          </w:tcPr>
          <w:p>
            <w:r>
              <w:t>382.000000</w:t>
            </w:r>
          </w:p>
        </w:tc>
        <w:tc>
          <w:tcPr>
            <w:tcW w:type="dxa" w:w="455"/>
          </w:tcPr>
          <w:p>
            <w:r>
              <w:t>0.833064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9.217391</w:t>
            </w:r>
          </w:p>
        </w:tc>
        <w:tc>
          <w:tcPr>
            <w:tcW w:type="dxa" w:w="455"/>
          </w:tcPr>
          <w:p>
            <w:r>
              <w:t>9.217391</w:t>
            </w:r>
          </w:p>
        </w:tc>
      </w:tr>
      <w:tr>
        <w:tc>
          <w:tcPr>
            <w:tcW w:type="dxa" w:w="455"/>
          </w:tcPr>
          <w:p>
            <w:r>
              <w:t>107.000000</w:t>
            </w:r>
          </w:p>
        </w:tc>
        <w:tc>
          <w:tcPr>
            <w:tcW w:type="dxa" w:w="455"/>
          </w:tcPr>
          <w:p>
            <w:r>
              <w:t>quotes_per_100w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197.978261</w:t>
            </w:r>
          </w:p>
        </w:tc>
        <w:tc>
          <w:tcPr>
            <w:tcW w:type="dxa" w:w="455"/>
          </w:tcPr>
          <w:p>
            <w:r>
              <w:t>150.500000</w:t>
            </w:r>
          </w:p>
        </w:tc>
        <w:tc>
          <w:tcPr>
            <w:tcW w:type="dxa" w:w="455"/>
          </w:tcPr>
          <w:p>
            <w:r>
              <w:t>160.135743</w:t>
            </w:r>
          </w:p>
        </w:tc>
        <w:tc>
          <w:tcPr>
            <w:tcW w:type="dxa" w:w="455"/>
          </w:tcPr>
          <w:p>
            <w:r>
              <w:t>0.808855</w:t>
            </w:r>
          </w:p>
        </w:tc>
        <w:tc>
          <w:tcPr>
            <w:tcW w:type="dxa" w:w="455"/>
          </w:tcPr>
          <w:p>
            <w:r>
              <w:t>85.000000</w:t>
            </w:r>
          </w:p>
        </w:tc>
        <w:tc>
          <w:tcPr>
            <w:tcW w:type="dxa" w:w="455"/>
          </w:tcPr>
          <w:p>
            <w:r>
              <w:t>253.500000</w:t>
            </w:r>
          </w:p>
        </w:tc>
        <w:tc>
          <w:tcPr>
            <w:tcW w:type="dxa" w:w="455"/>
          </w:tcPr>
          <w:p>
            <w:r>
              <w:t>168.500000</w:t>
            </w:r>
          </w:p>
        </w:tc>
        <w:tc>
          <w:tcPr>
            <w:tcW w:type="dxa" w:w="455"/>
          </w:tcPr>
          <w:p>
            <w:r>
              <w:t>64.000000</w:t>
            </w:r>
          </w:p>
        </w:tc>
        <w:tc>
          <w:tcPr>
            <w:tcW w:type="dxa" w:w="455"/>
          </w:tcPr>
          <w:p>
            <w:r>
              <w:t>363.000000</w:t>
            </w:r>
          </w:p>
        </w:tc>
        <w:tc>
          <w:tcPr>
            <w:tcW w:type="dxa" w:w="455"/>
          </w:tcPr>
          <w:p>
            <w:r>
              <w:t>12.000000</w:t>
            </w:r>
          </w:p>
        </w:tc>
        <w:tc>
          <w:tcPr>
            <w:tcW w:type="dxa" w:w="455"/>
          </w:tcPr>
          <w:p>
            <w:r>
              <w:t>786.000000</w:t>
            </w:r>
          </w:p>
        </w:tc>
        <w:tc>
          <w:tcPr>
            <w:tcW w:type="dxa" w:w="455"/>
          </w:tcPr>
          <w:p>
            <w:r>
              <w:t>0.812651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47.478261</w:t>
            </w:r>
          </w:p>
        </w:tc>
        <w:tc>
          <w:tcPr>
            <w:tcW w:type="dxa" w:w="455"/>
          </w:tcPr>
          <w:p>
            <w:r>
              <w:t>47.478261</w:t>
            </w:r>
          </w:p>
        </w:tc>
      </w:tr>
      <w:tr>
        <w:tc>
          <w:tcPr>
            <w:tcW w:type="dxa" w:w="455"/>
          </w:tcPr>
          <w:p>
            <w:r>
              <w:t>108.000000</w:t>
            </w:r>
          </w:p>
        </w:tc>
        <w:tc>
          <w:tcPr>
            <w:tcW w:type="dxa" w:w="455"/>
          </w:tcPr>
          <w:p>
            <w:r>
              <w:t>ellipsis_per_100w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2.695652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4.610336</w:t>
            </w:r>
          </w:p>
        </w:tc>
        <w:tc>
          <w:tcPr>
            <w:tcW w:type="dxa" w:w="455"/>
          </w:tcPr>
          <w:p>
            <w:r>
              <w:t>1.710286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3.000000</w:t>
            </w:r>
          </w:p>
        </w:tc>
        <w:tc>
          <w:tcPr>
            <w:tcW w:type="dxa" w:w="455"/>
          </w:tcPr>
          <w:p>
            <w:r>
              <w:t>3.000000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21.000000</w:t>
            </w:r>
          </w:p>
        </w:tc>
        <w:tc>
          <w:tcPr>
            <w:tcW w:type="dxa" w:w="455"/>
          </w:tcPr>
          <w:p>
            <w:r>
              <w:t>0.619934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2.695652</w:t>
            </w:r>
          </w:p>
        </w:tc>
        <w:tc>
          <w:tcPr>
            <w:tcW w:type="dxa" w:w="455"/>
          </w:tcPr>
          <w:p>
            <w:r>
              <w:t>2.695652</w:t>
            </w:r>
          </w:p>
        </w:tc>
      </w:tr>
      <w:tr>
        <w:tc>
          <w:tcPr>
            <w:tcW w:type="dxa" w:w="455"/>
          </w:tcPr>
          <w:p>
            <w:r>
              <w:t>109.000000</w:t>
            </w:r>
          </w:p>
        </w:tc>
        <w:tc>
          <w:tcPr>
            <w:tcW w:type="dxa" w:w="455"/>
          </w:tcPr>
          <w:p>
            <w:r>
              <w:t>exclamation_per_100w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0.956522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2.321511</w:t>
            </w:r>
          </w:p>
        </w:tc>
        <w:tc>
          <w:tcPr>
            <w:tcW w:type="dxa" w:w="455"/>
          </w:tcPr>
          <w:p>
            <w:r>
              <w:t>2.427034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4.000000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9.000000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0.956522</w:t>
            </w:r>
          </w:p>
        </w:tc>
        <w:tc>
          <w:tcPr>
            <w:tcW w:type="dxa" w:w="455"/>
          </w:tcPr>
          <w:p>
            <w:r>
              <w:t>0.956522</w:t>
            </w:r>
          </w:p>
        </w:tc>
      </w:tr>
      <w:tr>
        <w:tc>
          <w:tcPr>
            <w:tcW w:type="dxa" w:w="455"/>
          </w:tcPr>
          <w:p>
            <w:r>
              <w:t>110.000000</w:t>
            </w:r>
          </w:p>
        </w:tc>
        <w:tc>
          <w:tcPr>
            <w:tcW w:type="dxa" w:w="455"/>
          </w:tcPr>
          <w:p>
            <w:r>
              <w:t>question_per_100w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1.239130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1.991119</w:t>
            </w:r>
          </w:p>
        </w:tc>
        <w:tc>
          <w:tcPr>
            <w:tcW w:type="dxa" w:w="455"/>
          </w:tcPr>
          <w:p>
            <w:r>
              <w:t>1.606868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3.000000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8.000000</w:t>
            </w:r>
          </w:p>
        </w:tc>
        <w:tc>
          <w:tcPr>
            <w:tcW w:type="dxa" w:w="455"/>
          </w:tcPr>
          <w:p>
            <w:r>
              <w:t>0.693116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1.239130</w:t>
            </w:r>
          </w:p>
        </w:tc>
        <w:tc>
          <w:tcPr>
            <w:tcW w:type="dxa" w:w="455"/>
          </w:tcPr>
          <w:p>
            <w:r>
              <w:t>1.239130</w:t>
            </w:r>
          </w:p>
        </w:tc>
      </w:tr>
      <w:tr>
        <w:tc>
          <w:tcPr>
            <w:tcW w:type="dxa" w:w="455"/>
          </w:tcPr>
          <w:p>
            <w:r>
              <w:t>111.000000</w:t>
            </w:r>
          </w:p>
        </w:tc>
        <w:tc>
          <w:tcPr>
            <w:tcW w:type="dxa" w:w="455"/>
          </w:tcPr>
          <w:p>
            <w:r>
              <w:t>punctuation_to_sentence_ratio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5.815589</w:t>
            </w:r>
          </w:p>
        </w:tc>
        <w:tc>
          <w:tcPr>
            <w:tcW w:type="dxa" w:w="455"/>
          </w:tcPr>
          <w:p>
            <w:r>
              <w:t>5.430675</w:t>
            </w:r>
          </w:p>
        </w:tc>
        <w:tc>
          <w:tcPr>
            <w:tcW w:type="dxa" w:w="455"/>
          </w:tcPr>
          <w:p>
            <w:r>
              <w:t>1.723640</w:t>
            </w:r>
          </w:p>
        </w:tc>
        <w:tc>
          <w:tcPr>
            <w:tcW w:type="dxa" w:w="455"/>
          </w:tcPr>
          <w:p>
            <w:r>
              <w:t>0.296383</w:t>
            </w:r>
          </w:p>
        </w:tc>
        <w:tc>
          <w:tcPr>
            <w:tcW w:type="dxa" w:w="455"/>
          </w:tcPr>
          <w:p>
            <w:r>
              <w:t>4.324906</w:t>
            </w:r>
          </w:p>
        </w:tc>
        <w:tc>
          <w:tcPr>
            <w:tcW w:type="dxa" w:w="455"/>
          </w:tcPr>
          <w:p>
            <w:r>
              <w:t>6.969554</w:t>
            </w:r>
          </w:p>
        </w:tc>
        <w:tc>
          <w:tcPr>
            <w:tcW w:type="dxa" w:w="455"/>
          </w:tcPr>
          <w:p>
            <w:r>
              <w:t>2.644648</w:t>
            </w:r>
          </w:p>
        </w:tc>
        <w:tc>
          <w:tcPr>
            <w:tcW w:type="dxa" w:w="455"/>
          </w:tcPr>
          <w:p>
            <w:r>
              <w:t>3.870495</w:t>
            </w:r>
          </w:p>
        </w:tc>
        <w:tc>
          <w:tcPr>
            <w:tcW w:type="dxa" w:w="455"/>
          </w:tcPr>
          <w:p>
            <w:r>
              <w:t>7.792467</w:t>
            </w:r>
          </w:p>
        </w:tc>
        <w:tc>
          <w:tcPr>
            <w:tcW w:type="dxa" w:w="455"/>
          </w:tcPr>
          <w:p>
            <w:r>
              <w:t>3.390476</w:t>
            </w:r>
          </w:p>
        </w:tc>
        <w:tc>
          <w:tcPr>
            <w:tcW w:type="dxa" w:w="455"/>
          </w:tcPr>
          <w:p>
            <w:r>
              <w:t>11.153226</w:t>
            </w:r>
          </w:p>
        </w:tc>
        <w:tc>
          <w:tcPr>
            <w:tcW w:type="dxa" w:w="455"/>
          </w:tcPr>
          <w:p>
            <w:r>
              <w:t>0.859468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0.384914</w:t>
            </w:r>
          </w:p>
        </w:tc>
        <w:tc>
          <w:tcPr>
            <w:tcW w:type="dxa" w:w="455"/>
          </w:tcPr>
          <w:p>
            <w:r>
              <w:t>0.384914</w:t>
            </w:r>
          </w:p>
        </w:tc>
      </w:tr>
      <w:tr>
        <w:tc>
          <w:tcPr>
            <w:tcW w:type="dxa" w:w="455"/>
          </w:tcPr>
          <w:p>
            <w:r>
              <w:t>112.000000</w:t>
            </w:r>
          </w:p>
        </w:tc>
        <w:tc>
          <w:tcPr>
            <w:tcW w:type="dxa" w:w="455"/>
          </w:tcPr>
          <w:p>
            <w:r>
              <w:t>comma_to_punct_ratio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0.316872</w:t>
            </w:r>
          </w:p>
        </w:tc>
        <w:tc>
          <w:tcPr>
            <w:tcW w:type="dxa" w:w="455"/>
          </w:tcPr>
          <w:p>
            <w:r>
              <w:t>0.304106</w:t>
            </w:r>
          </w:p>
        </w:tc>
        <w:tc>
          <w:tcPr>
            <w:tcW w:type="dxa" w:w="455"/>
          </w:tcPr>
          <w:p>
            <w:r>
              <w:t>0.090417</w:t>
            </w:r>
          </w:p>
        </w:tc>
        <w:tc>
          <w:tcPr>
            <w:tcW w:type="dxa" w:w="455"/>
          </w:tcPr>
          <w:p>
            <w:r>
              <w:t>0.285341</w:t>
            </w:r>
          </w:p>
        </w:tc>
        <w:tc>
          <w:tcPr>
            <w:tcW w:type="dxa" w:w="455"/>
          </w:tcPr>
          <w:p>
            <w:r>
              <w:t>0.247783</w:t>
            </w:r>
          </w:p>
        </w:tc>
        <w:tc>
          <w:tcPr>
            <w:tcW w:type="dxa" w:w="455"/>
          </w:tcPr>
          <w:p>
            <w:r>
              <w:t>0.382276</w:t>
            </w:r>
          </w:p>
        </w:tc>
        <w:tc>
          <w:tcPr>
            <w:tcW w:type="dxa" w:w="455"/>
          </w:tcPr>
          <w:p>
            <w:r>
              <w:t>0.134493</w:t>
            </w:r>
          </w:p>
        </w:tc>
        <w:tc>
          <w:tcPr>
            <w:tcW w:type="dxa" w:w="455"/>
          </w:tcPr>
          <w:p>
            <w:r>
              <w:t>0.215833</w:t>
            </w:r>
          </w:p>
        </w:tc>
        <w:tc>
          <w:tcPr>
            <w:tcW w:type="dxa" w:w="455"/>
          </w:tcPr>
          <w:p>
            <w:r>
              <w:t>0.447474</w:t>
            </w:r>
          </w:p>
        </w:tc>
        <w:tc>
          <w:tcPr>
            <w:tcW w:type="dxa" w:w="455"/>
          </w:tcPr>
          <w:p>
            <w:r>
              <w:t>0.165041</w:t>
            </w:r>
          </w:p>
        </w:tc>
        <w:tc>
          <w:tcPr>
            <w:tcW w:type="dxa" w:w="455"/>
          </w:tcPr>
          <w:p>
            <w:r>
              <w:t>0.509232</w:t>
            </w:r>
          </w:p>
        </w:tc>
        <w:tc>
          <w:tcPr>
            <w:tcW w:type="dxa" w:w="455"/>
          </w:tcPr>
          <w:p>
            <w:r>
              <w:t>0.960727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0.012766</w:t>
            </w:r>
          </w:p>
        </w:tc>
        <w:tc>
          <w:tcPr>
            <w:tcW w:type="dxa" w:w="455"/>
          </w:tcPr>
          <w:p>
            <w:r>
              <w:t>0.012766</w:t>
            </w:r>
          </w:p>
        </w:tc>
      </w:tr>
      <w:tr>
        <w:tc>
          <w:tcPr>
            <w:tcW w:type="dxa" w:w="455"/>
          </w:tcPr>
          <w:p>
            <w:r>
              <w:t>113.000000</w:t>
            </w:r>
          </w:p>
        </w:tc>
        <w:tc>
          <w:tcPr>
            <w:tcW w:type="dxa" w:w="455"/>
          </w:tcPr>
          <w:p>
            <w:r>
              <w:t>sentence_terminal_question_share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0.002692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0.005745</w:t>
            </w:r>
          </w:p>
        </w:tc>
        <w:tc>
          <w:tcPr>
            <w:tcW w:type="dxa" w:w="455"/>
          </w:tcPr>
          <w:p>
            <w:r>
              <w:t>2.133630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0.002517</w:t>
            </w:r>
          </w:p>
        </w:tc>
        <w:tc>
          <w:tcPr>
            <w:tcW w:type="dxa" w:w="455"/>
          </w:tcPr>
          <w:p>
            <w:r>
              <w:t>0.002517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0.008394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0.027273</w:t>
            </w:r>
          </w:p>
        </w:tc>
        <w:tc>
          <w:tcPr>
            <w:tcW w:type="dxa" w:w="455"/>
          </w:tcPr>
          <w:p>
            <w:r>
              <w:t>0.496207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0.002692</w:t>
            </w:r>
          </w:p>
        </w:tc>
        <w:tc>
          <w:tcPr>
            <w:tcW w:type="dxa" w:w="455"/>
          </w:tcPr>
          <w:p>
            <w:r>
              <w:t>0.002692</w:t>
            </w:r>
          </w:p>
        </w:tc>
      </w:tr>
      <w:tr>
        <w:tc>
          <w:tcPr>
            <w:tcW w:type="dxa" w:w="455"/>
          </w:tcPr>
          <w:p>
            <w:r>
              <w:t>114.000000</w:t>
            </w:r>
          </w:p>
        </w:tc>
        <w:tc>
          <w:tcPr>
            <w:tcW w:type="dxa" w:w="455"/>
          </w:tcPr>
          <w:p>
            <w:r>
              <w:t>sentence_terminal_exclamation_share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0.000543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0.002969</w:t>
            </w:r>
          </w:p>
        </w:tc>
        <w:tc>
          <w:tcPr>
            <w:tcW w:type="dxa" w:w="455"/>
          </w:tcPr>
          <w:p>
            <w:r>
              <w:t>5.465984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0.019802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0.000543</w:t>
            </w:r>
          </w:p>
        </w:tc>
        <w:tc>
          <w:tcPr>
            <w:tcW w:type="dxa" w:w="455"/>
          </w:tcPr>
          <w:p>
            <w:r>
              <w:t>0.000543</w:t>
            </w:r>
          </w:p>
        </w:tc>
      </w:tr>
      <w:tr>
        <w:tc>
          <w:tcPr>
            <w:tcW w:type="dxa" w:w="455"/>
          </w:tcPr>
          <w:p>
            <w:r>
              <w:t>115.000000</w:t>
            </w:r>
          </w:p>
        </w:tc>
        <w:tc>
          <w:tcPr>
            <w:tcW w:type="dxa" w:w="455"/>
          </w:tcPr>
          <w:p>
            <w:r>
              <w:t>sentence_terminal_ellipsis_share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0.002264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0.005997</w:t>
            </w:r>
          </w:p>
        </w:tc>
        <w:tc>
          <w:tcPr>
            <w:tcW w:type="dxa" w:w="455"/>
          </w:tcPr>
          <w:p>
            <w:r>
              <w:t>2.648642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0.007945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0.032258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0.002264</w:t>
            </w:r>
          </w:p>
        </w:tc>
        <w:tc>
          <w:tcPr>
            <w:tcW w:type="dxa" w:w="455"/>
          </w:tcPr>
          <w:p>
            <w:r>
              <w:t>0.002264</w:t>
            </w:r>
          </w:p>
        </w:tc>
      </w:tr>
      <w:tr>
        <w:tc>
          <w:tcPr>
            <w:tcW w:type="dxa" w:w="455"/>
          </w:tcPr>
          <w:p>
            <w:r>
              <w:t>116.000000</w:t>
            </w:r>
          </w:p>
        </w:tc>
        <w:tc>
          <w:tcPr>
            <w:tcW w:type="dxa" w:w="455"/>
          </w:tcPr>
          <w:p>
            <w:r>
              <w:t>function_word_density_per_100w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761.543478</w:t>
            </w:r>
          </w:p>
        </w:tc>
        <w:tc>
          <w:tcPr>
            <w:tcW w:type="dxa" w:w="455"/>
          </w:tcPr>
          <w:p>
            <w:r>
              <w:t>665.500000</w:t>
            </w:r>
          </w:p>
        </w:tc>
        <w:tc>
          <w:tcPr>
            <w:tcW w:type="dxa" w:w="455"/>
          </w:tcPr>
          <w:p>
            <w:r>
              <w:t>362.718702</w:t>
            </w:r>
          </w:p>
        </w:tc>
        <w:tc>
          <w:tcPr>
            <w:tcW w:type="dxa" w:w="455"/>
          </w:tcPr>
          <w:p>
            <w:r>
              <w:t>0.476294</w:t>
            </w:r>
          </w:p>
        </w:tc>
        <w:tc>
          <w:tcPr>
            <w:tcW w:type="dxa" w:w="455"/>
          </w:tcPr>
          <w:p>
            <w:r>
              <w:t>477.250000</w:t>
            </w:r>
          </w:p>
        </w:tc>
        <w:tc>
          <w:tcPr>
            <w:tcW w:type="dxa" w:w="455"/>
          </w:tcPr>
          <w:p>
            <w:r>
              <w:t>1028.500000</w:t>
            </w:r>
          </w:p>
        </w:tc>
        <w:tc>
          <w:tcPr>
            <w:tcW w:type="dxa" w:w="455"/>
          </w:tcPr>
          <w:p>
            <w:r>
              <w:t>551.250000</w:t>
            </w:r>
          </w:p>
        </w:tc>
        <w:tc>
          <w:tcPr>
            <w:tcW w:type="dxa" w:w="455"/>
          </w:tcPr>
          <w:p>
            <w:r>
              <w:t>404.500000</w:t>
            </w:r>
          </w:p>
        </w:tc>
        <w:tc>
          <w:tcPr>
            <w:tcW w:type="dxa" w:w="455"/>
          </w:tcPr>
          <w:p>
            <w:r>
              <w:t>1270.000000</w:t>
            </w:r>
          </w:p>
        </w:tc>
        <w:tc>
          <w:tcPr>
            <w:tcW w:type="dxa" w:w="455"/>
          </w:tcPr>
          <w:p>
            <w:r>
              <w:t>263.000000</w:t>
            </w:r>
          </w:p>
        </w:tc>
        <w:tc>
          <w:tcPr>
            <w:tcW w:type="dxa" w:w="455"/>
          </w:tcPr>
          <w:p>
            <w:r>
              <w:t>1868.000000</w:t>
            </w:r>
          </w:p>
        </w:tc>
        <w:tc>
          <w:tcPr>
            <w:tcW w:type="dxa" w:w="455"/>
          </w:tcPr>
          <w:p>
            <w:r>
              <w:t>0.854956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96.043478</w:t>
            </w:r>
          </w:p>
        </w:tc>
        <w:tc>
          <w:tcPr>
            <w:tcW w:type="dxa" w:w="455"/>
          </w:tcPr>
          <w:p>
            <w:r>
              <w:t>96.043478</w:t>
            </w:r>
          </w:p>
        </w:tc>
      </w:tr>
      <w:tr>
        <w:tc>
          <w:tcPr>
            <w:tcW w:type="dxa" w:w="455"/>
          </w:tcPr>
          <w:p>
            <w:r>
              <w:t>117.000000</w:t>
            </w:r>
          </w:p>
        </w:tc>
        <w:tc>
          <w:tcPr>
            <w:tcW w:type="dxa" w:w="455"/>
          </w:tcPr>
          <w:p>
            <w:r>
              <w:t>function_word_type_token_ratio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0.101714</w:t>
            </w:r>
          </w:p>
        </w:tc>
        <w:tc>
          <w:tcPr>
            <w:tcW w:type="dxa" w:w="455"/>
          </w:tcPr>
          <w:p>
            <w:r>
              <w:t>0.099980</w:t>
            </w:r>
          </w:p>
        </w:tc>
        <w:tc>
          <w:tcPr>
            <w:tcW w:type="dxa" w:w="455"/>
          </w:tcPr>
          <w:p>
            <w:r>
              <w:t>0.032929</w:t>
            </w:r>
          </w:p>
        </w:tc>
        <w:tc>
          <w:tcPr>
            <w:tcW w:type="dxa" w:w="455"/>
          </w:tcPr>
          <w:p>
            <w:r>
              <w:t>0.323740</w:t>
            </w:r>
          </w:p>
        </w:tc>
        <w:tc>
          <w:tcPr>
            <w:tcW w:type="dxa" w:w="455"/>
          </w:tcPr>
          <w:p>
            <w:r>
              <w:t>0.071050</w:t>
            </w:r>
          </w:p>
        </w:tc>
        <w:tc>
          <w:tcPr>
            <w:tcW w:type="dxa" w:w="455"/>
          </w:tcPr>
          <w:p>
            <w:r>
              <w:t>0.125595</w:t>
            </w:r>
          </w:p>
        </w:tc>
        <w:tc>
          <w:tcPr>
            <w:tcW w:type="dxa" w:w="455"/>
          </w:tcPr>
          <w:p>
            <w:r>
              <w:t>0.054545</w:t>
            </w:r>
          </w:p>
        </w:tc>
        <w:tc>
          <w:tcPr>
            <w:tcW w:type="dxa" w:w="455"/>
          </w:tcPr>
          <w:p>
            <w:r>
              <w:t>0.061808</w:t>
            </w:r>
          </w:p>
        </w:tc>
        <w:tc>
          <w:tcPr>
            <w:tcW w:type="dxa" w:w="455"/>
          </w:tcPr>
          <w:p>
            <w:r>
              <w:t>0.145952</w:t>
            </w:r>
          </w:p>
        </w:tc>
        <w:tc>
          <w:tcPr>
            <w:tcW w:type="dxa" w:w="455"/>
          </w:tcPr>
          <w:p>
            <w:r>
              <w:t>0.043897</w:t>
            </w:r>
          </w:p>
        </w:tc>
        <w:tc>
          <w:tcPr>
            <w:tcW w:type="dxa" w:w="455"/>
          </w:tcPr>
          <w:p>
            <w:r>
              <w:t>0.171103</w:t>
            </w:r>
          </w:p>
        </w:tc>
        <w:tc>
          <w:tcPr>
            <w:tcW w:type="dxa" w:w="455"/>
          </w:tcPr>
          <w:p>
            <w:r>
              <w:t>0.980844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0.001734</w:t>
            </w:r>
          </w:p>
        </w:tc>
        <w:tc>
          <w:tcPr>
            <w:tcW w:type="dxa" w:w="455"/>
          </w:tcPr>
          <w:p>
            <w:r>
              <w:t>0.001734</w:t>
            </w:r>
          </w:p>
        </w:tc>
      </w:tr>
      <w:tr>
        <w:tc>
          <w:tcPr>
            <w:tcW w:type="dxa" w:w="455"/>
          </w:tcPr>
          <w:p>
            <w:r>
              <w:t>118.000000</w:t>
            </w:r>
          </w:p>
        </w:tc>
        <w:tc>
          <w:tcPr>
            <w:tcW w:type="dxa" w:w="455"/>
          </w:tcPr>
          <w:p>
            <w:r>
              <w:t>preposition_density_per_100w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286.304348</w:t>
            </w:r>
          </w:p>
        </w:tc>
        <w:tc>
          <w:tcPr>
            <w:tcW w:type="dxa" w:w="455"/>
          </w:tcPr>
          <w:p>
            <w:r>
              <w:t>257.500000</w:t>
            </w:r>
          </w:p>
        </w:tc>
        <w:tc>
          <w:tcPr>
            <w:tcW w:type="dxa" w:w="455"/>
          </w:tcPr>
          <w:p>
            <w:r>
              <w:t>125.002238</w:t>
            </w:r>
          </w:p>
        </w:tc>
        <w:tc>
          <w:tcPr>
            <w:tcW w:type="dxa" w:w="455"/>
          </w:tcPr>
          <w:p>
            <w:r>
              <w:t>0.436606</w:t>
            </w:r>
          </w:p>
        </w:tc>
        <w:tc>
          <w:tcPr>
            <w:tcW w:type="dxa" w:w="455"/>
          </w:tcPr>
          <w:p>
            <w:r>
              <w:t>188.250000</w:t>
            </w:r>
          </w:p>
        </w:tc>
        <w:tc>
          <w:tcPr>
            <w:tcW w:type="dxa" w:w="455"/>
          </w:tcPr>
          <w:p>
            <w:r>
              <w:t>374.000000</w:t>
            </w:r>
          </w:p>
        </w:tc>
        <w:tc>
          <w:tcPr>
            <w:tcW w:type="dxa" w:w="455"/>
          </w:tcPr>
          <w:p>
            <w:r>
              <w:t>185.750000</w:t>
            </w:r>
          </w:p>
        </w:tc>
        <w:tc>
          <w:tcPr>
            <w:tcW w:type="dxa" w:w="455"/>
          </w:tcPr>
          <w:p>
            <w:r>
              <w:t>160.000000</w:t>
            </w:r>
          </w:p>
        </w:tc>
        <w:tc>
          <w:tcPr>
            <w:tcW w:type="dxa" w:w="455"/>
          </w:tcPr>
          <w:p>
            <w:r>
              <w:t>451.000000</w:t>
            </w:r>
          </w:p>
        </w:tc>
        <w:tc>
          <w:tcPr>
            <w:tcW w:type="dxa" w:w="455"/>
          </w:tcPr>
          <w:p>
            <w:r>
              <w:t>99.000000</w:t>
            </w:r>
          </w:p>
        </w:tc>
        <w:tc>
          <w:tcPr>
            <w:tcW w:type="dxa" w:w="455"/>
          </w:tcPr>
          <w:p>
            <w:r>
              <w:t>650.000000</w:t>
            </w:r>
          </w:p>
        </w:tc>
        <w:tc>
          <w:tcPr>
            <w:tcW w:type="dxa" w:w="455"/>
          </w:tcPr>
          <w:p>
            <w:r>
              <w:t>0.888705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28.804348</w:t>
            </w:r>
          </w:p>
        </w:tc>
        <w:tc>
          <w:tcPr>
            <w:tcW w:type="dxa" w:w="455"/>
          </w:tcPr>
          <w:p>
            <w:r>
              <w:t>28.804348</w:t>
            </w:r>
          </w:p>
        </w:tc>
      </w:tr>
      <w:tr>
        <w:tc>
          <w:tcPr>
            <w:tcW w:type="dxa" w:w="455"/>
          </w:tcPr>
          <w:p>
            <w:r>
              <w:t>119.000000</w:t>
            </w:r>
          </w:p>
        </w:tc>
        <w:tc>
          <w:tcPr>
            <w:tcW w:type="dxa" w:w="455"/>
          </w:tcPr>
          <w:p>
            <w:r>
              <w:t>unique_prepositions_ratio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0.088291</w:t>
            </w:r>
          </w:p>
        </w:tc>
        <w:tc>
          <w:tcPr>
            <w:tcW w:type="dxa" w:w="455"/>
          </w:tcPr>
          <w:p>
            <w:r>
              <w:t>0.085669</w:t>
            </w:r>
          </w:p>
        </w:tc>
        <w:tc>
          <w:tcPr>
            <w:tcW w:type="dxa" w:w="455"/>
          </w:tcPr>
          <w:p>
            <w:r>
              <w:t>0.028920</w:t>
            </w:r>
          </w:p>
        </w:tc>
        <w:tc>
          <w:tcPr>
            <w:tcW w:type="dxa" w:w="455"/>
          </w:tcPr>
          <w:p>
            <w:r>
              <w:t>0.327558</w:t>
            </w:r>
          </w:p>
        </w:tc>
        <w:tc>
          <w:tcPr>
            <w:tcW w:type="dxa" w:w="455"/>
          </w:tcPr>
          <w:p>
            <w:r>
              <w:t>0.064695</w:t>
            </w:r>
          </w:p>
        </w:tc>
        <w:tc>
          <w:tcPr>
            <w:tcW w:type="dxa" w:w="455"/>
          </w:tcPr>
          <w:p>
            <w:r>
              <w:t>0.112734</w:t>
            </w:r>
          </w:p>
        </w:tc>
        <w:tc>
          <w:tcPr>
            <w:tcW w:type="dxa" w:w="455"/>
          </w:tcPr>
          <w:p>
            <w:r>
              <w:t>0.048039</w:t>
            </w:r>
          </w:p>
        </w:tc>
        <w:tc>
          <w:tcPr>
            <w:tcW w:type="dxa" w:w="455"/>
          </w:tcPr>
          <w:p>
            <w:r>
              <w:t>0.051647</w:t>
            </w:r>
          </w:p>
        </w:tc>
        <w:tc>
          <w:tcPr>
            <w:tcW w:type="dxa" w:w="455"/>
          </w:tcPr>
          <w:p>
            <w:r>
              <w:t>0.122753</w:t>
            </w:r>
          </w:p>
        </w:tc>
        <w:tc>
          <w:tcPr>
            <w:tcW w:type="dxa" w:w="455"/>
          </w:tcPr>
          <w:p>
            <w:r>
              <w:t>0.043077</w:t>
            </w:r>
          </w:p>
        </w:tc>
        <w:tc>
          <w:tcPr>
            <w:tcW w:type="dxa" w:w="455"/>
          </w:tcPr>
          <w:p>
            <w:r>
              <w:t>0.151515</w:t>
            </w:r>
          </w:p>
        </w:tc>
        <w:tc>
          <w:tcPr>
            <w:tcW w:type="dxa" w:w="455"/>
          </w:tcPr>
          <w:p>
            <w:r>
              <w:t>0.947827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0.002622</w:t>
            </w:r>
          </w:p>
        </w:tc>
        <w:tc>
          <w:tcPr>
            <w:tcW w:type="dxa" w:w="455"/>
          </w:tcPr>
          <w:p>
            <w:r>
              <w:t>0.002622</w:t>
            </w:r>
          </w:p>
        </w:tc>
      </w:tr>
      <w:tr>
        <w:tc>
          <w:tcPr>
            <w:tcW w:type="dxa" w:w="455"/>
          </w:tcPr>
          <w:p>
            <w:r>
              <w:t>120.000000</w:t>
            </w:r>
          </w:p>
        </w:tc>
        <w:tc>
          <w:tcPr>
            <w:tcW w:type="dxa" w:w="455"/>
          </w:tcPr>
          <w:p>
            <w:r>
              <w:t>top_preposition_share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0.343602</w:t>
            </w:r>
          </w:p>
        </w:tc>
        <w:tc>
          <w:tcPr>
            <w:tcW w:type="dxa" w:w="455"/>
          </w:tcPr>
          <w:p>
            <w:r>
              <w:t>0.350603</w:t>
            </w:r>
          </w:p>
        </w:tc>
        <w:tc>
          <w:tcPr>
            <w:tcW w:type="dxa" w:w="455"/>
          </w:tcPr>
          <w:p>
            <w:r>
              <w:t>0.058730</w:t>
            </w:r>
          </w:p>
        </w:tc>
        <w:tc>
          <w:tcPr>
            <w:tcW w:type="dxa" w:w="455"/>
          </w:tcPr>
          <w:p>
            <w:r>
              <w:t>0.170926</w:t>
            </w:r>
          </w:p>
        </w:tc>
        <w:tc>
          <w:tcPr>
            <w:tcW w:type="dxa" w:w="455"/>
          </w:tcPr>
          <w:p>
            <w:r>
              <w:t>0.289671</w:t>
            </w:r>
          </w:p>
        </w:tc>
        <w:tc>
          <w:tcPr>
            <w:tcW w:type="dxa" w:w="455"/>
          </w:tcPr>
          <w:p>
            <w:r>
              <w:t>0.385507</w:t>
            </w:r>
          </w:p>
        </w:tc>
        <w:tc>
          <w:tcPr>
            <w:tcW w:type="dxa" w:w="455"/>
          </w:tcPr>
          <w:p>
            <w:r>
              <w:t>0.095835</w:t>
            </w:r>
          </w:p>
        </w:tc>
        <w:tc>
          <w:tcPr>
            <w:tcW w:type="dxa" w:w="455"/>
          </w:tcPr>
          <w:p>
            <w:r>
              <w:t>0.272058</w:t>
            </w:r>
          </w:p>
        </w:tc>
        <w:tc>
          <w:tcPr>
            <w:tcW w:type="dxa" w:w="455"/>
          </w:tcPr>
          <w:p>
            <w:r>
              <w:t>0.421250</w:t>
            </w:r>
          </w:p>
        </w:tc>
        <w:tc>
          <w:tcPr>
            <w:tcW w:type="dxa" w:w="455"/>
          </w:tcPr>
          <w:p>
            <w:r>
              <w:t>0.238636</w:t>
            </w:r>
          </w:p>
        </w:tc>
        <w:tc>
          <w:tcPr>
            <w:tcW w:type="dxa" w:w="455"/>
          </w:tcPr>
          <w:p>
            <w:r>
              <w:t>0.464646</w:t>
            </w:r>
          </w:p>
        </w:tc>
        <w:tc>
          <w:tcPr>
            <w:tcW w:type="dxa" w:w="455"/>
          </w:tcPr>
          <w:p>
            <w:r>
              <w:t>0.988238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-0.007001</w:t>
            </w:r>
          </w:p>
        </w:tc>
        <w:tc>
          <w:tcPr>
            <w:tcW w:type="dxa" w:w="455"/>
          </w:tcPr>
          <w:p>
            <w:r>
              <w:t>0.007001</w:t>
            </w:r>
          </w:p>
        </w:tc>
      </w:tr>
      <w:tr>
        <w:tc>
          <w:tcPr>
            <w:tcW w:type="dxa" w:w="455"/>
          </w:tcPr>
          <w:p>
            <w:r>
              <w:t>121.000000</w:t>
            </w:r>
          </w:p>
        </w:tc>
        <w:tc>
          <w:tcPr>
            <w:tcW w:type="dxa" w:w="455"/>
          </w:tcPr>
          <w:p>
            <w:r>
              <w:t>conjunction_density_per_100w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230.326087</w:t>
            </w:r>
          </w:p>
        </w:tc>
        <w:tc>
          <w:tcPr>
            <w:tcW w:type="dxa" w:w="455"/>
          </w:tcPr>
          <w:p>
            <w:r>
              <w:t>206.500000</w:t>
            </w:r>
          </w:p>
        </w:tc>
        <w:tc>
          <w:tcPr>
            <w:tcW w:type="dxa" w:w="455"/>
          </w:tcPr>
          <w:p>
            <w:r>
              <w:t>90.859436</w:t>
            </w:r>
          </w:p>
        </w:tc>
        <w:tc>
          <w:tcPr>
            <w:tcW w:type="dxa" w:w="455"/>
          </w:tcPr>
          <w:p>
            <w:r>
              <w:t>0.394482</w:t>
            </w:r>
          </w:p>
        </w:tc>
        <w:tc>
          <w:tcPr>
            <w:tcW w:type="dxa" w:w="455"/>
          </w:tcPr>
          <w:p>
            <w:r>
              <w:t>159.500000</w:t>
            </w:r>
          </w:p>
        </w:tc>
        <w:tc>
          <w:tcPr>
            <w:tcW w:type="dxa" w:w="455"/>
          </w:tcPr>
          <w:p>
            <w:r>
              <w:t>303.000000</w:t>
            </w:r>
          </w:p>
        </w:tc>
        <w:tc>
          <w:tcPr>
            <w:tcW w:type="dxa" w:w="455"/>
          </w:tcPr>
          <w:p>
            <w:r>
              <w:t>143.500000</w:t>
            </w:r>
          </w:p>
        </w:tc>
        <w:tc>
          <w:tcPr>
            <w:tcW w:type="dxa" w:w="455"/>
          </w:tcPr>
          <w:p>
            <w:r>
              <w:t>132.500000</w:t>
            </w:r>
          </w:p>
        </w:tc>
        <w:tc>
          <w:tcPr>
            <w:tcW w:type="dxa" w:w="455"/>
          </w:tcPr>
          <w:p>
            <w:r>
              <w:t>352.000000</w:t>
            </w:r>
          </w:p>
        </w:tc>
        <w:tc>
          <w:tcPr>
            <w:tcW w:type="dxa" w:w="455"/>
          </w:tcPr>
          <w:p>
            <w:r>
              <w:t>97.000000</w:t>
            </w:r>
          </w:p>
        </w:tc>
        <w:tc>
          <w:tcPr>
            <w:tcW w:type="dxa" w:w="455"/>
          </w:tcPr>
          <w:p>
            <w:r>
              <w:t>487.000000</w:t>
            </w:r>
          </w:p>
        </w:tc>
        <w:tc>
          <w:tcPr>
            <w:tcW w:type="dxa" w:w="455"/>
          </w:tcPr>
          <w:p>
            <w:r>
              <w:t>0.871927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23.826087</w:t>
            </w:r>
          </w:p>
        </w:tc>
        <w:tc>
          <w:tcPr>
            <w:tcW w:type="dxa" w:w="455"/>
          </w:tcPr>
          <w:p>
            <w:r>
              <w:t>23.826087</w:t>
            </w:r>
          </w:p>
        </w:tc>
      </w:tr>
      <w:tr>
        <w:tc>
          <w:tcPr>
            <w:tcW w:type="dxa" w:w="455"/>
          </w:tcPr>
          <w:p>
            <w:r>
              <w:t>122.000000</w:t>
            </w:r>
          </w:p>
        </w:tc>
        <w:tc>
          <w:tcPr>
            <w:tcW w:type="dxa" w:w="455"/>
          </w:tcPr>
          <w:p>
            <w:r>
              <w:t>subordinating_conj_density_per_100w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63.500000</w:t>
            </w:r>
          </w:p>
        </w:tc>
        <w:tc>
          <w:tcPr>
            <w:tcW w:type="dxa" w:w="455"/>
          </w:tcPr>
          <w:p>
            <w:r>
              <w:t>61.500000</w:t>
            </w:r>
          </w:p>
        </w:tc>
        <w:tc>
          <w:tcPr>
            <w:tcW w:type="dxa" w:w="455"/>
          </w:tcPr>
          <w:p>
            <w:r>
              <w:t>28.087402</w:t>
            </w:r>
          </w:p>
        </w:tc>
        <w:tc>
          <w:tcPr>
            <w:tcW w:type="dxa" w:w="455"/>
          </w:tcPr>
          <w:p>
            <w:r>
              <w:t>0.442321</w:t>
            </w:r>
          </w:p>
        </w:tc>
        <w:tc>
          <w:tcPr>
            <w:tcW w:type="dxa" w:w="455"/>
          </w:tcPr>
          <w:p>
            <w:r>
              <w:t>40.750000</w:t>
            </w:r>
          </w:p>
        </w:tc>
        <w:tc>
          <w:tcPr>
            <w:tcW w:type="dxa" w:w="455"/>
          </w:tcPr>
          <w:p>
            <w:r>
              <w:t>80.750000</w:t>
            </w:r>
          </w:p>
        </w:tc>
        <w:tc>
          <w:tcPr>
            <w:tcW w:type="dxa" w:w="455"/>
          </w:tcPr>
          <w:p>
            <w:r>
              <w:t>40.000000</w:t>
            </w:r>
          </w:p>
        </w:tc>
        <w:tc>
          <w:tcPr>
            <w:tcW w:type="dxa" w:w="455"/>
          </w:tcPr>
          <w:p>
            <w:r>
              <w:t>31.000000</w:t>
            </w:r>
          </w:p>
        </w:tc>
        <w:tc>
          <w:tcPr>
            <w:tcW w:type="dxa" w:w="455"/>
          </w:tcPr>
          <w:p>
            <w:r>
              <w:t>105.000000</w:t>
            </w:r>
          </w:p>
        </w:tc>
        <w:tc>
          <w:tcPr>
            <w:tcW w:type="dxa" w:w="455"/>
          </w:tcPr>
          <w:p>
            <w:r>
              <w:t>18.000000</w:t>
            </w:r>
          </w:p>
        </w:tc>
        <w:tc>
          <w:tcPr>
            <w:tcW w:type="dxa" w:w="455"/>
          </w:tcPr>
          <w:p>
            <w:r>
              <w:t>143.000000</w:t>
            </w:r>
          </w:p>
        </w:tc>
        <w:tc>
          <w:tcPr>
            <w:tcW w:type="dxa" w:w="455"/>
          </w:tcPr>
          <w:p>
            <w:r>
              <w:t>0.902421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</w:tr>
      <w:tr>
        <w:tc>
          <w:tcPr>
            <w:tcW w:type="dxa" w:w="455"/>
          </w:tcPr>
          <w:p>
            <w:r>
              <w:t>123.000000</w:t>
            </w:r>
          </w:p>
        </w:tc>
        <w:tc>
          <w:tcPr>
            <w:tcW w:type="dxa" w:w="455"/>
          </w:tcPr>
          <w:p>
            <w:r>
              <w:t>coordinating_conj_density_per_100w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166.826087</w:t>
            </w:r>
          </w:p>
        </w:tc>
        <w:tc>
          <w:tcPr>
            <w:tcW w:type="dxa" w:w="455"/>
          </w:tcPr>
          <w:p>
            <w:r>
              <w:t>142.500000</w:t>
            </w:r>
          </w:p>
        </w:tc>
        <w:tc>
          <w:tcPr>
            <w:tcW w:type="dxa" w:w="455"/>
          </w:tcPr>
          <w:p>
            <w:r>
              <w:t>67.062367</w:t>
            </w:r>
          </w:p>
        </w:tc>
        <w:tc>
          <w:tcPr>
            <w:tcW w:type="dxa" w:w="455"/>
          </w:tcPr>
          <w:p>
            <w:r>
              <w:t>0.401990</w:t>
            </w:r>
          </w:p>
        </w:tc>
        <w:tc>
          <w:tcPr>
            <w:tcW w:type="dxa" w:w="455"/>
          </w:tcPr>
          <w:p>
            <w:r>
              <w:t>114.500000</w:t>
            </w:r>
          </w:p>
        </w:tc>
        <w:tc>
          <w:tcPr>
            <w:tcW w:type="dxa" w:w="455"/>
          </w:tcPr>
          <w:p>
            <w:r>
              <w:t>218.750000</w:t>
            </w:r>
          </w:p>
        </w:tc>
        <w:tc>
          <w:tcPr>
            <w:tcW w:type="dxa" w:w="455"/>
          </w:tcPr>
          <w:p>
            <w:r>
              <w:t>104.250000</w:t>
            </w:r>
          </w:p>
        </w:tc>
        <w:tc>
          <w:tcPr>
            <w:tcW w:type="dxa" w:w="455"/>
          </w:tcPr>
          <w:p>
            <w:r>
              <w:t>99.500000</w:t>
            </w:r>
          </w:p>
        </w:tc>
        <w:tc>
          <w:tcPr>
            <w:tcW w:type="dxa" w:w="455"/>
          </w:tcPr>
          <w:p>
            <w:r>
              <w:t>262.500000</w:t>
            </w:r>
          </w:p>
        </w:tc>
        <w:tc>
          <w:tcPr>
            <w:tcW w:type="dxa" w:w="455"/>
          </w:tcPr>
          <w:p>
            <w:r>
              <w:t>78.000000</w:t>
            </w:r>
          </w:p>
        </w:tc>
        <w:tc>
          <w:tcPr>
            <w:tcW w:type="dxa" w:w="455"/>
          </w:tcPr>
          <w:p>
            <w:r>
              <w:t>344.000000</w:t>
            </w:r>
          </w:p>
        </w:tc>
        <w:tc>
          <w:tcPr>
            <w:tcW w:type="dxa" w:w="455"/>
          </w:tcPr>
          <w:p>
            <w:r>
              <w:t>0.871435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24.326087</w:t>
            </w:r>
          </w:p>
        </w:tc>
        <w:tc>
          <w:tcPr>
            <w:tcW w:type="dxa" w:w="455"/>
          </w:tcPr>
          <w:p>
            <w:r>
              <w:t>24.326087</w:t>
            </w:r>
          </w:p>
        </w:tc>
      </w:tr>
      <w:tr>
        <w:tc>
          <w:tcPr>
            <w:tcW w:type="dxa" w:w="455"/>
          </w:tcPr>
          <w:p>
            <w:r>
              <w:t>124.000000</w:t>
            </w:r>
          </w:p>
        </w:tc>
        <w:tc>
          <w:tcPr>
            <w:tcW w:type="dxa" w:w="455"/>
          </w:tcPr>
          <w:p>
            <w:r>
              <w:t>particles_density_per_100w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57.543478</w:t>
            </w:r>
          </w:p>
        </w:tc>
        <w:tc>
          <w:tcPr>
            <w:tcW w:type="dxa" w:w="455"/>
          </w:tcPr>
          <w:p>
            <w:r>
              <w:t>47.000000</w:t>
            </w:r>
          </w:p>
        </w:tc>
        <w:tc>
          <w:tcPr>
            <w:tcW w:type="dxa" w:w="455"/>
          </w:tcPr>
          <w:p>
            <w:r>
              <w:t>34.994848</w:t>
            </w:r>
          </w:p>
        </w:tc>
        <w:tc>
          <w:tcPr>
            <w:tcW w:type="dxa" w:w="455"/>
          </w:tcPr>
          <w:p>
            <w:r>
              <w:t>0.608146</w:t>
            </w:r>
          </w:p>
        </w:tc>
        <w:tc>
          <w:tcPr>
            <w:tcW w:type="dxa" w:w="455"/>
          </w:tcPr>
          <w:p>
            <w:r>
              <w:t>30.250000</w:t>
            </w:r>
          </w:p>
        </w:tc>
        <w:tc>
          <w:tcPr>
            <w:tcW w:type="dxa" w:w="455"/>
          </w:tcPr>
          <w:p>
            <w:r>
              <w:t>75.250000</w:t>
            </w:r>
          </w:p>
        </w:tc>
        <w:tc>
          <w:tcPr>
            <w:tcW w:type="dxa" w:w="455"/>
          </w:tcPr>
          <w:p>
            <w:r>
              <w:t>45.000000</w:t>
            </w:r>
          </w:p>
        </w:tc>
        <w:tc>
          <w:tcPr>
            <w:tcW w:type="dxa" w:w="455"/>
          </w:tcPr>
          <w:p>
            <w:r>
              <w:t>24.500000</w:t>
            </w:r>
          </w:p>
        </w:tc>
        <w:tc>
          <w:tcPr>
            <w:tcW w:type="dxa" w:w="455"/>
          </w:tcPr>
          <w:p>
            <w:r>
              <w:t>123.500000</w:t>
            </w:r>
          </w:p>
        </w:tc>
        <w:tc>
          <w:tcPr>
            <w:tcW w:type="dxa" w:w="455"/>
          </w:tcPr>
          <w:p>
            <w:r>
              <w:t>12.000000</w:t>
            </w:r>
          </w:p>
        </w:tc>
        <w:tc>
          <w:tcPr>
            <w:tcW w:type="dxa" w:w="455"/>
          </w:tcPr>
          <w:p>
            <w:r>
              <w:t>138.000000</w:t>
            </w:r>
          </w:p>
        </w:tc>
        <w:tc>
          <w:tcPr>
            <w:tcW w:type="dxa" w:w="455"/>
          </w:tcPr>
          <w:p>
            <w:r>
              <w:t>0.890638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10.543478</w:t>
            </w:r>
          </w:p>
        </w:tc>
        <w:tc>
          <w:tcPr>
            <w:tcW w:type="dxa" w:w="455"/>
          </w:tcPr>
          <w:p>
            <w:r>
              <w:t>10.543478</w:t>
            </w:r>
          </w:p>
        </w:tc>
      </w:tr>
      <w:tr>
        <w:tc>
          <w:tcPr>
            <w:tcW w:type="dxa" w:w="455"/>
          </w:tcPr>
          <w:p>
            <w:r>
              <w:t>125.000000</w:t>
            </w:r>
          </w:p>
        </w:tc>
        <w:tc>
          <w:tcPr>
            <w:tcW w:type="dxa" w:w="455"/>
          </w:tcPr>
          <w:p>
            <w:r>
              <w:t>pronoun_density_per_100w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88.065217</w:t>
            </w:r>
          </w:p>
        </w:tc>
        <w:tc>
          <w:tcPr>
            <w:tcW w:type="dxa" w:w="455"/>
          </w:tcPr>
          <w:p>
            <w:r>
              <w:t>67.000000</w:t>
            </w:r>
          </w:p>
        </w:tc>
        <w:tc>
          <w:tcPr>
            <w:tcW w:type="dxa" w:w="455"/>
          </w:tcPr>
          <w:p>
            <w:r>
              <w:t>60.592510</w:t>
            </w:r>
          </w:p>
        </w:tc>
        <w:tc>
          <w:tcPr>
            <w:tcW w:type="dxa" w:w="455"/>
          </w:tcPr>
          <w:p>
            <w:r>
              <w:t>0.688041</w:t>
            </w:r>
          </w:p>
        </w:tc>
        <w:tc>
          <w:tcPr>
            <w:tcW w:type="dxa" w:w="455"/>
          </w:tcPr>
          <w:p>
            <w:r>
              <w:t>44.750000</w:t>
            </w:r>
          </w:p>
        </w:tc>
        <w:tc>
          <w:tcPr>
            <w:tcW w:type="dxa" w:w="455"/>
          </w:tcPr>
          <w:p>
            <w:r>
              <w:t>107.750000</w:t>
            </w:r>
          </w:p>
        </w:tc>
        <w:tc>
          <w:tcPr>
            <w:tcW w:type="dxa" w:w="455"/>
          </w:tcPr>
          <w:p>
            <w:r>
              <w:t>63.000000</w:t>
            </w:r>
          </w:p>
        </w:tc>
        <w:tc>
          <w:tcPr>
            <w:tcW w:type="dxa" w:w="455"/>
          </w:tcPr>
          <w:p>
            <w:r>
              <w:t>33.000000</w:t>
            </w:r>
          </w:p>
        </w:tc>
        <w:tc>
          <w:tcPr>
            <w:tcW w:type="dxa" w:w="455"/>
          </w:tcPr>
          <w:p>
            <w:r>
              <w:t>176.500000</w:t>
            </w:r>
          </w:p>
        </w:tc>
        <w:tc>
          <w:tcPr>
            <w:tcW w:type="dxa" w:w="455"/>
          </w:tcPr>
          <w:p>
            <w:r>
              <w:t>23.000000</w:t>
            </w:r>
          </w:p>
        </w:tc>
        <w:tc>
          <w:tcPr>
            <w:tcW w:type="dxa" w:w="455"/>
          </w:tcPr>
          <w:p>
            <w:r>
              <w:t>302.000000</w:t>
            </w:r>
          </w:p>
        </w:tc>
        <w:tc>
          <w:tcPr>
            <w:tcW w:type="dxa" w:w="455"/>
          </w:tcPr>
          <w:p>
            <w:r>
              <w:t>0.809229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21.065217</w:t>
            </w:r>
          </w:p>
        </w:tc>
        <w:tc>
          <w:tcPr>
            <w:tcW w:type="dxa" w:w="455"/>
          </w:tcPr>
          <w:p>
            <w:r>
              <w:t>21.065217</w:t>
            </w:r>
          </w:p>
        </w:tc>
      </w:tr>
      <w:tr>
        <w:tc>
          <w:tcPr>
            <w:tcW w:type="dxa" w:w="455"/>
          </w:tcPr>
          <w:p>
            <w:r>
              <w:t>126.000000</w:t>
            </w:r>
          </w:p>
        </w:tc>
        <w:tc>
          <w:tcPr>
            <w:tcW w:type="dxa" w:w="455"/>
          </w:tcPr>
          <w:p>
            <w:r>
              <w:t>determiner_density_per_100w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87.500000</w:t>
            </w:r>
          </w:p>
        </w:tc>
        <w:tc>
          <w:tcPr>
            <w:tcW w:type="dxa" w:w="455"/>
          </w:tcPr>
          <w:p>
            <w:r>
              <w:t>68.000000</w:t>
            </w:r>
          </w:p>
        </w:tc>
        <w:tc>
          <w:tcPr>
            <w:tcW w:type="dxa" w:w="455"/>
          </w:tcPr>
          <w:p>
            <w:r>
              <w:t>58.229960</w:t>
            </w:r>
          </w:p>
        </w:tc>
        <w:tc>
          <w:tcPr>
            <w:tcW w:type="dxa" w:w="455"/>
          </w:tcPr>
          <w:p>
            <w:r>
              <w:t>0.665485</w:t>
            </w:r>
          </w:p>
        </w:tc>
        <w:tc>
          <w:tcPr>
            <w:tcW w:type="dxa" w:w="455"/>
          </w:tcPr>
          <w:p>
            <w:r>
              <w:t>40.000000</w:t>
            </w:r>
          </w:p>
        </w:tc>
        <w:tc>
          <w:tcPr>
            <w:tcW w:type="dxa" w:w="455"/>
          </w:tcPr>
          <w:p>
            <w:r>
              <w:t>132.500000</w:t>
            </w:r>
          </w:p>
        </w:tc>
        <w:tc>
          <w:tcPr>
            <w:tcW w:type="dxa" w:w="455"/>
          </w:tcPr>
          <w:p>
            <w:r>
              <w:t>92.500000</w:t>
            </w:r>
          </w:p>
        </w:tc>
        <w:tc>
          <w:tcPr>
            <w:tcW w:type="dxa" w:w="455"/>
          </w:tcPr>
          <w:p>
            <w:r>
              <w:t>30.500000</w:t>
            </w:r>
          </w:p>
        </w:tc>
        <w:tc>
          <w:tcPr>
            <w:tcW w:type="dxa" w:w="455"/>
          </w:tcPr>
          <w:p>
            <w:r>
              <w:t>170.500000</w:t>
            </w:r>
          </w:p>
        </w:tc>
        <w:tc>
          <w:tcPr>
            <w:tcW w:type="dxa" w:w="455"/>
          </w:tcPr>
          <w:p>
            <w:r>
              <w:t>21.000000</w:t>
            </w:r>
          </w:p>
        </w:tc>
        <w:tc>
          <w:tcPr>
            <w:tcW w:type="dxa" w:w="455"/>
          </w:tcPr>
          <w:p>
            <w:r>
              <w:t>264.000000</w:t>
            </w:r>
          </w:p>
        </w:tc>
        <w:tc>
          <w:tcPr>
            <w:tcW w:type="dxa" w:w="455"/>
          </w:tcPr>
          <w:p>
            <w:r>
              <w:t>0.781916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19.500000</w:t>
            </w:r>
          </w:p>
        </w:tc>
        <w:tc>
          <w:tcPr>
            <w:tcW w:type="dxa" w:w="455"/>
          </w:tcPr>
          <w:p>
            <w:r>
              <w:t>19.500000</w:t>
            </w:r>
          </w:p>
        </w:tc>
      </w:tr>
      <w:tr>
        <w:tc>
          <w:tcPr>
            <w:tcW w:type="dxa" w:w="455"/>
          </w:tcPr>
          <w:p>
            <w:r>
              <w:t>127.000000</w:t>
            </w:r>
          </w:p>
        </w:tc>
        <w:tc>
          <w:tcPr>
            <w:tcW w:type="dxa" w:w="455"/>
          </w:tcPr>
          <w:p>
            <w:r>
              <w:t>function_word_entropy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0.797532</w:t>
            </w:r>
          </w:p>
        </w:tc>
        <w:tc>
          <w:tcPr>
            <w:tcW w:type="dxa" w:w="455"/>
          </w:tcPr>
          <w:p>
            <w:r>
              <w:t>0.801782</w:t>
            </w:r>
          </w:p>
        </w:tc>
        <w:tc>
          <w:tcPr>
            <w:tcW w:type="dxa" w:w="455"/>
          </w:tcPr>
          <w:p>
            <w:r>
              <w:t>0.019816</w:t>
            </w:r>
          </w:p>
        </w:tc>
        <w:tc>
          <w:tcPr>
            <w:tcW w:type="dxa" w:w="455"/>
          </w:tcPr>
          <w:p>
            <w:r>
              <w:t>0.024846</w:t>
            </w:r>
          </w:p>
        </w:tc>
        <w:tc>
          <w:tcPr>
            <w:tcW w:type="dxa" w:w="455"/>
          </w:tcPr>
          <w:p>
            <w:r>
              <w:t>0.781816</w:t>
            </w:r>
          </w:p>
        </w:tc>
        <w:tc>
          <w:tcPr>
            <w:tcW w:type="dxa" w:w="455"/>
          </w:tcPr>
          <w:p>
            <w:r>
              <w:t>0.813620</w:t>
            </w:r>
          </w:p>
        </w:tc>
        <w:tc>
          <w:tcPr>
            <w:tcW w:type="dxa" w:w="455"/>
          </w:tcPr>
          <w:p>
            <w:r>
              <w:t>0.031804</w:t>
            </w:r>
          </w:p>
        </w:tc>
        <w:tc>
          <w:tcPr>
            <w:tcW w:type="dxa" w:w="455"/>
          </w:tcPr>
          <w:p>
            <w:r>
              <w:t>0.769547</w:t>
            </w:r>
          </w:p>
        </w:tc>
        <w:tc>
          <w:tcPr>
            <w:tcW w:type="dxa" w:w="455"/>
          </w:tcPr>
          <w:p>
            <w:r>
              <w:t>0.817470</w:t>
            </w:r>
          </w:p>
        </w:tc>
        <w:tc>
          <w:tcPr>
            <w:tcW w:type="dxa" w:w="455"/>
          </w:tcPr>
          <w:p>
            <w:r>
              <w:t>0.741861</w:t>
            </w:r>
          </w:p>
        </w:tc>
        <w:tc>
          <w:tcPr>
            <w:tcW w:type="dxa" w:w="455"/>
          </w:tcPr>
          <w:p>
            <w:r>
              <w:t>0.824752</w:t>
            </w:r>
          </w:p>
        </w:tc>
        <w:tc>
          <w:tcPr>
            <w:tcW w:type="dxa" w:w="455"/>
          </w:tcPr>
          <w:p>
            <w:r>
              <w:t>0.868211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-0.004251</w:t>
            </w:r>
          </w:p>
        </w:tc>
        <w:tc>
          <w:tcPr>
            <w:tcW w:type="dxa" w:w="455"/>
          </w:tcPr>
          <w:p>
            <w:r>
              <w:t>0.004251</w:t>
            </w:r>
          </w:p>
        </w:tc>
      </w:tr>
      <w:tr>
        <w:tc>
          <w:tcPr>
            <w:tcW w:type="dxa" w:w="455"/>
          </w:tcPr>
          <w:p>
            <w:r>
              <w:t>128.000000</w:t>
            </w:r>
          </w:p>
        </w:tc>
        <w:tc>
          <w:tcPr>
            <w:tcW w:type="dxa" w:w="455"/>
          </w:tcPr>
          <w:p>
            <w:r>
              <w:t>stopword_density_per_100w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753.086957</w:t>
            </w:r>
          </w:p>
        </w:tc>
        <w:tc>
          <w:tcPr>
            <w:tcW w:type="dxa" w:w="455"/>
          </w:tcPr>
          <w:p>
            <w:r>
              <w:t>653.500000</w:t>
            </w:r>
          </w:p>
        </w:tc>
        <w:tc>
          <w:tcPr>
            <w:tcW w:type="dxa" w:w="455"/>
          </w:tcPr>
          <w:p>
            <w:r>
              <w:t>348.693139</w:t>
            </w:r>
          </w:p>
        </w:tc>
        <w:tc>
          <w:tcPr>
            <w:tcW w:type="dxa" w:w="455"/>
          </w:tcPr>
          <w:p>
            <w:r>
              <w:t>0.463018</w:t>
            </w:r>
          </w:p>
        </w:tc>
        <w:tc>
          <w:tcPr>
            <w:tcW w:type="dxa" w:w="455"/>
          </w:tcPr>
          <w:p>
            <w:r>
              <w:t>469.750000</w:t>
            </w:r>
          </w:p>
        </w:tc>
        <w:tc>
          <w:tcPr>
            <w:tcW w:type="dxa" w:w="455"/>
          </w:tcPr>
          <w:p>
            <w:r>
              <w:t>970.250000</w:t>
            </w:r>
          </w:p>
        </w:tc>
        <w:tc>
          <w:tcPr>
            <w:tcW w:type="dxa" w:w="455"/>
          </w:tcPr>
          <w:p>
            <w:r>
              <w:t>500.500000</w:t>
            </w:r>
          </w:p>
        </w:tc>
        <w:tc>
          <w:tcPr>
            <w:tcW w:type="dxa" w:w="455"/>
          </w:tcPr>
          <w:p>
            <w:r>
              <w:t>405.500000</w:t>
            </w:r>
          </w:p>
        </w:tc>
        <w:tc>
          <w:tcPr>
            <w:tcW w:type="dxa" w:w="455"/>
          </w:tcPr>
          <w:p>
            <w:r>
              <w:t>1290.500000</w:t>
            </w:r>
          </w:p>
        </w:tc>
        <w:tc>
          <w:tcPr>
            <w:tcW w:type="dxa" w:w="455"/>
          </w:tcPr>
          <w:p>
            <w:r>
              <w:t>265.000000</w:t>
            </w:r>
          </w:p>
        </w:tc>
        <w:tc>
          <w:tcPr>
            <w:tcW w:type="dxa" w:w="455"/>
          </w:tcPr>
          <w:p>
            <w:r>
              <w:t>1780.000000</w:t>
            </w:r>
          </w:p>
        </w:tc>
        <w:tc>
          <w:tcPr>
            <w:tcW w:type="dxa" w:w="455"/>
          </w:tcPr>
          <w:p>
            <w:r>
              <w:t>0.865866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99.586957</w:t>
            </w:r>
          </w:p>
        </w:tc>
        <w:tc>
          <w:tcPr>
            <w:tcW w:type="dxa" w:w="455"/>
          </w:tcPr>
          <w:p>
            <w:r>
              <w:t>99.586957</w:t>
            </w:r>
          </w:p>
        </w:tc>
      </w:tr>
      <w:tr>
        <w:tc>
          <w:tcPr>
            <w:tcW w:type="dxa" w:w="455"/>
          </w:tcPr>
          <w:p>
            <w:r>
              <w:t>129.000000</w:t>
            </w:r>
          </w:p>
        </w:tc>
        <w:tc>
          <w:tcPr>
            <w:tcW w:type="dxa" w:w="455"/>
          </w:tcPr>
          <w:p>
            <w:r>
              <w:t>preposition_to_noun_ratio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0.230699</w:t>
            </w:r>
          </w:p>
        </w:tc>
        <w:tc>
          <w:tcPr>
            <w:tcW w:type="dxa" w:w="455"/>
          </w:tcPr>
          <w:p>
            <w:r>
              <w:t>0.226779</w:t>
            </w:r>
          </w:p>
        </w:tc>
        <w:tc>
          <w:tcPr>
            <w:tcW w:type="dxa" w:w="455"/>
          </w:tcPr>
          <w:p>
            <w:r>
              <w:t>0.031044</w:t>
            </w:r>
          </w:p>
        </w:tc>
        <w:tc>
          <w:tcPr>
            <w:tcW w:type="dxa" w:w="455"/>
          </w:tcPr>
          <w:p>
            <w:r>
              <w:t>0.134566</w:t>
            </w:r>
          </w:p>
        </w:tc>
        <w:tc>
          <w:tcPr>
            <w:tcW w:type="dxa" w:w="455"/>
          </w:tcPr>
          <w:p>
            <w:r>
              <w:t>0.210852</w:t>
            </w:r>
          </w:p>
        </w:tc>
        <w:tc>
          <w:tcPr>
            <w:tcW w:type="dxa" w:w="455"/>
          </w:tcPr>
          <w:p>
            <w:r>
              <w:t>0.249865</w:t>
            </w:r>
          </w:p>
        </w:tc>
        <w:tc>
          <w:tcPr>
            <w:tcW w:type="dxa" w:w="455"/>
          </w:tcPr>
          <w:p>
            <w:r>
              <w:t>0.039013</w:t>
            </w:r>
          </w:p>
        </w:tc>
        <w:tc>
          <w:tcPr>
            <w:tcW w:type="dxa" w:w="455"/>
          </w:tcPr>
          <w:p>
            <w:r>
              <w:t>0.195701</w:t>
            </w:r>
          </w:p>
        </w:tc>
        <w:tc>
          <w:tcPr>
            <w:tcW w:type="dxa" w:w="455"/>
          </w:tcPr>
          <w:p>
            <w:r>
              <w:t>0.264358</w:t>
            </w:r>
          </w:p>
        </w:tc>
        <w:tc>
          <w:tcPr>
            <w:tcW w:type="dxa" w:w="455"/>
          </w:tcPr>
          <w:p>
            <w:r>
              <w:t>0.177201</w:t>
            </w:r>
          </w:p>
        </w:tc>
        <w:tc>
          <w:tcPr>
            <w:tcW w:type="dxa" w:w="455"/>
          </w:tcPr>
          <w:p>
            <w:r>
              <w:t>0.324695</w:t>
            </w:r>
          </w:p>
        </w:tc>
        <w:tc>
          <w:tcPr>
            <w:tcW w:type="dxa" w:w="455"/>
          </w:tcPr>
          <w:p>
            <w:r>
              <w:t>0.931450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0.003920</w:t>
            </w:r>
          </w:p>
        </w:tc>
        <w:tc>
          <w:tcPr>
            <w:tcW w:type="dxa" w:w="455"/>
          </w:tcPr>
          <w:p>
            <w:r>
              <w:t>0.003920</w:t>
            </w:r>
          </w:p>
        </w:tc>
      </w:tr>
      <w:tr>
        <w:tc>
          <w:tcPr>
            <w:tcW w:type="dxa" w:w="455"/>
          </w:tcPr>
          <w:p>
            <w:r>
              <w:t>130.000000</w:t>
            </w:r>
          </w:p>
        </w:tc>
        <w:tc>
          <w:tcPr>
            <w:tcW w:type="dxa" w:w="455"/>
          </w:tcPr>
          <w:p>
            <w:r>
              <w:t>verbs_total_density_per_100w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388.086957</w:t>
            </w:r>
          </w:p>
        </w:tc>
        <w:tc>
          <w:tcPr>
            <w:tcW w:type="dxa" w:w="455"/>
          </w:tcPr>
          <w:p>
            <w:r>
              <w:t>332.000000</w:t>
            </w:r>
          </w:p>
        </w:tc>
        <w:tc>
          <w:tcPr>
            <w:tcW w:type="dxa" w:w="455"/>
          </w:tcPr>
          <w:p>
            <w:r>
              <w:t>178.447267</w:t>
            </w:r>
          </w:p>
        </w:tc>
        <w:tc>
          <w:tcPr>
            <w:tcW w:type="dxa" w:w="455"/>
          </w:tcPr>
          <w:p>
            <w:r>
              <w:t>0.459813</w:t>
            </w:r>
          </w:p>
        </w:tc>
        <w:tc>
          <w:tcPr>
            <w:tcW w:type="dxa" w:w="455"/>
          </w:tcPr>
          <w:p>
            <w:r>
              <w:t>239.750000</w:t>
            </w:r>
          </w:p>
        </w:tc>
        <w:tc>
          <w:tcPr>
            <w:tcW w:type="dxa" w:w="455"/>
          </w:tcPr>
          <w:p>
            <w:r>
              <w:t>505.250000</w:t>
            </w:r>
          </w:p>
        </w:tc>
        <w:tc>
          <w:tcPr>
            <w:tcW w:type="dxa" w:w="455"/>
          </w:tcPr>
          <w:p>
            <w:r>
              <w:t>265.500000</w:t>
            </w:r>
          </w:p>
        </w:tc>
        <w:tc>
          <w:tcPr>
            <w:tcW w:type="dxa" w:w="455"/>
          </w:tcPr>
          <w:p>
            <w:r>
              <w:t>213.000000</w:t>
            </w:r>
          </w:p>
        </w:tc>
        <w:tc>
          <w:tcPr>
            <w:tcW w:type="dxa" w:w="455"/>
          </w:tcPr>
          <w:p>
            <w:r>
              <w:t>655.000000</w:t>
            </w:r>
          </w:p>
        </w:tc>
        <w:tc>
          <w:tcPr>
            <w:tcW w:type="dxa" w:w="455"/>
          </w:tcPr>
          <w:p>
            <w:r>
              <w:t>126.000000</w:t>
            </w:r>
          </w:p>
        </w:tc>
        <w:tc>
          <w:tcPr>
            <w:tcW w:type="dxa" w:w="455"/>
          </w:tcPr>
          <w:p>
            <w:r>
              <w:t>912.000000</w:t>
            </w:r>
          </w:p>
        </w:tc>
        <w:tc>
          <w:tcPr>
            <w:tcW w:type="dxa" w:w="455"/>
          </w:tcPr>
          <w:p>
            <w:r>
              <w:t>0.877287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56.086957</w:t>
            </w:r>
          </w:p>
        </w:tc>
        <w:tc>
          <w:tcPr>
            <w:tcW w:type="dxa" w:w="455"/>
          </w:tcPr>
          <w:p>
            <w:r>
              <w:t>56.086957</w:t>
            </w:r>
          </w:p>
        </w:tc>
      </w:tr>
      <w:tr>
        <w:tc>
          <w:tcPr>
            <w:tcW w:type="dxa" w:w="455"/>
          </w:tcPr>
          <w:p>
            <w:r>
              <w:t>131.000000</w:t>
            </w:r>
          </w:p>
        </w:tc>
        <w:tc>
          <w:tcPr>
            <w:tcW w:type="dxa" w:w="455"/>
          </w:tcPr>
          <w:p>
            <w:r>
              <w:t>finite_verb_share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0.612688</w:t>
            </w:r>
          </w:p>
        </w:tc>
        <w:tc>
          <w:tcPr>
            <w:tcW w:type="dxa" w:w="455"/>
          </w:tcPr>
          <w:p>
            <w:r>
              <w:t>0.607278</w:t>
            </w:r>
          </w:p>
        </w:tc>
        <w:tc>
          <w:tcPr>
            <w:tcW w:type="dxa" w:w="455"/>
          </w:tcPr>
          <w:p>
            <w:r>
              <w:t>0.069472</w:t>
            </w:r>
          </w:p>
        </w:tc>
        <w:tc>
          <w:tcPr>
            <w:tcW w:type="dxa" w:w="455"/>
          </w:tcPr>
          <w:p>
            <w:r>
              <w:t>0.113389</w:t>
            </w:r>
          </w:p>
        </w:tc>
        <w:tc>
          <w:tcPr>
            <w:tcW w:type="dxa" w:w="455"/>
          </w:tcPr>
          <w:p>
            <w:r>
              <w:t>0.561259</w:t>
            </w:r>
          </w:p>
        </w:tc>
        <w:tc>
          <w:tcPr>
            <w:tcW w:type="dxa" w:w="455"/>
          </w:tcPr>
          <w:p>
            <w:r>
              <w:t>0.664615</w:t>
            </w:r>
          </w:p>
        </w:tc>
        <w:tc>
          <w:tcPr>
            <w:tcW w:type="dxa" w:w="455"/>
          </w:tcPr>
          <w:p>
            <w:r>
              <w:t>0.103356</w:t>
            </w:r>
          </w:p>
        </w:tc>
        <w:tc>
          <w:tcPr>
            <w:tcW w:type="dxa" w:w="455"/>
          </w:tcPr>
          <w:p>
            <w:r>
              <w:t>0.527656</w:t>
            </w:r>
          </w:p>
        </w:tc>
        <w:tc>
          <w:tcPr>
            <w:tcW w:type="dxa" w:w="455"/>
          </w:tcPr>
          <w:p>
            <w:r>
              <w:t>0.716818</w:t>
            </w:r>
          </w:p>
        </w:tc>
        <w:tc>
          <w:tcPr>
            <w:tcW w:type="dxa" w:w="455"/>
          </w:tcPr>
          <w:p>
            <w:r>
              <w:t>0.461039</w:t>
            </w:r>
          </w:p>
        </w:tc>
        <w:tc>
          <w:tcPr>
            <w:tcW w:type="dxa" w:w="455"/>
          </w:tcPr>
          <w:p>
            <w:r>
              <w:t>0.747863</w:t>
            </w:r>
          </w:p>
        </w:tc>
        <w:tc>
          <w:tcPr>
            <w:tcW w:type="dxa" w:w="455"/>
          </w:tcPr>
          <w:p>
            <w:r>
              <w:t>0.931808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0.005410</w:t>
            </w:r>
          </w:p>
        </w:tc>
        <w:tc>
          <w:tcPr>
            <w:tcW w:type="dxa" w:w="455"/>
          </w:tcPr>
          <w:p>
            <w:r>
              <w:t>0.005410</w:t>
            </w:r>
          </w:p>
        </w:tc>
      </w:tr>
      <w:tr>
        <w:tc>
          <w:tcPr>
            <w:tcW w:type="dxa" w:w="455"/>
          </w:tcPr>
          <w:p>
            <w:r>
              <w:t>132.000000</w:t>
            </w:r>
          </w:p>
        </w:tc>
        <w:tc>
          <w:tcPr>
            <w:tcW w:type="dxa" w:w="455"/>
          </w:tcPr>
          <w:p>
            <w:r>
              <w:t>infinitive_verb_share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0.159736</w:t>
            </w:r>
          </w:p>
        </w:tc>
        <w:tc>
          <w:tcPr>
            <w:tcW w:type="dxa" w:w="455"/>
          </w:tcPr>
          <w:p>
            <w:r>
              <w:t>0.151086</w:t>
            </w:r>
          </w:p>
        </w:tc>
        <w:tc>
          <w:tcPr>
            <w:tcW w:type="dxa" w:w="455"/>
          </w:tcPr>
          <w:p>
            <w:r>
              <w:t>0.070880</w:t>
            </w:r>
          </w:p>
        </w:tc>
        <w:tc>
          <w:tcPr>
            <w:tcW w:type="dxa" w:w="455"/>
          </w:tcPr>
          <w:p>
            <w:r>
              <w:t>0.443733</w:t>
            </w:r>
          </w:p>
        </w:tc>
        <w:tc>
          <w:tcPr>
            <w:tcW w:type="dxa" w:w="455"/>
          </w:tcPr>
          <w:p>
            <w:r>
              <w:t>0.095843</w:t>
            </w:r>
          </w:p>
        </w:tc>
        <w:tc>
          <w:tcPr>
            <w:tcW w:type="dxa" w:w="455"/>
          </w:tcPr>
          <w:p>
            <w:r>
              <w:t>0.210828</w:t>
            </w:r>
          </w:p>
        </w:tc>
        <w:tc>
          <w:tcPr>
            <w:tcW w:type="dxa" w:w="455"/>
          </w:tcPr>
          <w:p>
            <w:r>
              <w:t>0.114985</w:t>
            </w:r>
          </w:p>
        </w:tc>
        <w:tc>
          <w:tcPr>
            <w:tcW w:type="dxa" w:w="455"/>
          </w:tcPr>
          <w:p>
            <w:r>
              <w:t>0.076084</w:t>
            </w:r>
          </w:p>
        </w:tc>
        <w:tc>
          <w:tcPr>
            <w:tcW w:type="dxa" w:w="455"/>
          </w:tcPr>
          <w:p>
            <w:r>
              <w:t>0.255678</w:t>
            </w:r>
          </w:p>
        </w:tc>
        <w:tc>
          <w:tcPr>
            <w:tcW w:type="dxa" w:w="455"/>
          </w:tcPr>
          <w:p>
            <w:r>
              <w:t>0.063492</w:t>
            </w:r>
          </w:p>
        </w:tc>
        <w:tc>
          <w:tcPr>
            <w:tcW w:type="dxa" w:w="455"/>
          </w:tcPr>
          <w:p>
            <w:r>
              <w:t>0.337662</w:t>
            </w:r>
          </w:p>
        </w:tc>
        <w:tc>
          <w:tcPr>
            <w:tcW w:type="dxa" w:w="455"/>
          </w:tcPr>
          <w:p>
            <w:r>
              <w:t>0.908768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0.008650</w:t>
            </w:r>
          </w:p>
        </w:tc>
        <w:tc>
          <w:tcPr>
            <w:tcW w:type="dxa" w:w="455"/>
          </w:tcPr>
          <w:p>
            <w:r>
              <w:t>0.008650</w:t>
            </w:r>
          </w:p>
        </w:tc>
      </w:tr>
      <w:tr>
        <w:tc>
          <w:tcPr>
            <w:tcW w:type="dxa" w:w="455"/>
          </w:tcPr>
          <w:p>
            <w:r>
              <w:t>133.000000</w:t>
            </w:r>
          </w:p>
        </w:tc>
        <w:tc>
          <w:tcPr>
            <w:tcW w:type="dxa" w:w="455"/>
          </w:tcPr>
          <w:p>
            <w:r>
              <w:t>participle_verb_share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0.192003</w:t>
            </w:r>
          </w:p>
        </w:tc>
        <w:tc>
          <w:tcPr>
            <w:tcW w:type="dxa" w:w="455"/>
          </w:tcPr>
          <w:p>
            <w:r>
              <w:t>0.185894</w:t>
            </w:r>
          </w:p>
        </w:tc>
        <w:tc>
          <w:tcPr>
            <w:tcW w:type="dxa" w:w="455"/>
          </w:tcPr>
          <w:p>
            <w:r>
              <w:t>0.050787</w:t>
            </w:r>
          </w:p>
        </w:tc>
        <w:tc>
          <w:tcPr>
            <w:tcW w:type="dxa" w:w="455"/>
          </w:tcPr>
          <w:p>
            <w:r>
              <w:t>0.264514</w:t>
            </w:r>
          </w:p>
        </w:tc>
        <w:tc>
          <w:tcPr>
            <w:tcW w:type="dxa" w:w="455"/>
          </w:tcPr>
          <w:p>
            <w:r>
              <w:t>0.165715</w:t>
            </w:r>
          </w:p>
        </w:tc>
        <w:tc>
          <w:tcPr>
            <w:tcW w:type="dxa" w:w="455"/>
          </w:tcPr>
          <w:p>
            <w:r>
              <w:t>0.231442</w:t>
            </w:r>
          </w:p>
        </w:tc>
        <w:tc>
          <w:tcPr>
            <w:tcW w:type="dxa" w:w="455"/>
          </w:tcPr>
          <w:p>
            <w:r>
              <w:t>0.065727</w:t>
            </w:r>
          </w:p>
        </w:tc>
        <w:tc>
          <w:tcPr>
            <w:tcW w:type="dxa" w:w="455"/>
          </w:tcPr>
          <w:p>
            <w:r>
              <w:t>0.123932</w:t>
            </w:r>
          </w:p>
        </w:tc>
        <w:tc>
          <w:tcPr>
            <w:tcW w:type="dxa" w:w="455"/>
          </w:tcPr>
          <w:p>
            <w:r>
              <w:t>0.252484</w:t>
            </w:r>
          </w:p>
        </w:tc>
        <w:tc>
          <w:tcPr>
            <w:tcW w:type="dxa" w:w="455"/>
          </w:tcPr>
          <w:p>
            <w:r>
              <w:t>0.084507</w:t>
            </w:r>
          </w:p>
        </w:tc>
        <w:tc>
          <w:tcPr>
            <w:tcW w:type="dxa" w:w="455"/>
          </w:tcPr>
          <w:p>
            <w:r>
              <w:t>0.319549</w:t>
            </w:r>
          </w:p>
        </w:tc>
        <w:tc>
          <w:tcPr>
            <w:tcW w:type="dxa" w:w="455"/>
          </w:tcPr>
          <w:p>
            <w:r>
              <w:t>0.897790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0.006108</w:t>
            </w:r>
          </w:p>
        </w:tc>
        <w:tc>
          <w:tcPr>
            <w:tcW w:type="dxa" w:w="455"/>
          </w:tcPr>
          <w:p>
            <w:r>
              <w:t>0.006108</w:t>
            </w:r>
          </w:p>
        </w:tc>
      </w:tr>
      <w:tr>
        <w:tc>
          <w:tcPr>
            <w:tcW w:type="dxa" w:w="455"/>
          </w:tcPr>
          <w:p>
            <w:r>
              <w:t>134.000000</w:t>
            </w:r>
          </w:p>
        </w:tc>
        <w:tc>
          <w:tcPr>
            <w:tcW w:type="dxa" w:w="455"/>
          </w:tcPr>
          <w:p>
            <w:r>
              <w:t>converb_verb_share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0.035574</w:t>
            </w:r>
          </w:p>
        </w:tc>
        <w:tc>
          <w:tcPr>
            <w:tcW w:type="dxa" w:w="455"/>
          </w:tcPr>
          <w:p>
            <w:r>
              <w:t>0.031813</w:t>
            </w:r>
          </w:p>
        </w:tc>
        <w:tc>
          <w:tcPr>
            <w:tcW w:type="dxa" w:w="455"/>
          </w:tcPr>
          <w:p>
            <w:r>
              <w:t>0.018687</w:t>
            </w:r>
          </w:p>
        </w:tc>
        <w:tc>
          <w:tcPr>
            <w:tcW w:type="dxa" w:w="455"/>
          </w:tcPr>
          <w:p>
            <w:r>
              <w:t>0.525292</w:t>
            </w:r>
          </w:p>
        </w:tc>
        <w:tc>
          <w:tcPr>
            <w:tcW w:type="dxa" w:w="455"/>
          </w:tcPr>
          <w:p>
            <w:r>
              <w:t>0.022120</w:t>
            </w:r>
          </w:p>
        </w:tc>
        <w:tc>
          <w:tcPr>
            <w:tcW w:type="dxa" w:w="455"/>
          </w:tcPr>
          <w:p>
            <w:r>
              <w:t>0.050128</w:t>
            </w:r>
          </w:p>
        </w:tc>
        <w:tc>
          <w:tcPr>
            <w:tcW w:type="dxa" w:w="455"/>
          </w:tcPr>
          <w:p>
            <w:r>
              <w:t>0.028009</w:t>
            </w:r>
          </w:p>
        </w:tc>
        <w:tc>
          <w:tcPr>
            <w:tcW w:type="dxa" w:w="455"/>
          </w:tcPr>
          <w:p>
            <w:r>
              <w:t>0.016100</w:t>
            </w:r>
          </w:p>
        </w:tc>
        <w:tc>
          <w:tcPr>
            <w:tcW w:type="dxa" w:w="455"/>
          </w:tcPr>
          <w:p>
            <w:r>
              <w:t>0.057893</w:t>
            </w:r>
          </w:p>
        </w:tc>
        <w:tc>
          <w:tcPr>
            <w:tcW w:type="dxa" w:w="455"/>
          </w:tcPr>
          <w:p>
            <w:r>
              <w:t>0.004132</w:t>
            </w:r>
          </w:p>
        </w:tc>
        <w:tc>
          <w:tcPr>
            <w:tcW w:type="dxa" w:w="455"/>
          </w:tcPr>
          <w:p>
            <w:r>
              <w:t>0.086567</w:t>
            </w:r>
          </w:p>
        </w:tc>
        <w:tc>
          <w:tcPr>
            <w:tcW w:type="dxa" w:w="455"/>
          </w:tcPr>
          <w:p>
            <w:r>
              <w:t>0.874026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0.003761</w:t>
            </w:r>
          </w:p>
        </w:tc>
        <w:tc>
          <w:tcPr>
            <w:tcW w:type="dxa" w:w="455"/>
          </w:tcPr>
          <w:p>
            <w:r>
              <w:t>0.003761</w:t>
            </w:r>
          </w:p>
        </w:tc>
      </w:tr>
      <w:tr>
        <w:tc>
          <w:tcPr>
            <w:tcW w:type="dxa" w:w="455"/>
          </w:tcPr>
          <w:p>
            <w:r>
              <w:t>135.000000</w:t>
            </w:r>
          </w:p>
        </w:tc>
        <w:tc>
          <w:tcPr>
            <w:tcW w:type="dxa" w:w="455"/>
          </w:tcPr>
          <w:p>
            <w:r>
              <w:t>imperative_verb_share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0.012720</w:t>
            </w:r>
          </w:p>
        </w:tc>
        <w:tc>
          <w:tcPr>
            <w:tcW w:type="dxa" w:w="455"/>
          </w:tcPr>
          <w:p>
            <w:r>
              <w:t>0.007353</w:t>
            </w:r>
          </w:p>
        </w:tc>
        <w:tc>
          <w:tcPr>
            <w:tcW w:type="dxa" w:w="455"/>
          </w:tcPr>
          <w:p>
            <w:r>
              <w:t>0.013304</w:t>
            </w:r>
          </w:p>
        </w:tc>
        <w:tc>
          <w:tcPr>
            <w:tcW w:type="dxa" w:w="455"/>
          </w:tcPr>
          <w:p>
            <w:r>
              <w:t>1.045904</w:t>
            </w:r>
          </w:p>
        </w:tc>
        <w:tc>
          <w:tcPr>
            <w:tcW w:type="dxa" w:w="455"/>
          </w:tcPr>
          <w:p>
            <w:r>
              <w:t>0.004614</w:t>
            </w:r>
          </w:p>
        </w:tc>
        <w:tc>
          <w:tcPr>
            <w:tcW w:type="dxa" w:w="455"/>
          </w:tcPr>
          <w:p>
            <w:r>
              <w:t>0.018377</w:t>
            </w:r>
          </w:p>
        </w:tc>
        <w:tc>
          <w:tcPr>
            <w:tcW w:type="dxa" w:w="455"/>
          </w:tcPr>
          <w:p>
            <w:r>
              <w:t>0.013763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0.032994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0.052133</w:t>
            </w:r>
          </w:p>
        </w:tc>
        <w:tc>
          <w:tcPr>
            <w:tcW w:type="dxa" w:w="455"/>
          </w:tcPr>
          <w:p>
            <w:r>
              <w:t>0.787836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0.005368</w:t>
            </w:r>
          </w:p>
        </w:tc>
        <w:tc>
          <w:tcPr>
            <w:tcW w:type="dxa" w:w="455"/>
          </w:tcPr>
          <w:p>
            <w:r>
              <w:t>0.005368</w:t>
            </w:r>
          </w:p>
        </w:tc>
      </w:tr>
      <w:tr>
        <w:tc>
          <w:tcPr>
            <w:tcW w:type="dxa" w:w="455"/>
          </w:tcPr>
          <w:p>
            <w:r>
              <w:t>136.000000</w:t>
            </w:r>
          </w:p>
        </w:tc>
        <w:tc>
          <w:tcPr>
            <w:tcW w:type="dxa" w:w="455"/>
          </w:tcPr>
          <w:p>
            <w:r>
              <w:t>past_tense_share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0.241108</w:t>
            </w:r>
          </w:p>
        </w:tc>
        <w:tc>
          <w:tcPr>
            <w:tcW w:type="dxa" w:w="455"/>
          </w:tcPr>
          <w:p>
            <w:r>
              <w:t>0.244171</w:t>
            </w:r>
          </w:p>
        </w:tc>
        <w:tc>
          <w:tcPr>
            <w:tcW w:type="dxa" w:w="455"/>
          </w:tcPr>
          <w:p>
            <w:r>
              <w:t>0.058386</w:t>
            </w:r>
          </w:p>
        </w:tc>
        <w:tc>
          <w:tcPr>
            <w:tcW w:type="dxa" w:w="455"/>
          </w:tcPr>
          <w:p>
            <w:r>
              <w:t>0.242157</w:t>
            </w:r>
          </w:p>
        </w:tc>
        <w:tc>
          <w:tcPr>
            <w:tcW w:type="dxa" w:w="455"/>
          </w:tcPr>
          <w:p>
            <w:r>
              <w:t>0.193829</w:t>
            </w:r>
          </w:p>
        </w:tc>
        <w:tc>
          <w:tcPr>
            <w:tcW w:type="dxa" w:w="455"/>
          </w:tcPr>
          <w:p>
            <w:r>
              <w:t>0.290293</w:t>
            </w:r>
          </w:p>
        </w:tc>
        <w:tc>
          <w:tcPr>
            <w:tcW w:type="dxa" w:w="455"/>
          </w:tcPr>
          <w:p>
            <w:r>
              <w:t>0.096464</w:t>
            </w:r>
          </w:p>
        </w:tc>
        <w:tc>
          <w:tcPr>
            <w:tcW w:type="dxa" w:w="455"/>
          </w:tcPr>
          <w:p>
            <w:r>
              <w:t>0.158253</w:t>
            </w:r>
          </w:p>
        </w:tc>
        <w:tc>
          <w:tcPr>
            <w:tcW w:type="dxa" w:w="455"/>
          </w:tcPr>
          <w:p>
            <w:r>
              <w:t>0.305433</w:t>
            </w:r>
          </w:p>
        </w:tc>
        <w:tc>
          <w:tcPr>
            <w:tcW w:type="dxa" w:w="455"/>
          </w:tcPr>
          <w:p>
            <w:r>
              <w:t>0.092827</w:t>
            </w:r>
          </w:p>
        </w:tc>
        <w:tc>
          <w:tcPr>
            <w:tcW w:type="dxa" w:w="455"/>
          </w:tcPr>
          <w:p>
            <w:r>
              <w:t>0.354232</w:t>
            </w:r>
          </w:p>
        </w:tc>
        <w:tc>
          <w:tcPr>
            <w:tcW w:type="dxa" w:w="455"/>
          </w:tcPr>
          <w:p>
            <w:r>
              <w:t>0.889159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-0.003064</w:t>
            </w:r>
          </w:p>
        </w:tc>
        <w:tc>
          <w:tcPr>
            <w:tcW w:type="dxa" w:w="455"/>
          </w:tcPr>
          <w:p>
            <w:r>
              <w:t>0.003064</w:t>
            </w:r>
          </w:p>
        </w:tc>
      </w:tr>
      <w:tr>
        <w:tc>
          <w:tcPr>
            <w:tcW w:type="dxa" w:w="455"/>
          </w:tcPr>
          <w:p>
            <w:r>
              <w:t>137.000000</w:t>
            </w:r>
          </w:p>
        </w:tc>
        <w:tc>
          <w:tcPr>
            <w:tcW w:type="dxa" w:w="455"/>
          </w:tcPr>
          <w:p>
            <w:r>
              <w:t>present_tense_share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0.747879</w:t>
            </w:r>
          </w:p>
        </w:tc>
        <w:tc>
          <w:tcPr>
            <w:tcW w:type="dxa" w:w="455"/>
          </w:tcPr>
          <w:p>
            <w:r>
              <w:t>0.744643</w:t>
            </w:r>
          </w:p>
        </w:tc>
        <w:tc>
          <w:tcPr>
            <w:tcW w:type="dxa" w:w="455"/>
          </w:tcPr>
          <w:p>
            <w:r>
              <w:t>0.058569</w:t>
            </w:r>
          </w:p>
        </w:tc>
        <w:tc>
          <w:tcPr>
            <w:tcW w:type="dxa" w:w="455"/>
          </w:tcPr>
          <w:p>
            <w:r>
              <w:t>0.078314</w:t>
            </w:r>
          </w:p>
        </w:tc>
        <w:tc>
          <w:tcPr>
            <w:tcW w:type="dxa" w:w="455"/>
          </w:tcPr>
          <w:p>
            <w:r>
              <w:t>0.698268</w:t>
            </w:r>
          </w:p>
        </w:tc>
        <w:tc>
          <w:tcPr>
            <w:tcW w:type="dxa" w:w="455"/>
          </w:tcPr>
          <w:p>
            <w:r>
              <w:t>0.794360</w:t>
            </w:r>
          </w:p>
        </w:tc>
        <w:tc>
          <w:tcPr>
            <w:tcW w:type="dxa" w:w="455"/>
          </w:tcPr>
          <w:p>
            <w:r>
              <w:t>0.096092</w:t>
            </w:r>
          </w:p>
        </w:tc>
        <w:tc>
          <w:tcPr>
            <w:tcW w:type="dxa" w:w="455"/>
          </w:tcPr>
          <w:p>
            <w:r>
              <w:t>0.685777</w:t>
            </w:r>
          </w:p>
        </w:tc>
        <w:tc>
          <w:tcPr>
            <w:tcW w:type="dxa" w:w="455"/>
          </w:tcPr>
          <w:p>
            <w:r>
              <w:t>0.829017</w:t>
            </w:r>
          </w:p>
        </w:tc>
        <w:tc>
          <w:tcPr>
            <w:tcW w:type="dxa" w:w="455"/>
          </w:tcPr>
          <w:p>
            <w:r>
              <w:t>0.623824</w:t>
            </w:r>
          </w:p>
        </w:tc>
        <w:tc>
          <w:tcPr>
            <w:tcW w:type="dxa" w:w="455"/>
          </w:tcPr>
          <w:p>
            <w:r>
              <w:t>0.890295</w:t>
            </w:r>
          </w:p>
        </w:tc>
        <w:tc>
          <w:tcPr>
            <w:tcW w:type="dxa" w:w="455"/>
          </w:tcPr>
          <w:p>
            <w:r>
              <w:t>0.877852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0.003235</w:t>
            </w:r>
          </w:p>
        </w:tc>
        <w:tc>
          <w:tcPr>
            <w:tcW w:type="dxa" w:w="455"/>
          </w:tcPr>
          <w:p>
            <w:r>
              <w:t>0.003235</w:t>
            </w:r>
          </w:p>
        </w:tc>
      </w:tr>
      <w:tr>
        <w:tc>
          <w:tcPr>
            <w:tcW w:type="dxa" w:w="455"/>
          </w:tcPr>
          <w:p>
            <w:r>
              <w:t>138.000000</w:t>
            </w:r>
          </w:p>
        </w:tc>
        <w:tc>
          <w:tcPr>
            <w:tcW w:type="dxa" w:w="455"/>
          </w:tcPr>
          <w:p>
            <w:r>
              <w:t>future_tense_share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0.011014</w:t>
            </w:r>
          </w:p>
        </w:tc>
        <w:tc>
          <w:tcPr>
            <w:tcW w:type="dxa" w:w="455"/>
          </w:tcPr>
          <w:p>
            <w:r>
              <w:t>0.009726</w:t>
            </w:r>
          </w:p>
        </w:tc>
        <w:tc>
          <w:tcPr>
            <w:tcW w:type="dxa" w:w="455"/>
          </w:tcPr>
          <w:p>
            <w:r>
              <w:t>0.008044</w:t>
            </w:r>
          </w:p>
        </w:tc>
        <w:tc>
          <w:tcPr>
            <w:tcW w:type="dxa" w:w="455"/>
          </w:tcPr>
          <w:p>
            <w:r>
              <w:t>0.730382</w:t>
            </w:r>
          </w:p>
        </w:tc>
        <w:tc>
          <w:tcPr>
            <w:tcW w:type="dxa" w:w="455"/>
          </w:tcPr>
          <w:p>
            <w:r>
              <w:t>0.004659</w:t>
            </w:r>
          </w:p>
        </w:tc>
        <w:tc>
          <w:tcPr>
            <w:tcW w:type="dxa" w:w="455"/>
          </w:tcPr>
          <w:p>
            <w:r>
              <w:t>0.017062</w:t>
            </w:r>
          </w:p>
        </w:tc>
        <w:tc>
          <w:tcPr>
            <w:tcW w:type="dxa" w:w="455"/>
          </w:tcPr>
          <w:p>
            <w:r>
              <w:t>0.012403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0.021388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0.028351</w:t>
            </w:r>
          </w:p>
        </w:tc>
        <w:tc>
          <w:tcPr>
            <w:tcW w:type="dxa" w:w="455"/>
          </w:tcPr>
          <w:p>
            <w:r>
              <w:t>0.953784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0.001288</w:t>
            </w:r>
          </w:p>
        </w:tc>
        <w:tc>
          <w:tcPr>
            <w:tcW w:type="dxa" w:w="455"/>
          </w:tcPr>
          <w:p>
            <w:r>
              <w:t>0.001288</w:t>
            </w:r>
          </w:p>
        </w:tc>
      </w:tr>
      <w:tr>
        <w:tc>
          <w:tcPr>
            <w:tcW w:type="dxa" w:w="455"/>
          </w:tcPr>
          <w:p>
            <w:r>
              <w:t>139.000000</w:t>
            </w:r>
          </w:p>
        </w:tc>
        <w:tc>
          <w:tcPr>
            <w:tcW w:type="dxa" w:w="455"/>
          </w:tcPr>
          <w:p>
            <w:r>
              <w:t>perfective_aspect_share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0.236098</w:t>
            </w:r>
          </w:p>
        </w:tc>
        <w:tc>
          <w:tcPr>
            <w:tcW w:type="dxa" w:w="455"/>
          </w:tcPr>
          <w:p>
            <w:r>
              <w:t>0.243977</w:t>
            </w:r>
          </w:p>
        </w:tc>
        <w:tc>
          <w:tcPr>
            <w:tcW w:type="dxa" w:w="455"/>
          </w:tcPr>
          <w:p>
            <w:r>
              <w:t>0.046816</w:t>
            </w:r>
          </w:p>
        </w:tc>
        <w:tc>
          <w:tcPr>
            <w:tcW w:type="dxa" w:w="455"/>
          </w:tcPr>
          <w:p>
            <w:r>
              <w:t>0.198291</w:t>
            </w:r>
          </w:p>
        </w:tc>
        <w:tc>
          <w:tcPr>
            <w:tcW w:type="dxa" w:w="455"/>
          </w:tcPr>
          <w:p>
            <w:r>
              <w:t>0.204795</w:t>
            </w:r>
          </w:p>
        </w:tc>
        <w:tc>
          <w:tcPr>
            <w:tcW w:type="dxa" w:w="455"/>
          </w:tcPr>
          <w:p>
            <w:r>
              <w:t>0.268121</w:t>
            </w:r>
          </w:p>
        </w:tc>
        <w:tc>
          <w:tcPr>
            <w:tcW w:type="dxa" w:w="455"/>
          </w:tcPr>
          <w:p>
            <w:r>
              <w:t>0.063326</w:t>
            </w:r>
          </w:p>
        </w:tc>
        <w:tc>
          <w:tcPr>
            <w:tcW w:type="dxa" w:w="455"/>
          </w:tcPr>
          <w:p>
            <w:r>
              <w:t>0.170940</w:t>
            </w:r>
          </w:p>
        </w:tc>
        <w:tc>
          <w:tcPr>
            <w:tcW w:type="dxa" w:w="455"/>
          </w:tcPr>
          <w:p>
            <w:r>
              <w:t>0.294535</w:t>
            </w:r>
          </w:p>
        </w:tc>
        <w:tc>
          <w:tcPr>
            <w:tcW w:type="dxa" w:w="455"/>
          </w:tcPr>
          <w:p>
            <w:r>
              <w:t>0.128889</w:t>
            </w:r>
          </w:p>
        </w:tc>
        <w:tc>
          <w:tcPr>
            <w:tcW w:type="dxa" w:w="455"/>
          </w:tcPr>
          <w:p>
            <w:r>
              <w:t>0.312030</w:t>
            </w:r>
          </w:p>
        </w:tc>
        <w:tc>
          <w:tcPr>
            <w:tcW w:type="dxa" w:w="455"/>
          </w:tcPr>
          <w:p>
            <w:r>
              <w:t>0.958770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-0.007880</w:t>
            </w:r>
          </w:p>
        </w:tc>
        <w:tc>
          <w:tcPr>
            <w:tcW w:type="dxa" w:w="455"/>
          </w:tcPr>
          <w:p>
            <w:r>
              <w:t>0.007880</w:t>
            </w:r>
          </w:p>
        </w:tc>
      </w:tr>
      <w:tr>
        <w:tc>
          <w:tcPr>
            <w:tcW w:type="dxa" w:w="455"/>
          </w:tcPr>
          <w:p>
            <w:r>
              <w:t>140.000000</w:t>
            </w:r>
          </w:p>
        </w:tc>
        <w:tc>
          <w:tcPr>
            <w:tcW w:type="dxa" w:w="455"/>
          </w:tcPr>
          <w:p>
            <w:r>
              <w:t>imperfective_aspect_share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0.763902</w:t>
            </w:r>
          </w:p>
        </w:tc>
        <w:tc>
          <w:tcPr>
            <w:tcW w:type="dxa" w:w="455"/>
          </w:tcPr>
          <w:p>
            <w:r>
              <w:t>0.756023</w:t>
            </w:r>
          </w:p>
        </w:tc>
        <w:tc>
          <w:tcPr>
            <w:tcW w:type="dxa" w:w="455"/>
          </w:tcPr>
          <w:p>
            <w:r>
              <w:t>0.046816</w:t>
            </w:r>
          </w:p>
        </w:tc>
        <w:tc>
          <w:tcPr>
            <w:tcW w:type="dxa" w:w="455"/>
          </w:tcPr>
          <w:p>
            <w:r>
              <w:t>0.061285</w:t>
            </w:r>
          </w:p>
        </w:tc>
        <w:tc>
          <w:tcPr>
            <w:tcW w:type="dxa" w:w="455"/>
          </w:tcPr>
          <w:p>
            <w:r>
              <w:t>0.731879</w:t>
            </w:r>
          </w:p>
        </w:tc>
        <w:tc>
          <w:tcPr>
            <w:tcW w:type="dxa" w:w="455"/>
          </w:tcPr>
          <w:p>
            <w:r>
              <w:t>0.795205</w:t>
            </w:r>
          </w:p>
        </w:tc>
        <w:tc>
          <w:tcPr>
            <w:tcW w:type="dxa" w:w="455"/>
          </w:tcPr>
          <w:p>
            <w:r>
              <w:t>0.063326</w:t>
            </w:r>
          </w:p>
        </w:tc>
        <w:tc>
          <w:tcPr>
            <w:tcW w:type="dxa" w:w="455"/>
          </w:tcPr>
          <w:p>
            <w:r>
              <w:t>0.705465</w:t>
            </w:r>
          </w:p>
        </w:tc>
        <w:tc>
          <w:tcPr>
            <w:tcW w:type="dxa" w:w="455"/>
          </w:tcPr>
          <w:p>
            <w:r>
              <w:t>0.829060</w:t>
            </w:r>
          </w:p>
        </w:tc>
        <w:tc>
          <w:tcPr>
            <w:tcW w:type="dxa" w:w="455"/>
          </w:tcPr>
          <w:p>
            <w:r>
              <w:t>0.687970</w:t>
            </w:r>
          </w:p>
        </w:tc>
        <w:tc>
          <w:tcPr>
            <w:tcW w:type="dxa" w:w="455"/>
          </w:tcPr>
          <w:p>
            <w:r>
              <w:t>0.871111</w:t>
            </w:r>
          </w:p>
        </w:tc>
        <w:tc>
          <w:tcPr>
            <w:tcW w:type="dxa" w:w="455"/>
          </w:tcPr>
          <w:p>
            <w:r>
              <w:t>0.958770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0.007880</w:t>
            </w:r>
          </w:p>
        </w:tc>
        <w:tc>
          <w:tcPr>
            <w:tcW w:type="dxa" w:w="455"/>
          </w:tcPr>
          <w:p>
            <w:r>
              <w:t>0.007880</w:t>
            </w:r>
          </w:p>
        </w:tc>
      </w:tr>
      <w:tr>
        <w:tc>
          <w:tcPr>
            <w:tcW w:type="dxa" w:w="455"/>
          </w:tcPr>
          <w:p>
            <w:r>
              <w:t>141.000000</w:t>
            </w:r>
          </w:p>
        </w:tc>
        <w:tc>
          <w:tcPr>
            <w:tcW w:type="dxa" w:w="455"/>
          </w:tcPr>
          <w:p>
            <w:r>
              <w:t>auxiliary_share_in_verbs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0.025805</w:t>
            </w:r>
          </w:p>
        </w:tc>
        <w:tc>
          <w:tcPr>
            <w:tcW w:type="dxa" w:w="455"/>
          </w:tcPr>
          <w:p>
            <w:r>
              <w:t>0.020498</w:t>
            </w:r>
          </w:p>
        </w:tc>
        <w:tc>
          <w:tcPr>
            <w:tcW w:type="dxa" w:w="455"/>
          </w:tcPr>
          <w:p>
            <w:r>
              <w:t>0.018035</w:t>
            </w:r>
          </w:p>
        </w:tc>
        <w:tc>
          <w:tcPr>
            <w:tcW w:type="dxa" w:w="455"/>
          </w:tcPr>
          <w:p>
            <w:r>
              <w:t>0.698894</w:t>
            </w:r>
          </w:p>
        </w:tc>
        <w:tc>
          <w:tcPr>
            <w:tcW w:type="dxa" w:w="455"/>
          </w:tcPr>
          <w:p>
            <w:r>
              <w:t>0.010864</w:t>
            </w:r>
          </w:p>
        </w:tc>
        <w:tc>
          <w:tcPr>
            <w:tcW w:type="dxa" w:w="455"/>
          </w:tcPr>
          <w:p>
            <w:r>
              <w:t>0.037876</w:t>
            </w:r>
          </w:p>
        </w:tc>
        <w:tc>
          <w:tcPr>
            <w:tcW w:type="dxa" w:w="455"/>
          </w:tcPr>
          <w:p>
            <w:r>
              <w:t>0.027012</w:t>
            </w:r>
          </w:p>
        </w:tc>
        <w:tc>
          <w:tcPr>
            <w:tcW w:type="dxa" w:w="455"/>
          </w:tcPr>
          <w:p>
            <w:r>
              <w:t>0.006723</w:t>
            </w:r>
          </w:p>
        </w:tc>
        <w:tc>
          <w:tcPr>
            <w:tcW w:type="dxa" w:w="455"/>
          </w:tcPr>
          <w:p>
            <w:r>
              <w:t>0.050055</w:t>
            </w:r>
          </w:p>
        </w:tc>
        <w:tc>
          <w:tcPr>
            <w:tcW w:type="dxa" w:w="455"/>
          </w:tcPr>
          <w:p>
            <w:r>
              <w:t>0.002740</w:t>
            </w:r>
          </w:p>
        </w:tc>
        <w:tc>
          <w:tcPr>
            <w:tcW w:type="dxa" w:w="455"/>
          </w:tcPr>
          <w:p>
            <w:r>
              <w:t>0.079918</w:t>
            </w:r>
          </w:p>
        </w:tc>
        <w:tc>
          <w:tcPr>
            <w:tcW w:type="dxa" w:w="455"/>
          </w:tcPr>
          <w:p>
            <w:r>
              <w:t>0.812155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0.005306</w:t>
            </w:r>
          </w:p>
        </w:tc>
        <w:tc>
          <w:tcPr>
            <w:tcW w:type="dxa" w:w="455"/>
          </w:tcPr>
          <w:p>
            <w:r>
              <w:t>0.005306</w:t>
            </w:r>
          </w:p>
        </w:tc>
      </w:tr>
      <w:tr>
        <w:tc>
          <w:tcPr>
            <w:tcW w:type="dxa" w:w="455"/>
          </w:tcPr>
          <w:p>
            <w:r>
              <w:t>142.000000</w:t>
            </w:r>
          </w:p>
        </w:tc>
        <w:tc>
          <w:tcPr>
            <w:tcW w:type="dxa" w:w="455"/>
          </w:tcPr>
          <w:p>
            <w:r>
              <w:t>noun_case_nominative_share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0.313871</w:t>
            </w:r>
          </w:p>
        </w:tc>
        <w:tc>
          <w:tcPr>
            <w:tcW w:type="dxa" w:w="455"/>
          </w:tcPr>
          <w:p>
            <w:r>
              <w:t>0.307477</w:t>
            </w:r>
          </w:p>
        </w:tc>
        <w:tc>
          <w:tcPr>
            <w:tcW w:type="dxa" w:w="455"/>
          </w:tcPr>
          <w:p>
            <w:r>
              <w:t>0.054322</w:t>
            </w:r>
          </w:p>
        </w:tc>
        <w:tc>
          <w:tcPr>
            <w:tcW w:type="dxa" w:w="455"/>
          </w:tcPr>
          <w:p>
            <w:r>
              <w:t>0.173072</w:t>
            </w:r>
          </w:p>
        </w:tc>
        <w:tc>
          <w:tcPr>
            <w:tcW w:type="dxa" w:w="455"/>
          </w:tcPr>
          <w:p>
            <w:r>
              <w:t>0.276072</w:t>
            </w:r>
          </w:p>
        </w:tc>
        <w:tc>
          <w:tcPr>
            <w:tcW w:type="dxa" w:w="455"/>
          </w:tcPr>
          <w:p>
            <w:r>
              <w:t>0.350057</w:t>
            </w:r>
          </w:p>
        </w:tc>
        <w:tc>
          <w:tcPr>
            <w:tcW w:type="dxa" w:w="455"/>
          </w:tcPr>
          <w:p>
            <w:r>
              <w:t>0.073985</w:t>
            </w:r>
          </w:p>
        </w:tc>
        <w:tc>
          <w:tcPr>
            <w:tcW w:type="dxa" w:w="455"/>
          </w:tcPr>
          <w:p>
            <w:r>
              <w:t>0.252907</w:t>
            </w:r>
          </w:p>
        </w:tc>
        <w:tc>
          <w:tcPr>
            <w:tcW w:type="dxa" w:w="455"/>
          </w:tcPr>
          <w:p>
            <w:r>
              <w:t>0.372818</w:t>
            </w:r>
          </w:p>
        </w:tc>
        <w:tc>
          <w:tcPr>
            <w:tcW w:type="dxa" w:w="455"/>
          </w:tcPr>
          <w:p>
            <w:r>
              <w:t>0.197113</w:t>
            </w:r>
          </w:p>
        </w:tc>
        <w:tc>
          <w:tcPr>
            <w:tcW w:type="dxa" w:w="455"/>
          </w:tcPr>
          <w:p>
            <w:r>
              <w:t>0.500921</w:t>
            </w:r>
          </w:p>
        </w:tc>
        <w:tc>
          <w:tcPr>
            <w:tcW w:type="dxa" w:w="455"/>
          </w:tcPr>
          <w:p>
            <w:r>
              <w:t>0.844136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0.006394</w:t>
            </w:r>
          </w:p>
        </w:tc>
        <w:tc>
          <w:tcPr>
            <w:tcW w:type="dxa" w:w="455"/>
          </w:tcPr>
          <w:p>
            <w:r>
              <w:t>0.006394</w:t>
            </w:r>
          </w:p>
        </w:tc>
      </w:tr>
      <w:tr>
        <w:tc>
          <w:tcPr>
            <w:tcW w:type="dxa" w:w="455"/>
          </w:tcPr>
          <w:p>
            <w:r>
              <w:t>143.000000</w:t>
            </w:r>
          </w:p>
        </w:tc>
        <w:tc>
          <w:tcPr>
            <w:tcW w:type="dxa" w:w="455"/>
          </w:tcPr>
          <w:p>
            <w:r>
              <w:t>noun_case_genitive_share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0.325996</w:t>
            </w:r>
          </w:p>
        </w:tc>
        <w:tc>
          <w:tcPr>
            <w:tcW w:type="dxa" w:w="455"/>
          </w:tcPr>
          <w:p>
            <w:r>
              <w:t>0.321499</w:t>
            </w:r>
          </w:p>
        </w:tc>
        <w:tc>
          <w:tcPr>
            <w:tcW w:type="dxa" w:w="455"/>
          </w:tcPr>
          <w:p>
            <w:r>
              <w:t>0.039818</w:t>
            </w:r>
          </w:p>
        </w:tc>
        <w:tc>
          <w:tcPr>
            <w:tcW w:type="dxa" w:w="455"/>
          </w:tcPr>
          <w:p>
            <w:r>
              <w:t>0.122143</w:t>
            </w:r>
          </w:p>
        </w:tc>
        <w:tc>
          <w:tcPr>
            <w:tcW w:type="dxa" w:w="455"/>
          </w:tcPr>
          <w:p>
            <w:r>
              <w:t>0.301703</w:t>
            </w:r>
          </w:p>
        </w:tc>
        <w:tc>
          <w:tcPr>
            <w:tcW w:type="dxa" w:w="455"/>
          </w:tcPr>
          <w:p>
            <w:r>
              <w:t>0.355126</w:t>
            </w:r>
          </w:p>
        </w:tc>
        <w:tc>
          <w:tcPr>
            <w:tcW w:type="dxa" w:w="455"/>
          </w:tcPr>
          <w:p>
            <w:r>
              <w:t>0.053423</w:t>
            </w:r>
          </w:p>
        </w:tc>
        <w:tc>
          <w:tcPr>
            <w:tcW w:type="dxa" w:w="455"/>
          </w:tcPr>
          <w:p>
            <w:r>
              <w:t>0.274136</w:t>
            </w:r>
          </w:p>
        </w:tc>
        <w:tc>
          <w:tcPr>
            <w:tcW w:type="dxa" w:w="455"/>
          </w:tcPr>
          <w:p>
            <w:r>
              <w:t>0.374505</w:t>
            </w:r>
          </w:p>
        </w:tc>
        <w:tc>
          <w:tcPr>
            <w:tcW w:type="dxa" w:w="455"/>
          </w:tcPr>
          <w:p>
            <w:r>
              <w:t>0.239239</w:t>
            </w:r>
          </w:p>
        </w:tc>
        <w:tc>
          <w:tcPr>
            <w:tcW w:type="dxa" w:w="455"/>
          </w:tcPr>
          <w:p>
            <w:r>
              <w:t>0.415132</w:t>
            </w:r>
          </w:p>
        </w:tc>
        <w:tc>
          <w:tcPr>
            <w:tcW w:type="dxa" w:w="455"/>
          </w:tcPr>
          <w:p>
            <w:r>
              <w:t>0.929664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0.004497</w:t>
            </w:r>
          </w:p>
        </w:tc>
        <w:tc>
          <w:tcPr>
            <w:tcW w:type="dxa" w:w="455"/>
          </w:tcPr>
          <w:p>
            <w:r>
              <w:t>0.004497</w:t>
            </w:r>
          </w:p>
        </w:tc>
      </w:tr>
      <w:tr>
        <w:tc>
          <w:tcPr>
            <w:tcW w:type="dxa" w:w="455"/>
          </w:tcPr>
          <w:p>
            <w:r>
              <w:t>144.000000</w:t>
            </w:r>
          </w:p>
        </w:tc>
        <w:tc>
          <w:tcPr>
            <w:tcW w:type="dxa" w:w="455"/>
          </w:tcPr>
          <w:p>
            <w:r>
              <w:t>noun_case_dative_share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0.038263</w:t>
            </w:r>
          </w:p>
        </w:tc>
        <w:tc>
          <w:tcPr>
            <w:tcW w:type="dxa" w:w="455"/>
          </w:tcPr>
          <w:p>
            <w:r>
              <w:t>0.036944</w:t>
            </w:r>
          </w:p>
        </w:tc>
        <w:tc>
          <w:tcPr>
            <w:tcW w:type="dxa" w:w="455"/>
          </w:tcPr>
          <w:p>
            <w:r>
              <w:t>0.012261</w:t>
            </w:r>
          </w:p>
        </w:tc>
        <w:tc>
          <w:tcPr>
            <w:tcW w:type="dxa" w:w="455"/>
          </w:tcPr>
          <w:p>
            <w:r>
              <w:t>0.320455</w:t>
            </w:r>
          </w:p>
        </w:tc>
        <w:tc>
          <w:tcPr>
            <w:tcW w:type="dxa" w:w="455"/>
          </w:tcPr>
          <w:p>
            <w:r>
              <w:t>0.029811</w:t>
            </w:r>
          </w:p>
        </w:tc>
        <w:tc>
          <w:tcPr>
            <w:tcW w:type="dxa" w:w="455"/>
          </w:tcPr>
          <w:p>
            <w:r>
              <w:t>0.043220</w:t>
            </w:r>
          </w:p>
        </w:tc>
        <w:tc>
          <w:tcPr>
            <w:tcW w:type="dxa" w:w="455"/>
          </w:tcPr>
          <w:p>
            <w:r>
              <w:t>0.013409</w:t>
            </w:r>
          </w:p>
        </w:tc>
        <w:tc>
          <w:tcPr>
            <w:tcW w:type="dxa" w:w="455"/>
          </w:tcPr>
          <w:p>
            <w:r>
              <w:t>0.024664</w:t>
            </w:r>
          </w:p>
        </w:tc>
        <w:tc>
          <w:tcPr>
            <w:tcW w:type="dxa" w:w="455"/>
          </w:tcPr>
          <w:p>
            <w:r>
              <w:t>0.050553</w:t>
            </w:r>
          </w:p>
        </w:tc>
        <w:tc>
          <w:tcPr>
            <w:tcW w:type="dxa" w:w="455"/>
          </w:tcPr>
          <w:p>
            <w:r>
              <w:t>0.019210</w:t>
            </w:r>
          </w:p>
        </w:tc>
        <w:tc>
          <w:tcPr>
            <w:tcW w:type="dxa" w:w="455"/>
          </w:tcPr>
          <w:p>
            <w:r>
              <w:t>0.080272</w:t>
            </w:r>
          </w:p>
        </w:tc>
        <w:tc>
          <w:tcPr>
            <w:tcW w:type="dxa" w:w="455"/>
          </w:tcPr>
          <w:p>
            <w:r>
              <w:t>0.872986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0.001318</w:t>
            </w:r>
          </w:p>
        </w:tc>
        <w:tc>
          <w:tcPr>
            <w:tcW w:type="dxa" w:w="455"/>
          </w:tcPr>
          <w:p>
            <w:r>
              <w:t>0.001318</w:t>
            </w:r>
          </w:p>
        </w:tc>
      </w:tr>
      <w:tr>
        <w:tc>
          <w:tcPr>
            <w:tcW w:type="dxa" w:w="455"/>
          </w:tcPr>
          <w:p>
            <w:r>
              <w:t>145.000000</w:t>
            </w:r>
          </w:p>
        </w:tc>
        <w:tc>
          <w:tcPr>
            <w:tcW w:type="dxa" w:w="455"/>
          </w:tcPr>
          <w:p>
            <w:r>
              <w:t>noun_case_accusative_share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0.152086</w:t>
            </w:r>
          </w:p>
        </w:tc>
        <w:tc>
          <w:tcPr>
            <w:tcW w:type="dxa" w:w="455"/>
          </w:tcPr>
          <w:p>
            <w:r>
              <w:t>0.153850</w:t>
            </w:r>
          </w:p>
        </w:tc>
        <w:tc>
          <w:tcPr>
            <w:tcW w:type="dxa" w:w="455"/>
          </w:tcPr>
          <w:p>
            <w:r>
              <w:t>0.033304</w:t>
            </w:r>
          </w:p>
        </w:tc>
        <w:tc>
          <w:tcPr>
            <w:tcW w:type="dxa" w:w="455"/>
          </w:tcPr>
          <w:p>
            <w:r>
              <w:t>0.218982</w:t>
            </w:r>
          </w:p>
        </w:tc>
        <w:tc>
          <w:tcPr>
            <w:tcW w:type="dxa" w:w="455"/>
          </w:tcPr>
          <w:p>
            <w:r>
              <w:t>0.126365</w:t>
            </w:r>
          </w:p>
        </w:tc>
        <w:tc>
          <w:tcPr>
            <w:tcW w:type="dxa" w:w="455"/>
          </w:tcPr>
          <w:p>
            <w:r>
              <w:t>0.178021</w:t>
            </w:r>
          </w:p>
        </w:tc>
        <w:tc>
          <w:tcPr>
            <w:tcW w:type="dxa" w:w="455"/>
          </w:tcPr>
          <w:p>
            <w:r>
              <w:t>0.051656</w:t>
            </w:r>
          </w:p>
        </w:tc>
        <w:tc>
          <w:tcPr>
            <w:tcW w:type="dxa" w:w="455"/>
          </w:tcPr>
          <w:p>
            <w:r>
              <w:t>0.105814</w:t>
            </w:r>
          </w:p>
        </w:tc>
        <w:tc>
          <w:tcPr>
            <w:tcW w:type="dxa" w:w="455"/>
          </w:tcPr>
          <w:p>
            <w:r>
              <w:t>0.189039</w:t>
            </w:r>
          </w:p>
        </w:tc>
        <w:tc>
          <w:tcPr>
            <w:tcW w:type="dxa" w:w="455"/>
          </w:tcPr>
          <w:p>
            <w:r>
              <w:t>0.086314</w:t>
            </w:r>
          </w:p>
        </w:tc>
        <w:tc>
          <w:tcPr>
            <w:tcW w:type="dxa" w:w="455"/>
          </w:tcPr>
          <w:p>
            <w:r>
              <w:t>0.246259</w:t>
            </w:r>
          </w:p>
        </w:tc>
        <w:tc>
          <w:tcPr>
            <w:tcW w:type="dxa" w:w="455"/>
          </w:tcPr>
          <w:p>
            <w:r>
              <w:t>0.871823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-0.001763</w:t>
            </w:r>
          </w:p>
        </w:tc>
        <w:tc>
          <w:tcPr>
            <w:tcW w:type="dxa" w:w="455"/>
          </w:tcPr>
          <w:p>
            <w:r>
              <w:t>0.001763</w:t>
            </w:r>
          </w:p>
        </w:tc>
      </w:tr>
      <w:tr>
        <w:tc>
          <w:tcPr>
            <w:tcW w:type="dxa" w:w="455"/>
          </w:tcPr>
          <w:p>
            <w:r>
              <w:t>146.000000</w:t>
            </w:r>
          </w:p>
        </w:tc>
        <w:tc>
          <w:tcPr>
            <w:tcW w:type="dxa" w:w="455"/>
          </w:tcPr>
          <w:p>
            <w:r>
              <w:t>noun_case_instrumental_share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0.075666</w:t>
            </w:r>
          </w:p>
        </w:tc>
        <w:tc>
          <w:tcPr>
            <w:tcW w:type="dxa" w:w="455"/>
          </w:tcPr>
          <w:p>
            <w:r>
              <w:t>0.073508</w:t>
            </w:r>
          </w:p>
        </w:tc>
        <w:tc>
          <w:tcPr>
            <w:tcW w:type="dxa" w:w="455"/>
          </w:tcPr>
          <w:p>
            <w:r>
              <w:t>0.019789</w:t>
            </w:r>
          </w:p>
        </w:tc>
        <w:tc>
          <w:tcPr>
            <w:tcW w:type="dxa" w:w="455"/>
          </w:tcPr>
          <w:p>
            <w:r>
              <w:t>0.261532</w:t>
            </w:r>
          </w:p>
        </w:tc>
        <w:tc>
          <w:tcPr>
            <w:tcW w:type="dxa" w:w="455"/>
          </w:tcPr>
          <w:p>
            <w:r>
              <w:t>0.067097</w:t>
            </w:r>
          </w:p>
        </w:tc>
        <w:tc>
          <w:tcPr>
            <w:tcW w:type="dxa" w:w="455"/>
          </w:tcPr>
          <w:p>
            <w:r>
              <w:t>0.083998</w:t>
            </w:r>
          </w:p>
        </w:tc>
        <w:tc>
          <w:tcPr>
            <w:tcW w:type="dxa" w:w="455"/>
          </w:tcPr>
          <w:p>
            <w:r>
              <w:t>0.016901</w:t>
            </w:r>
          </w:p>
        </w:tc>
        <w:tc>
          <w:tcPr>
            <w:tcW w:type="dxa" w:w="455"/>
          </w:tcPr>
          <w:p>
            <w:r>
              <w:t>0.047227</w:t>
            </w:r>
          </w:p>
        </w:tc>
        <w:tc>
          <w:tcPr>
            <w:tcW w:type="dxa" w:w="455"/>
          </w:tcPr>
          <w:p>
            <w:r>
              <w:t>0.101211</w:t>
            </w:r>
          </w:p>
        </w:tc>
        <w:tc>
          <w:tcPr>
            <w:tcW w:type="dxa" w:w="455"/>
          </w:tcPr>
          <w:p>
            <w:r>
              <w:t>0.042202</w:t>
            </w:r>
          </w:p>
        </w:tc>
        <w:tc>
          <w:tcPr>
            <w:tcW w:type="dxa" w:w="455"/>
          </w:tcPr>
          <w:p>
            <w:r>
              <w:t>0.138940</w:t>
            </w:r>
          </w:p>
        </w:tc>
        <w:tc>
          <w:tcPr>
            <w:tcW w:type="dxa" w:w="455"/>
          </w:tcPr>
          <w:p>
            <w:r>
              <w:t>0.878142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0.002158</w:t>
            </w:r>
          </w:p>
        </w:tc>
        <w:tc>
          <w:tcPr>
            <w:tcW w:type="dxa" w:w="455"/>
          </w:tcPr>
          <w:p>
            <w:r>
              <w:t>0.002158</w:t>
            </w:r>
          </w:p>
        </w:tc>
      </w:tr>
      <w:tr>
        <w:tc>
          <w:tcPr>
            <w:tcW w:type="dxa" w:w="455"/>
          </w:tcPr>
          <w:p>
            <w:r>
              <w:t>147.000000</w:t>
            </w:r>
          </w:p>
        </w:tc>
        <w:tc>
          <w:tcPr>
            <w:tcW w:type="dxa" w:w="455"/>
          </w:tcPr>
          <w:p>
            <w:r>
              <w:t>noun_case_locative_share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0.094118</w:t>
            </w:r>
          </w:p>
        </w:tc>
        <w:tc>
          <w:tcPr>
            <w:tcW w:type="dxa" w:w="455"/>
          </w:tcPr>
          <w:p>
            <w:r>
              <w:t>0.089059</w:t>
            </w:r>
          </w:p>
        </w:tc>
        <w:tc>
          <w:tcPr>
            <w:tcW w:type="dxa" w:w="455"/>
          </w:tcPr>
          <w:p>
            <w:r>
              <w:t>0.017668</w:t>
            </w:r>
          </w:p>
        </w:tc>
        <w:tc>
          <w:tcPr>
            <w:tcW w:type="dxa" w:w="455"/>
          </w:tcPr>
          <w:p>
            <w:r>
              <w:t>0.187718</w:t>
            </w:r>
          </w:p>
        </w:tc>
        <w:tc>
          <w:tcPr>
            <w:tcW w:type="dxa" w:w="455"/>
          </w:tcPr>
          <w:p>
            <w:r>
              <w:t>0.079554</w:t>
            </w:r>
          </w:p>
        </w:tc>
        <w:tc>
          <w:tcPr>
            <w:tcW w:type="dxa" w:w="455"/>
          </w:tcPr>
          <w:p>
            <w:r>
              <w:t>0.105812</w:t>
            </w:r>
          </w:p>
        </w:tc>
        <w:tc>
          <w:tcPr>
            <w:tcW w:type="dxa" w:w="455"/>
          </w:tcPr>
          <w:p>
            <w:r>
              <w:t>0.026258</w:t>
            </w:r>
          </w:p>
        </w:tc>
        <w:tc>
          <w:tcPr>
            <w:tcW w:type="dxa" w:w="455"/>
          </w:tcPr>
          <w:p>
            <w:r>
              <w:t>0.074786</w:t>
            </w:r>
          </w:p>
        </w:tc>
        <w:tc>
          <w:tcPr>
            <w:tcW w:type="dxa" w:w="455"/>
          </w:tcPr>
          <w:p>
            <w:r>
              <w:t>0.118943</w:t>
            </w:r>
          </w:p>
        </w:tc>
        <w:tc>
          <w:tcPr>
            <w:tcW w:type="dxa" w:w="455"/>
          </w:tcPr>
          <w:p>
            <w:r>
              <w:t>0.066429</w:t>
            </w:r>
          </w:p>
        </w:tc>
        <w:tc>
          <w:tcPr>
            <w:tcW w:type="dxa" w:w="455"/>
          </w:tcPr>
          <w:p>
            <w:r>
              <w:t>0.144201</w:t>
            </w:r>
          </w:p>
        </w:tc>
        <w:tc>
          <w:tcPr>
            <w:tcW w:type="dxa" w:w="455"/>
          </w:tcPr>
          <w:p>
            <w:r>
              <w:t>0.897984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0.005059</w:t>
            </w:r>
          </w:p>
        </w:tc>
        <w:tc>
          <w:tcPr>
            <w:tcW w:type="dxa" w:w="455"/>
          </w:tcPr>
          <w:p>
            <w:r>
              <w:t>0.005059</w:t>
            </w:r>
          </w:p>
        </w:tc>
      </w:tr>
      <w:tr>
        <w:tc>
          <w:tcPr>
            <w:tcW w:type="dxa" w:w="455"/>
          </w:tcPr>
          <w:p>
            <w:r>
              <w:t>148.000000</w:t>
            </w:r>
          </w:p>
        </w:tc>
        <w:tc>
          <w:tcPr>
            <w:tcW w:type="dxa" w:w="455"/>
          </w:tcPr>
          <w:p>
            <w:r>
              <w:t>pos_inventory_size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14.500000</w:t>
            </w:r>
          </w:p>
        </w:tc>
        <w:tc>
          <w:tcPr>
            <w:tcW w:type="dxa" w:w="455"/>
          </w:tcPr>
          <w:p>
            <w:r>
              <w:t>14.500000</w:t>
            </w:r>
          </w:p>
        </w:tc>
        <w:tc>
          <w:tcPr>
            <w:tcW w:type="dxa" w:w="455"/>
          </w:tcPr>
          <w:p>
            <w:r>
              <w:t>0.827516</w:t>
            </w:r>
          </w:p>
        </w:tc>
        <w:tc>
          <w:tcPr>
            <w:tcW w:type="dxa" w:w="455"/>
          </w:tcPr>
          <w:p>
            <w:r>
              <w:t>0.057070</w:t>
            </w:r>
          </w:p>
        </w:tc>
        <w:tc>
          <w:tcPr>
            <w:tcW w:type="dxa" w:w="455"/>
          </w:tcPr>
          <w:p>
            <w:r>
              <w:t>14.000000</w:t>
            </w:r>
          </w:p>
        </w:tc>
        <w:tc>
          <w:tcPr>
            <w:tcW w:type="dxa" w:w="455"/>
          </w:tcPr>
          <w:p>
            <w:r>
              <w:t>15.000000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13.500000</w:t>
            </w:r>
          </w:p>
        </w:tc>
        <w:tc>
          <w:tcPr>
            <w:tcW w:type="dxa" w:w="455"/>
          </w:tcPr>
          <w:p>
            <w:r>
              <w:t>15.500000</w:t>
            </w:r>
          </w:p>
        </w:tc>
        <w:tc>
          <w:tcPr>
            <w:tcW w:type="dxa" w:w="455"/>
          </w:tcPr>
          <w:p>
            <w:r>
              <w:t>13.000000</w:t>
            </w:r>
          </w:p>
        </w:tc>
        <w:tc>
          <w:tcPr>
            <w:tcW w:type="dxa" w:w="455"/>
          </w:tcPr>
          <w:p>
            <w:r>
              <w:t>16.000000</w:t>
            </w:r>
          </w:p>
        </w:tc>
        <w:tc>
          <w:tcPr>
            <w:tcW w:type="dxa" w:w="455"/>
          </w:tcPr>
          <w:p>
            <w:r>
              <w:t>0.877688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149.000000</w:t>
            </w:r>
          </w:p>
        </w:tc>
        <w:tc>
          <w:tcPr>
            <w:tcW w:type="dxa" w:w="455"/>
          </w:tcPr>
          <w:p>
            <w:r>
              <w:t>noun_density_per_100w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39.796407</w:t>
            </w:r>
          </w:p>
        </w:tc>
        <w:tc>
          <w:tcPr>
            <w:tcW w:type="dxa" w:w="455"/>
          </w:tcPr>
          <w:p>
            <w:r>
              <w:t>39.469170</w:t>
            </w:r>
          </w:p>
        </w:tc>
        <w:tc>
          <w:tcPr>
            <w:tcW w:type="dxa" w:w="455"/>
          </w:tcPr>
          <w:p>
            <w:r>
              <w:t>3.594667</w:t>
            </w:r>
          </w:p>
        </w:tc>
        <w:tc>
          <w:tcPr>
            <w:tcW w:type="dxa" w:w="455"/>
          </w:tcPr>
          <w:p>
            <w:r>
              <w:t>0.090326</w:t>
            </w:r>
          </w:p>
        </w:tc>
        <w:tc>
          <w:tcPr>
            <w:tcW w:type="dxa" w:w="455"/>
          </w:tcPr>
          <w:p>
            <w:r>
              <w:t>37.601437</w:t>
            </w:r>
          </w:p>
        </w:tc>
        <w:tc>
          <w:tcPr>
            <w:tcW w:type="dxa" w:w="455"/>
          </w:tcPr>
          <w:p>
            <w:r>
              <w:t>42.095061</w:t>
            </w:r>
          </w:p>
        </w:tc>
        <w:tc>
          <w:tcPr>
            <w:tcW w:type="dxa" w:w="455"/>
          </w:tcPr>
          <w:p>
            <w:r>
              <w:t>4.493624</w:t>
            </w:r>
          </w:p>
        </w:tc>
        <w:tc>
          <w:tcPr>
            <w:tcW w:type="dxa" w:w="455"/>
          </w:tcPr>
          <w:p>
            <w:r>
              <w:t>35.747202</w:t>
            </w:r>
          </w:p>
        </w:tc>
        <w:tc>
          <w:tcPr>
            <w:tcW w:type="dxa" w:w="455"/>
          </w:tcPr>
          <w:p>
            <w:r>
              <w:t>44.124442</w:t>
            </w:r>
          </w:p>
        </w:tc>
        <w:tc>
          <w:tcPr>
            <w:tcW w:type="dxa" w:w="455"/>
          </w:tcPr>
          <w:p>
            <w:r>
              <w:t>30.732802</w:t>
            </w:r>
          </w:p>
        </w:tc>
        <w:tc>
          <w:tcPr>
            <w:tcW w:type="dxa" w:w="455"/>
          </w:tcPr>
          <w:p>
            <w:r>
              <w:t>49.339582</w:t>
            </w:r>
          </w:p>
        </w:tc>
        <w:tc>
          <w:tcPr>
            <w:tcW w:type="dxa" w:w="455"/>
          </w:tcPr>
          <w:p>
            <w:r>
              <w:t>0.876155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0.327237</w:t>
            </w:r>
          </w:p>
        </w:tc>
        <w:tc>
          <w:tcPr>
            <w:tcW w:type="dxa" w:w="455"/>
          </w:tcPr>
          <w:p>
            <w:r>
              <w:t>0.327237</w:t>
            </w:r>
          </w:p>
        </w:tc>
      </w:tr>
      <w:tr>
        <w:tc>
          <w:tcPr>
            <w:tcW w:type="dxa" w:w="455"/>
          </w:tcPr>
          <w:p>
            <w:r>
              <w:t>150.000000</w:t>
            </w:r>
          </w:p>
        </w:tc>
        <w:tc>
          <w:tcPr>
            <w:tcW w:type="dxa" w:w="455"/>
          </w:tcPr>
          <w:p>
            <w:r>
              <w:t>verb_density_per_100w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12.251797</w:t>
            </w:r>
          </w:p>
        </w:tc>
        <w:tc>
          <w:tcPr>
            <w:tcW w:type="dxa" w:w="455"/>
          </w:tcPr>
          <w:p>
            <w:r>
              <w:t>12.162187</w:t>
            </w:r>
          </w:p>
        </w:tc>
        <w:tc>
          <w:tcPr>
            <w:tcW w:type="dxa" w:w="455"/>
          </w:tcPr>
          <w:p>
            <w:r>
              <w:t>1.440245</w:t>
            </w:r>
          </w:p>
        </w:tc>
        <w:tc>
          <w:tcPr>
            <w:tcW w:type="dxa" w:w="455"/>
          </w:tcPr>
          <w:p>
            <w:r>
              <w:t>0.117554</w:t>
            </w:r>
          </w:p>
        </w:tc>
        <w:tc>
          <w:tcPr>
            <w:tcW w:type="dxa" w:w="455"/>
          </w:tcPr>
          <w:p>
            <w:r>
              <w:t>11.173681</w:t>
            </w:r>
          </w:p>
        </w:tc>
        <w:tc>
          <w:tcPr>
            <w:tcW w:type="dxa" w:w="455"/>
          </w:tcPr>
          <w:p>
            <w:r>
              <w:t>13.002523</w:t>
            </w:r>
          </w:p>
        </w:tc>
        <w:tc>
          <w:tcPr>
            <w:tcW w:type="dxa" w:w="455"/>
          </w:tcPr>
          <w:p>
            <w:r>
              <w:t>1.828841</w:t>
            </w:r>
          </w:p>
        </w:tc>
        <w:tc>
          <w:tcPr>
            <w:tcW w:type="dxa" w:w="455"/>
          </w:tcPr>
          <w:p>
            <w:r>
              <w:t>10.699653</w:t>
            </w:r>
          </w:p>
        </w:tc>
        <w:tc>
          <w:tcPr>
            <w:tcW w:type="dxa" w:w="455"/>
          </w:tcPr>
          <w:p>
            <w:r>
              <w:t>14.403836</w:t>
            </w:r>
          </w:p>
        </w:tc>
        <w:tc>
          <w:tcPr>
            <w:tcW w:type="dxa" w:w="455"/>
          </w:tcPr>
          <w:p>
            <w:r>
              <w:t>9.378293</w:t>
            </w:r>
          </w:p>
        </w:tc>
        <w:tc>
          <w:tcPr>
            <w:tcW w:type="dxa" w:w="455"/>
          </w:tcPr>
          <w:p>
            <w:r>
              <w:t>15.673663</w:t>
            </w:r>
          </w:p>
        </w:tc>
        <w:tc>
          <w:tcPr>
            <w:tcW w:type="dxa" w:w="455"/>
          </w:tcPr>
          <w:p>
            <w:r>
              <w:t>0.921888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0.089610</w:t>
            </w:r>
          </w:p>
        </w:tc>
        <w:tc>
          <w:tcPr>
            <w:tcW w:type="dxa" w:w="455"/>
          </w:tcPr>
          <w:p>
            <w:r>
              <w:t>0.089610</w:t>
            </w:r>
          </w:p>
        </w:tc>
      </w:tr>
      <w:tr>
        <w:tc>
          <w:tcPr>
            <w:tcW w:type="dxa" w:w="455"/>
          </w:tcPr>
          <w:p>
            <w:r>
              <w:t>151.000000</w:t>
            </w:r>
          </w:p>
        </w:tc>
        <w:tc>
          <w:tcPr>
            <w:tcW w:type="dxa" w:w="455"/>
          </w:tcPr>
          <w:p>
            <w:r>
              <w:t>adjective_density_per_100w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16.951114</w:t>
            </w:r>
          </w:p>
        </w:tc>
        <w:tc>
          <w:tcPr>
            <w:tcW w:type="dxa" w:w="455"/>
          </w:tcPr>
          <w:p>
            <w:r>
              <w:t>16.671449</w:t>
            </w:r>
          </w:p>
        </w:tc>
        <w:tc>
          <w:tcPr>
            <w:tcW w:type="dxa" w:w="455"/>
          </w:tcPr>
          <w:p>
            <w:r>
              <w:t>2.293031</w:t>
            </w:r>
          </w:p>
        </w:tc>
        <w:tc>
          <w:tcPr>
            <w:tcW w:type="dxa" w:w="455"/>
          </w:tcPr>
          <w:p>
            <w:r>
              <w:t>0.135273</w:t>
            </w:r>
          </w:p>
        </w:tc>
        <w:tc>
          <w:tcPr>
            <w:tcW w:type="dxa" w:w="455"/>
          </w:tcPr>
          <w:p>
            <w:r>
              <w:t>15.621068</w:t>
            </w:r>
          </w:p>
        </w:tc>
        <w:tc>
          <w:tcPr>
            <w:tcW w:type="dxa" w:w="455"/>
          </w:tcPr>
          <w:p>
            <w:r>
              <w:t>17.912956</w:t>
            </w:r>
          </w:p>
        </w:tc>
        <w:tc>
          <w:tcPr>
            <w:tcW w:type="dxa" w:w="455"/>
          </w:tcPr>
          <w:p>
            <w:r>
              <w:t>2.291887</w:t>
            </w:r>
          </w:p>
        </w:tc>
        <w:tc>
          <w:tcPr>
            <w:tcW w:type="dxa" w:w="455"/>
          </w:tcPr>
          <w:p>
            <w:r>
              <w:t>14.560240</w:t>
            </w:r>
          </w:p>
        </w:tc>
        <w:tc>
          <w:tcPr>
            <w:tcW w:type="dxa" w:w="455"/>
          </w:tcPr>
          <w:p>
            <w:r>
              <w:t>19.753072</w:t>
            </w:r>
          </w:p>
        </w:tc>
        <w:tc>
          <w:tcPr>
            <w:tcW w:type="dxa" w:w="455"/>
          </w:tcPr>
          <w:p>
            <w:r>
              <w:t>12.898025</w:t>
            </w:r>
          </w:p>
        </w:tc>
        <w:tc>
          <w:tcPr>
            <w:tcW w:type="dxa" w:w="455"/>
          </w:tcPr>
          <w:p>
            <w:r>
              <w:t>25.810277</w:t>
            </w:r>
          </w:p>
        </w:tc>
        <w:tc>
          <w:tcPr>
            <w:tcW w:type="dxa" w:w="455"/>
          </w:tcPr>
          <w:p>
            <w:r>
              <w:t>0.908586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0.279665</w:t>
            </w:r>
          </w:p>
        </w:tc>
        <w:tc>
          <w:tcPr>
            <w:tcW w:type="dxa" w:w="455"/>
          </w:tcPr>
          <w:p>
            <w:r>
              <w:t>0.279665</w:t>
            </w:r>
          </w:p>
        </w:tc>
      </w:tr>
      <w:tr>
        <w:tc>
          <w:tcPr>
            <w:tcW w:type="dxa" w:w="455"/>
          </w:tcPr>
          <w:p>
            <w:r>
              <w:t>152.000000</w:t>
            </w:r>
          </w:p>
        </w:tc>
        <w:tc>
          <w:tcPr>
            <w:tcW w:type="dxa" w:w="455"/>
          </w:tcPr>
          <w:p>
            <w:r>
              <w:t>adverb_density_per_100w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4.518303</w:t>
            </w:r>
          </w:p>
        </w:tc>
        <w:tc>
          <w:tcPr>
            <w:tcW w:type="dxa" w:w="455"/>
          </w:tcPr>
          <w:p>
            <w:r>
              <w:t>4.319289</w:t>
            </w:r>
          </w:p>
        </w:tc>
        <w:tc>
          <w:tcPr>
            <w:tcW w:type="dxa" w:w="455"/>
          </w:tcPr>
          <w:p>
            <w:r>
              <w:t>0.826952</w:t>
            </w:r>
          </w:p>
        </w:tc>
        <w:tc>
          <w:tcPr>
            <w:tcW w:type="dxa" w:w="455"/>
          </w:tcPr>
          <w:p>
            <w:r>
              <w:t>0.183023</w:t>
            </w:r>
          </w:p>
        </w:tc>
        <w:tc>
          <w:tcPr>
            <w:tcW w:type="dxa" w:w="455"/>
          </w:tcPr>
          <w:p>
            <w:r>
              <w:t>4.110223</w:t>
            </w:r>
          </w:p>
        </w:tc>
        <w:tc>
          <w:tcPr>
            <w:tcW w:type="dxa" w:w="455"/>
          </w:tcPr>
          <w:p>
            <w:r>
              <w:t>5.017617</w:t>
            </w:r>
          </w:p>
        </w:tc>
        <w:tc>
          <w:tcPr>
            <w:tcW w:type="dxa" w:w="455"/>
          </w:tcPr>
          <w:p>
            <w:r>
              <w:t>0.907393</w:t>
            </w:r>
          </w:p>
        </w:tc>
        <w:tc>
          <w:tcPr>
            <w:tcW w:type="dxa" w:w="455"/>
          </w:tcPr>
          <w:p>
            <w:r>
              <w:t>3.671522</w:t>
            </w:r>
          </w:p>
        </w:tc>
        <w:tc>
          <w:tcPr>
            <w:tcW w:type="dxa" w:w="455"/>
          </w:tcPr>
          <w:p>
            <w:r>
              <w:t>5.485309</w:t>
            </w:r>
          </w:p>
        </w:tc>
        <w:tc>
          <w:tcPr>
            <w:tcW w:type="dxa" w:w="455"/>
          </w:tcPr>
          <w:p>
            <w:r>
              <w:t>2.325581</w:t>
            </w:r>
          </w:p>
        </w:tc>
        <w:tc>
          <w:tcPr>
            <w:tcW w:type="dxa" w:w="455"/>
          </w:tcPr>
          <w:p>
            <w:r>
              <w:t>6.702187</w:t>
            </w:r>
          </w:p>
        </w:tc>
        <w:tc>
          <w:tcPr>
            <w:tcW w:type="dxa" w:w="455"/>
          </w:tcPr>
          <w:p>
            <w:r>
              <w:t>0.856093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0.199014</w:t>
            </w:r>
          </w:p>
        </w:tc>
        <w:tc>
          <w:tcPr>
            <w:tcW w:type="dxa" w:w="455"/>
          </w:tcPr>
          <w:p>
            <w:r>
              <w:t>0.199014</w:t>
            </w:r>
          </w:p>
        </w:tc>
      </w:tr>
      <w:tr>
        <w:tc>
          <w:tcPr>
            <w:tcW w:type="dxa" w:w="455"/>
          </w:tcPr>
          <w:p>
            <w:r>
              <w:t>153.000000</w:t>
            </w:r>
          </w:p>
        </w:tc>
        <w:tc>
          <w:tcPr>
            <w:tcW w:type="dxa" w:w="455"/>
          </w:tcPr>
          <w:p>
            <w:r>
              <w:t>verb_to_noun_ratio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0.311037</w:t>
            </w:r>
          </w:p>
        </w:tc>
        <w:tc>
          <w:tcPr>
            <w:tcW w:type="dxa" w:w="455"/>
          </w:tcPr>
          <w:p>
            <w:r>
              <w:t>0.310008</w:t>
            </w:r>
          </w:p>
        </w:tc>
        <w:tc>
          <w:tcPr>
            <w:tcW w:type="dxa" w:w="455"/>
          </w:tcPr>
          <w:p>
            <w:r>
              <w:t>0.050055</w:t>
            </w:r>
          </w:p>
        </w:tc>
        <w:tc>
          <w:tcPr>
            <w:tcW w:type="dxa" w:w="455"/>
          </w:tcPr>
          <w:p>
            <w:r>
              <w:t>0.160928</w:t>
            </w:r>
          </w:p>
        </w:tc>
        <w:tc>
          <w:tcPr>
            <w:tcW w:type="dxa" w:w="455"/>
          </w:tcPr>
          <w:p>
            <w:r>
              <w:t>0.271268</w:t>
            </w:r>
          </w:p>
        </w:tc>
        <w:tc>
          <w:tcPr>
            <w:tcW w:type="dxa" w:w="455"/>
          </w:tcPr>
          <w:p>
            <w:r>
              <w:t>0.341194</w:t>
            </w:r>
          </w:p>
        </w:tc>
        <w:tc>
          <w:tcPr>
            <w:tcW w:type="dxa" w:w="455"/>
          </w:tcPr>
          <w:p>
            <w:r>
              <w:t>0.069926</w:t>
            </w:r>
          </w:p>
        </w:tc>
        <w:tc>
          <w:tcPr>
            <w:tcW w:type="dxa" w:w="455"/>
          </w:tcPr>
          <w:p>
            <w:r>
              <w:t>0.253139</w:t>
            </w:r>
          </w:p>
        </w:tc>
        <w:tc>
          <w:tcPr>
            <w:tcW w:type="dxa" w:w="455"/>
          </w:tcPr>
          <w:p>
            <w:r>
              <w:t>0.387339</w:t>
            </w:r>
          </w:p>
        </w:tc>
        <w:tc>
          <w:tcPr>
            <w:tcW w:type="dxa" w:w="455"/>
          </w:tcPr>
          <w:p>
            <w:r>
              <w:t>0.202936</w:t>
            </w:r>
          </w:p>
        </w:tc>
        <w:tc>
          <w:tcPr>
            <w:tcW w:type="dxa" w:w="455"/>
          </w:tcPr>
          <w:p>
            <w:r>
              <w:t>0.420925</w:t>
            </w:r>
          </w:p>
        </w:tc>
        <w:tc>
          <w:tcPr>
            <w:tcW w:type="dxa" w:w="455"/>
          </w:tcPr>
          <w:p>
            <w:r>
              <w:t>0.905791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0.001029</w:t>
            </w:r>
          </w:p>
        </w:tc>
        <w:tc>
          <w:tcPr>
            <w:tcW w:type="dxa" w:w="455"/>
          </w:tcPr>
          <w:p>
            <w:r>
              <w:t>0.001029</w:t>
            </w:r>
          </w:p>
        </w:tc>
      </w:tr>
      <w:tr>
        <w:tc>
          <w:tcPr>
            <w:tcW w:type="dxa" w:w="455"/>
          </w:tcPr>
          <w:p>
            <w:r>
              <w:t>154.000000</w:t>
            </w:r>
          </w:p>
        </w:tc>
        <w:tc>
          <w:tcPr>
            <w:tcW w:type="dxa" w:w="455"/>
          </w:tcPr>
          <w:p>
            <w:r>
              <w:t>adjective_to_noun_ratio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0.431308</w:t>
            </w:r>
          </w:p>
        </w:tc>
        <w:tc>
          <w:tcPr>
            <w:tcW w:type="dxa" w:w="455"/>
          </w:tcPr>
          <w:p>
            <w:r>
              <w:t>0.408852</w:t>
            </w:r>
          </w:p>
        </w:tc>
        <w:tc>
          <w:tcPr>
            <w:tcW w:type="dxa" w:w="455"/>
          </w:tcPr>
          <w:p>
            <w:r>
              <w:t>0.083230</w:t>
            </w:r>
          </w:p>
        </w:tc>
        <w:tc>
          <w:tcPr>
            <w:tcW w:type="dxa" w:w="455"/>
          </w:tcPr>
          <w:p>
            <w:r>
              <w:t>0.192972</w:t>
            </w:r>
          </w:p>
        </w:tc>
        <w:tc>
          <w:tcPr>
            <w:tcW w:type="dxa" w:w="455"/>
          </w:tcPr>
          <w:p>
            <w:r>
              <w:t>0.383602</w:t>
            </w:r>
          </w:p>
        </w:tc>
        <w:tc>
          <w:tcPr>
            <w:tcW w:type="dxa" w:w="455"/>
          </w:tcPr>
          <w:p>
            <w:r>
              <w:t>0.481358</w:t>
            </w:r>
          </w:p>
        </w:tc>
        <w:tc>
          <w:tcPr>
            <w:tcW w:type="dxa" w:w="455"/>
          </w:tcPr>
          <w:p>
            <w:r>
              <w:t>0.097756</w:t>
            </w:r>
          </w:p>
        </w:tc>
        <w:tc>
          <w:tcPr>
            <w:tcW w:type="dxa" w:w="455"/>
          </w:tcPr>
          <w:p>
            <w:r>
              <w:t>0.341579</w:t>
            </w:r>
          </w:p>
        </w:tc>
        <w:tc>
          <w:tcPr>
            <w:tcW w:type="dxa" w:w="455"/>
          </w:tcPr>
          <w:p>
            <w:r>
              <w:t>0.512769</w:t>
            </w:r>
          </w:p>
        </w:tc>
        <w:tc>
          <w:tcPr>
            <w:tcW w:type="dxa" w:w="455"/>
          </w:tcPr>
          <w:p>
            <w:r>
              <w:t>0.292746</w:t>
            </w:r>
          </w:p>
        </w:tc>
        <w:tc>
          <w:tcPr>
            <w:tcW w:type="dxa" w:w="455"/>
          </w:tcPr>
          <w:p>
            <w:r>
              <w:t>0.744584</w:t>
            </w:r>
          </w:p>
        </w:tc>
        <w:tc>
          <w:tcPr>
            <w:tcW w:type="dxa" w:w="455"/>
          </w:tcPr>
          <w:p>
            <w:r>
              <w:t>0.869759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0.022456</w:t>
            </w:r>
          </w:p>
        </w:tc>
        <w:tc>
          <w:tcPr>
            <w:tcW w:type="dxa" w:w="455"/>
          </w:tcPr>
          <w:p>
            <w:r>
              <w:t>0.022456</w:t>
            </w:r>
          </w:p>
        </w:tc>
      </w:tr>
      <w:tr>
        <w:tc>
          <w:tcPr>
            <w:tcW w:type="dxa" w:w="455"/>
          </w:tcPr>
          <w:p>
            <w:r>
              <w:t>155.000000</w:t>
            </w:r>
          </w:p>
        </w:tc>
        <w:tc>
          <w:tcPr>
            <w:tcW w:type="dxa" w:w="455"/>
          </w:tcPr>
          <w:p>
            <w:r>
              <w:t>adverb_to_verb_ratio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0.373079</w:t>
            </w:r>
          </w:p>
        </w:tc>
        <w:tc>
          <w:tcPr>
            <w:tcW w:type="dxa" w:w="455"/>
          </w:tcPr>
          <w:p>
            <w:r>
              <w:t>0.352432</w:t>
            </w:r>
          </w:p>
        </w:tc>
        <w:tc>
          <w:tcPr>
            <w:tcW w:type="dxa" w:w="455"/>
          </w:tcPr>
          <w:p>
            <w:r>
              <w:t>0.079330</w:t>
            </w:r>
          </w:p>
        </w:tc>
        <w:tc>
          <w:tcPr>
            <w:tcW w:type="dxa" w:w="455"/>
          </w:tcPr>
          <w:p>
            <w:r>
              <w:t>0.212636</w:t>
            </w:r>
          </w:p>
        </w:tc>
        <w:tc>
          <w:tcPr>
            <w:tcW w:type="dxa" w:w="455"/>
          </w:tcPr>
          <w:p>
            <w:r>
              <w:t>0.319114</w:t>
            </w:r>
          </w:p>
        </w:tc>
        <w:tc>
          <w:tcPr>
            <w:tcW w:type="dxa" w:w="455"/>
          </w:tcPr>
          <w:p>
            <w:r>
              <w:t>0.442805</w:t>
            </w:r>
          </w:p>
        </w:tc>
        <w:tc>
          <w:tcPr>
            <w:tcW w:type="dxa" w:w="455"/>
          </w:tcPr>
          <w:p>
            <w:r>
              <w:t>0.123691</w:t>
            </w:r>
          </w:p>
        </w:tc>
        <w:tc>
          <w:tcPr>
            <w:tcW w:type="dxa" w:w="455"/>
          </w:tcPr>
          <w:p>
            <w:r>
              <w:t>0.282155</w:t>
            </w:r>
          </w:p>
        </w:tc>
        <w:tc>
          <w:tcPr>
            <w:tcW w:type="dxa" w:w="455"/>
          </w:tcPr>
          <w:p>
            <w:r>
              <w:t>0.457181</w:t>
            </w:r>
          </w:p>
        </w:tc>
        <w:tc>
          <w:tcPr>
            <w:tcW w:type="dxa" w:w="455"/>
          </w:tcPr>
          <w:p>
            <w:r>
              <w:t>0.215190</w:t>
            </w:r>
          </w:p>
        </w:tc>
        <w:tc>
          <w:tcPr>
            <w:tcW w:type="dxa" w:w="455"/>
          </w:tcPr>
          <w:p>
            <w:r>
              <w:t>0.625654</w:t>
            </w:r>
          </w:p>
        </w:tc>
        <w:tc>
          <w:tcPr>
            <w:tcW w:type="dxa" w:w="455"/>
          </w:tcPr>
          <w:p>
            <w:r>
              <w:t>0.831166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0.020647</w:t>
            </w:r>
          </w:p>
        </w:tc>
        <w:tc>
          <w:tcPr>
            <w:tcW w:type="dxa" w:w="455"/>
          </w:tcPr>
          <w:p>
            <w:r>
              <w:t>0.020647</w:t>
            </w:r>
          </w:p>
        </w:tc>
      </w:tr>
      <w:tr>
        <w:tc>
          <w:tcPr>
            <w:tcW w:type="dxa" w:w="455"/>
          </w:tcPr>
          <w:p>
            <w:r>
              <w:t>156.000000</w:t>
            </w:r>
          </w:p>
        </w:tc>
        <w:tc>
          <w:tcPr>
            <w:tcW w:type="dxa" w:w="455"/>
          </w:tcPr>
          <w:p>
            <w:r>
              <w:t>pronoun_to_noun_ratio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0.067748</w:t>
            </w:r>
          </w:p>
        </w:tc>
        <w:tc>
          <w:tcPr>
            <w:tcW w:type="dxa" w:w="455"/>
          </w:tcPr>
          <w:p>
            <w:r>
              <w:t>0.063943</w:t>
            </w:r>
          </w:p>
        </w:tc>
        <w:tc>
          <w:tcPr>
            <w:tcW w:type="dxa" w:w="455"/>
          </w:tcPr>
          <w:p>
            <w:r>
              <w:t>0.025693</w:t>
            </w:r>
          </w:p>
        </w:tc>
        <w:tc>
          <w:tcPr>
            <w:tcW w:type="dxa" w:w="455"/>
          </w:tcPr>
          <w:p>
            <w:r>
              <w:t>0.379243</w:t>
            </w:r>
          </w:p>
        </w:tc>
        <w:tc>
          <w:tcPr>
            <w:tcW w:type="dxa" w:w="455"/>
          </w:tcPr>
          <w:p>
            <w:r>
              <w:t>0.051243</w:t>
            </w:r>
          </w:p>
        </w:tc>
        <w:tc>
          <w:tcPr>
            <w:tcW w:type="dxa" w:w="455"/>
          </w:tcPr>
          <w:p>
            <w:r>
              <w:t>0.079588</w:t>
            </w:r>
          </w:p>
        </w:tc>
        <w:tc>
          <w:tcPr>
            <w:tcW w:type="dxa" w:w="455"/>
          </w:tcPr>
          <w:p>
            <w:r>
              <w:t>0.028345</w:t>
            </w:r>
          </w:p>
        </w:tc>
        <w:tc>
          <w:tcPr>
            <w:tcW w:type="dxa" w:w="455"/>
          </w:tcPr>
          <w:p>
            <w:r>
              <w:t>0.039663</w:t>
            </w:r>
          </w:p>
        </w:tc>
        <w:tc>
          <w:tcPr>
            <w:tcW w:type="dxa" w:w="455"/>
          </w:tcPr>
          <w:p>
            <w:r>
              <w:t>0.103589</w:t>
            </w:r>
          </w:p>
        </w:tc>
        <w:tc>
          <w:tcPr>
            <w:tcW w:type="dxa" w:w="455"/>
          </w:tcPr>
          <w:p>
            <w:r>
              <w:t>0.022453</w:t>
            </w:r>
          </w:p>
        </w:tc>
        <w:tc>
          <w:tcPr>
            <w:tcW w:type="dxa" w:w="455"/>
          </w:tcPr>
          <w:p>
            <w:r>
              <w:t>0.140834</w:t>
            </w:r>
          </w:p>
        </w:tc>
        <w:tc>
          <w:tcPr>
            <w:tcW w:type="dxa" w:w="455"/>
          </w:tcPr>
          <w:p>
            <w:r>
              <w:t>0.894933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0.003805</w:t>
            </w:r>
          </w:p>
        </w:tc>
        <w:tc>
          <w:tcPr>
            <w:tcW w:type="dxa" w:w="455"/>
          </w:tcPr>
          <w:p>
            <w:r>
              <w:t>0.003805</w:t>
            </w:r>
          </w:p>
        </w:tc>
      </w:tr>
      <w:tr>
        <w:tc>
          <w:tcPr>
            <w:tcW w:type="dxa" w:w="455"/>
          </w:tcPr>
          <w:p>
            <w:r>
              <w:t>157.000000</w:t>
            </w:r>
          </w:p>
        </w:tc>
        <w:tc>
          <w:tcPr>
            <w:tcW w:type="dxa" w:w="455"/>
          </w:tcPr>
          <w:p>
            <w:r>
              <w:t>adjective_noun_bigram_share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0.325255</w:t>
            </w:r>
          </w:p>
        </w:tc>
        <w:tc>
          <w:tcPr>
            <w:tcW w:type="dxa" w:w="455"/>
          </w:tcPr>
          <w:p>
            <w:r>
              <w:t>0.315995</w:t>
            </w:r>
          </w:p>
        </w:tc>
        <w:tc>
          <w:tcPr>
            <w:tcW w:type="dxa" w:w="455"/>
          </w:tcPr>
          <w:p>
            <w:r>
              <w:t>0.045671</w:t>
            </w:r>
          </w:p>
        </w:tc>
        <w:tc>
          <w:tcPr>
            <w:tcW w:type="dxa" w:w="455"/>
          </w:tcPr>
          <w:p>
            <w:r>
              <w:t>0.140414</w:t>
            </w:r>
          </w:p>
        </w:tc>
        <w:tc>
          <w:tcPr>
            <w:tcW w:type="dxa" w:w="455"/>
          </w:tcPr>
          <w:p>
            <w:r>
              <w:t>0.303597</w:t>
            </w:r>
          </w:p>
        </w:tc>
        <w:tc>
          <w:tcPr>
            <w:tcW w:type="dxa" w:w="455"/>
          </w:tcPr>
          <w:p>
            <w:r>
              <w:t>0.343505</w:t>
            </w:r>
          </w:p>
        </w:tc>
        <w:tc>
          <w:tcPr>
            <w:tcW w:type="dxa" w:w="455"/>
          </w:tcPr>
          <w:p>
            <w:r>
              <w:t>0.039907</w:t>
            </w:r>
          </w:p>
        </w:tc>
        <w:tc>
          <w:tcPr>
            <w:tcW w:type="dxa" w:w="455"/>
          </w:tcPr>
          <w:p>
            <w:r>
              <w:t>0.271231</w:t>
            </w:r>
          </w:p>
        </w:tc>
        <w:tc>
          <w:tcPr>
            <w:tcW w:type="dxa" w:w="455"/>
          </w:tcPr>
          <w:p>
            <w:r>
              <w:t>0.375840</w:t>
            </w:r>
          </w:p>
        </w:tc>
        <w:tc>
          <w:tcPr>
            <w:tcW w:type="dxa" w:w="455"/>
          </w:tcPr>
          <w:p>
            <w:r>
              <w:t>0.237010</w:t>
            </w:r>
          </w:p>
        </w:tc>
        <w:tc>
          <w:tcPr>
            <w:tcW w:type="dxa" w:w="455"/>
          </w:tcPr>
          <w:p>
            <w:r>
              <w:t>0.492289</w:t>
            </w:r>
          </w:p>
        </w:tc>
        <w:tc>
          <w:tcPr>
            <w:tcW w:type="dxa" w:w="455"/>
          </w:tcPr>
          <w:p>
            <w:r>
              <w:t>0.852108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0.009261</w:t>
            </w:r>
          </w:p>
        </w:tc>
        <w:tc>
          <w:tcPr>
            <w:tcW w:type="dxa" w:w="455"/>
          </w:tcPr>
          <w:p>
            <w:r>
              <w:t>0.009261</w:t>
            </w:r>
          </w:p>
        </w:tc>
      </w:tr>
      <w:tr>
        <w:tc>
          <w:tcPr>
            <w:tcW w:type="dxa" w:w="455"/>
          </w:tcPr>
          <w:p>
            <w:r>
              <w:t>158.000000</w:t>
            </w:r>
          </w:p>
        </w:tc>
        <w:tc>
          <w:tcPr>
            <w:tcW w:type="dxa" w:w="455"/>
          </w:tcPr>
          <w:p>
            <w:r>
              <w:t>finite_verbs_per_sentence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1.363274</w:t>
            </w:r>
          </w:p>
        </w:tc>
        <w:tc>
          <w:tcPr>
            <w:tcW w:type="dxa" w:w="455"/>
          </w:tcPr>
          <w:p>
            <w:r>
              <w:t>1.372704</w:t>
            </w:r>
          </w:p>
        </w:tc>
        <w:tc>
          <w:tcPr>
            <w:tcW w:type="dxa" w:w="455"/>
          </w:tcPr>
          <w:p>
            <w:r>
              <w:t>0.203893</w:t>
            </w:r>
          </w:p>
        </w:tc>
        <w:tc>
          <w:tcPr>
            <w:tcW w:type="dxa" w:w="455"/>
          </w:tcPr>
          <w:p>
            <w:r>
              <w:t>0.149561</w:t>
            </w:r>
          </w:p>
        </w:tc>
        <w:tc>
          <w:tcPr>
            <w:tcW w:type="dxa" w:w="455"/>
          </w:tcPr>
          <w:p>
            <w:r>
              <w:t>1.191799</w:t>
            </w:r>
          </w:p>
        </w:tc>
        <w:tc>
          <w:tcPr>
            <w:tcW w:type="dxa" w:w="455"/>
          </w:tcPr>
          <w:p>
            <w:r>
              <w:t>1.510762</w:t>
            </w:r>
          </w:p>
        </w:tc>
        <w:tc>
          <w:tcPr>
            <w:tcW w:type="dxa" w:w="455"/>
          </w:tcPr>
          <w:p>
            <w:r>
              <w:t>0.318963</w:t>
            </w:r>
          </w:p>
        </w:tc>
        <w:tc>
          <w:tcPr>
            <w:tcW w:type="dxa" w:w="455"/>
          </w:tcPr>
          <w:p>
            <w:r>
              <w:t>1.086233</w:t>
            </w:r>
          </w:p>
        </w:tc>
        <w:tc>
          <w:tcPr>
            <w:tcW w:type="dxa" w:w="455"/>
          </w:tcPr>
          <w:p>
            <w:r>
              <w:t>1.577609</w:t>
            </w:r>
          </w:p>
        </w:tc>
        <w:tc>
          <w:tcPr>
            <w:tcW w:type="dxa" w:w="455"/>
          </w:tcPr>
          <w:p>
            <w:r>
              <w:t>1.046154</w:t>
            </w:r>
          </w:p>
        </w:tc>
        <w:tc>
          <w:tcPr>
            <w:tcW w:type="dxa" w:w="455"/>
          </w:tcPr>
          <w:p>
            <w:r>
              <w:t>1.879310</w:t>
            </w:r>
          </w:p>
        </w:tc>
        <w:tc>
          <w:tcPr>
            <w:tcW w:type="dxa" w:w="455"/>
          </w:tcPr>
          <w:p>
            <w:r>
              <w:t>0.940920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-0.009430</w:t>
            </w:r>
          </w:p>
        </w:tc>
        <w:tc>
          <w:tcPr>
            <w:tcW w:type="dxa" w:w="455"/>
          </w:tcPr>
          <w:p>
            <w:r>
              <w:t>0.009430</w:t>
            </w:r>
          </w:p>
        </w:tc>
      </w:tr>
      <w:tr>
        <w:tc>
          <w:tcPr>
            <w:tcW w:type="dxa" w:w="455"/>
          </w:tcPr>
          <w:p>
            <w:r>
              <w:t>159.000000</w:t>
            </w:r>
          </w:p>
        </w:tc>
        <w:tc>
          <w:tcPr>
            <w:tcW w:type="dxa" w:w="455"/>
          </w:tcPr>
          <w:p>
            <w:r>
              <w:t>nouns_per_sentence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7.299260</w:t>
            </w:r>
          </w:p>
        </w:tc>
        <w:tc>
          <w:tcPr>
            <w:tcW w:type="dxa" w:w="455"/>
          </w:tcPr>
          <w:p>
            <w:r>
              <w:t>7.365863</w:t>
            </w:r>
          </w:p>
        </w:tc>
        <w:tc>
          <w:tcPr>
            <w:tcW w:type="dxa" w:w="455"/>
          </w:tcPr>
          <w:p>
            <w:r>
              <w:t>1.007348</w:t>
            </w:r>
          </w:p>
        </w:tc>
        <w:tc>
          <w:tcPr>
            <w:tcW w:type="dxa" w:w="455"/>
          </w:tcPr>
          <w:p>
            <w:r>
              <w:t>0.138007</w:t>
            </w:r>
          </w:p>
        </w:tc>
        <w:tc>
          <w:tcPr>
            <w:tcW w:type="dxa" w:w="455"/>
          </w:tcPr>
          <w:p>
            <w:r>
              <w:t>6.418920</w:t>
            </w:r>
          </w:p>
        </w:tc>
        <w:tc>
          <w:tcPr>
            <w:tcW w:type="dxa" w:w="455"/>
          </w:tcPr>
          <w:p>
            <w:r>
              <w:t>7.940596</w:t>
            </w:r>
          </w:p>
        </w:tc>
        <w:tc>
          <w:tcPr>
            <w:tcW w:type="dxa" w:w="455"/>
          </w:tcPr>
          <w:p>
            <w:r>
              <w:t>1.521676</w:t>
            </w:r>
          </w:p>
        </w:tc>
        <w:tc>
          <w:tcPr>
            <w:tcW w:type="dxa" w:w="455"/>
          </w:tcPr>
          <w:p>
            <w:r>
              <w:t>6.004169</w:t>
            </w:r>
          </w:p>
        </w:tc>
        <w:tc>
          <w:tcPr>
            <w:tcW w:type="dxa" w:w="455"/>
          </w:tcPr>
          <w:p>
            <w:r>
              <w:t>8.730202</w:t>
            </w:r>
          </w:p>
        </w:tc>
        <w:tc>
          <w:tcPr>
            <w:tcW w:type="dxa" w:w="455"/>
          </w:tcPr>
          <w:p>
            <w:r>
              <w:t>5.434066</w:t>
            </w:r>
          </w:p>
        </w:tc>
        <w:tc>
          <w:tcPr>
            <w:tcW w:type="dxa" w:w="455"/>
          </w:tcPr>
          <w:p>
            <w:r>
              <w:t>9.425532</w:t>
            </w:r>
          </w:p>
        </w:tc>
        <w:tc>
          <w:tcPr>
            <w:tcW w:type="dxa" w:w="455"/>
          </w:tcPr>
          <w:p>
            <w:r>
              <w:t>0.985575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-0.066604</w:t>
            </w:r>
          </w:p>
        </w:tc>
        <w:tc>
          <w:tcPr>
            <w:tcW w:type="dxa" w:w="455"/>
          </w:tcPr>
          <w:p>
            <w:r>
              <w:t>0.066604</w:t>
            </w:r>
          </w:p>
        </w:tc>
      </w:tr>
      <w:tr>
        <w:tc>
          <w:tcPr>
            <w:tcW w:type="dxa" w:w="455"/>
          </w:tcPr>
          <w:p>
            <w:r>
              <w:t>160.000000</w:t>
            </w:r>
          </w:p>
        </w:tc>
        <w:tc>
          <w:tcPr>
            <w:tcW w:type="dxa" w:w="455"/>
          </w:tcPr>
          <w:p>
            <w:r>
              <w:t>adjectives_per_sentence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3.111397</w:t>
            </w:r>
          </w:p>
        </w:tc>
        <w:tc>
          <w:tcPr>
            <w:tcW w:type="dxa" w:w="455"/>
          </w:tcPr>
          <w:p>
            <w:r>
              <w:t>3.050978</w:t>
            </w:r>
          </w:p>
        </w:tc>
        <w:tc>
          <w:tcPr>
            <w:tcW w:type="dxa" w:w="455"/>
          </w:tcPr>
          <w:p>
            <w:r>
              <w:t>0.544206</w:t>
            </w:r>
          </w:p>
        </w:tc>
        <w:tc>
          <w:tcPr>
            <w:tcW w:type="dxa" w:w="455"/>
          </w:tcPr>
          <w:p>
            <w:r>
              <w:t>0.174907</w:t>
            </w:r>
          </w:p>
        </w:tc>
        <w:tc>
          <w:tcPr>
            <w:tcW w:type="dxa" w:w="455"/>
          </w:tcPr>
          <w:p>
            <w:r>
              <w:t>2.718590</w:t>
            </w:r>
          </w:p>
        </w:tc>
        <w:tc>
          <w:tcPr>
            <w:tcW w:type="dxa" w:w="455"/>
          </w:tcPr>
          <w:p>
            <w:r>
              <w:t>3.346072</w:t>
            </w:r>
          </w:p>
        </w:tc>
        <w:tc>
          <w:tcPr>
            <w:tcW w:type="dxa" w:w="455"/>
          </w:tcPr>
          <w:p>
            <w:r>
              <w:t>0.627482</w:t>
            </w:r>
          </w:p>
        </w:tc>
        <w:tc>
          <w:tcPr>
            <w:tcW w:type="dxa" w:w="455"/>
          </w:tcPr>
          <w:p>
            <w:r>
              <w:t>2.498587</w:t>
            </w:r>
          </w:p>
        </w:tc>
        <w:tc>
          <w:tcPr>
            <w:tcW w:type="dxa" w:w="455"/>
          </w:tcPr>
          <w:p>
            <w:r>
              <w:t>3.762249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4.631206</w:t>
            </w:r>
          </w:p>
        </w:tc>
        <w:tc>
          <w:tcPr>
            <w:tcW w:type="dxa" w:w="455"/>
          </w:tcPr>
          <w:p>
            <w:r>
              <w:t>0.918270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0.060419</w:t>
            </w:r>
          </w:p>
        </w:tc>
        <w:tc>
          <w:tcPr>
            <w:tcW w:type="dxa" w:w="455"/>
          </w:tcPr>
          <w:p>
            <w:r>
              <w:t>0.060419</w:t>
            </w:r>
          </w:p>
        </w:tc>
      </w:tr>
      <w:tr>
        <w:tc>
          <w:tcPr>
            <w:tcW w:type="dxa" w:w="455"/>
          </w:tcPr>
          <w:p>
            <w:r>
              <w:t>161.000000</w:t>
            </w:r>
          </w:p>
        </w:tc>
        <w:tc>
          <w:tcPr>
            <w:tcW w:type="dxa" w:w="455"/>
          </w:tcPr>
          <w:p>
            <w:r>
              <w:t>formulaic_lemma_4_6_repeat_index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0.031056</w:t>
            </w:r>
          </w:p>
        </w:tc>
        <w:tc>
          <w:tcPr>
            <w:tcW w:type="dxa" w:w="455"/>
          </w:tcPr>
          <w:p>
            <w:r>
              <w:t>0.009725</w:t>
            </w:r>
          </w:p>
        </w:tc>
        <w:tc>
          <w:tcPr>
            <w:tcW w:type="dxa" w:w="455"/>
          </w:tcPr>
          <w:p>
            <w:r>
              <w:t>0.116642</w:t>
            </w:r>
          </w:p>
        </w:tc>
        <w:tc>
          <w:tcPr>
            <w:tcW w:type="dxa" w:w="455"/>
          </w:tcPr>
          <w:p>
            <w:r>
              <w:t>3.755809</w:t>
            </w:r>
          </w:p>
        </w:tc>
        <w:tc>
          <w:tcPr>
            <w:tcW w:type="dxa" w:w="455"/>
          </w:tcPr>
          <w:p>
            <w:r>
              <w:t>0.004159</w:t>
            </w:r>
          </w:p>
        </w:tc>
        <w:tc>
          <w:tcPr>
            <w:tcW w:type="dxa" w:w="455"/>
          </w:tcPr>
          <w:p>
            <w:r>
              <w:t>0.020147</w:t>
            </w:r>
          </w:p>
        </w:tc>
        <w:tc>
          <w:tcPr>
            <w:tcW w:type="dxa" w:w="455"/>
          </w:tcPr>
          <w:p>
            <w:r>
              <w:t>0.015988</w:t>
            </w:r>
          </w:p>
        </w:tc>
        <w:tc>
          <w:tcPr>
            <w:tcW w:type="dxa" w:w="455"/>
          </w:tcPr>
          <w:p>
            <w:r>
              <w:t>0.002056</w:t>
            </w:r>
          </w:p>
        </w:tc>
        <w:tc>
          <w:tcPr>
            <w:tcW w:type="dxa" w:w="455"/>
          </w:tcPr>
          <w:p>
            <w:r>
              <w:t>0.033102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0.808376</w:t>
            </w:r>
          </w:p>
        </w:tc>
        <w:tc>
          <w:tcPr>
            <w:tcW w:type="dxa" w:w="455"/>
          </w:tcPr>
          <w:p>
            <w:r>
              <w:t>0.721288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0.021331</w:t>
            </w:r>
          </w:p>
        </w:tc>
        <w:tc>
          <w:tcPr>
            <w:tcW w:type="dxa" w:w="455"/>
          </w:tcPr>
          <w:p>
            <w:r>
              <w:t>0.021331</w:t>
            </w:r>
          </w:p>
        </w:tc>
      </w:tr>
      <w:tr>
        <w:tc>
          <w:tcPr>
            <w:tcW w:type="dxa" w:w="455"/>
          </w:tcPr>
          <w:p>
            <w:r>
              <w:t>162.000000</w:t>
            </w:r>
          </w:p>
        </w:tc>
        <w:tc>
          <w:tcPr>
            <w:tcW w:type="dxa" w:w="455"/>
          </w:tcPr>
          <w:p>
            <w:r>
              <w:t>formulaic_slot_4_6_repeat_index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0.158714</w:t>
            </w:r>
          </w:p>
        </w:tc>
        <w:tc>
          <w:tcPr>
            <w:tcW w:type="dxa" w:w="455"/>
          </w:tcPr>
          <w:p>
            <w:r>
              <w:t>0.143230</w:t>
            </w:r>
          </w:p>
        </w:tc>
        <w:tc>
          <w:tcPr>
            <w:tcW w:type="dxa" w:w="455"/>
          </w:tcPr>
          <w:p>
            <w:r>
              <w:t>0.114254</w:t>
            </w:r>
          </w:p>
        </w:tc>
        <w:tc>
          <w:tcPr>
            <w:tcW w:type="dxa" w:w="455"/>
          </w:tcPr>
          <w:p>
            <w:r>
              <w:t>0.719873</w:t>
            </w:r>
          </w:p>
        </w:tc>
        <w:tc>
          <w:tcPr>
            <w:tcW w:type="dxa" w:w="455"/>
          </w:tcPr>
          <w:p>
            <w:r>
              <w:t>0.104606</w:t>
            </w:r>
          </w:p>
        </w:tc>
        <w:tc>
          <w:tcPr>
            <w:tcW w:type="dxa" w:w="455"/>
          </w:tcPr>
          <w:p>
            <w:r>
              <w:t>0.178954</w:t>
            </w:r>
          </w:p>
        </w:tc>
        <w:tc>
          <w:tcPr>
            <w:tcW w:type="dxa" w:w="455"/>
          </w:tcPr>
          <w:p>
            <w:r>
              <w:t>0.074348</w:t>
            </w:r>
          </w:p>
        </w:tc>
        <w:tc>
          <w:tcPr>
            <w:tcW w:type="dxa" w:w="455"/>
          </w:tcPr>
          <w:p>
            <w:r>
              <w:t>0.081159</w:t>
            </w:r>
          </w:p>
        </w:tc>
        <w:tc>
          <w:tcPr>
            <w:tcW w:type="dxa" w:w="455"/>
          </w:tcPr>
          <w:p>
            <w:r>
              <w:t>0.221990</w:t>
            </w:r>
          </w:p>
        </w:tc>
        <w:tc>
          <w:tcPr>
            <w:tcW w:type="dxa" w:w="455"/>
          </w:tcPr>
          <w:p>
            <w:r>
              <w:t>0.056238</w:t>
            </w:r>
          </w:p>
        </w:tc>
        <w:tc>
          <w:tcPr>
            <w:tcW w:type="dxa" w:w="455"/>
          </w:tcPr>
          <w:p>
            <w:r>
              <w:t>0.840866</w:t>
            </w:r>
          </w:p>
        </w:tc>
        <w:tc>
          <w:tcPr>
            <w:tcW w:type="dxa" w:w="455"/>
          </w:tcPr>
          <w:p>
            <w:r>
              <w:t>0.839491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0.015484</w:t>
            </w:r>
          </w:p>
        </w:tc>
        <w:tc>
          <w:tcPr>
            <w:tcW w:type="dxa" w:w="455"/>
          </w:tcPr>
          <w:p>
            <w:r>
              <w:t>0.015484</w:t>
            </w:r>
          </w:p>
        </w:tc>
      </w:tr>
      <w:tr>
        <w:tc>
          <w:tcPr>
            <w:tcW w:type="dxa" w:w="455"/>
          </w:tcPr>
          <w:p>
            <w:r>
              <w:t>163.000000</w:t>
            </w:r>
          </w:p>
        </w:tc>
        <w:tc>
          <w:tcPr>
            <w:tcW w:type="dxa" w:w="455"/>
          </w:tcPr>
          <w:p>
            <w:r>
              <w:t>formulaic_lemma_top10_coverage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0.003685</w:t>
            </w:r>
          </w:p>
        </w:tc>
        <w:tc>
          <w:tcPr>
            <w:tcW w:type="dxa" w:w="455"/>
          </w:tcPr>
          <w:p>
            <w:r>
              <w:t>0.003582</w:t>
            </w:r>
          </w:p>
        </w:tc>
        <w:tc>
          <w:tcPr>
            <w:tcW w:type="dxa" w:w="455"/>
          </w:tcPr>
          <w:p>
            <w:r>
              <w:t>0.001145</w:t>
            </w:r>
          </w:p>
        </w:tc>
        <w:tc>
          <w:tcPr>
            <w:tcW w:type="dxa" w:w="455"/>
          </w:tcPr>
          <w:p>
            <w:r>
              <w:t>0.310777</w:t>
            </w:r>
          </w:p>
        </w:tc>
        <w:tc>
          <w:tcPr>
            <w:tcW w:type="dxa" w:w="455"/>
          </w:tcPr>
          <w:p>
            <w:r>
              <w:t>0.002887</w:t>
            </w:r>
          </w:p>
        </w:tc>
        <w:tc>
          <w:tcPr>
            <w:tcW w:type="dxa" w:w="455"/>
          </w:tcPr>
          <w:p>
            <w:r>
              <w:t>0.004503</w:t>
            </w:r>
          </w:p>
        </w:tc>
        <w:tc>
          <w:tcPr>
            <w:tcW w:type="dxa" w:w="455"/>
          </w:tcPr>
          <w:p>
            <w:r>
              <w:t>0.001616</w:t>
            </w:r>
          </w:p>
        </w:tc>
        <w:tc>
          <w:tcPr>
            <w:tcW w:type="dxa" w:w="455"/>
          </w:tcPr>
          <w:p>
            <w:r>
              <w:t>0.002206</w:t>
            </w:r>
          </w:p>
        </w:tc>
        <w:tc>
          <w:tcPr>
            <w:tcW w:type="dxa" w:w="455"/>
          </w:tcPr>
          <w:p>
            <w:r>
              <w:t>0.005032</w:t>
            </w:r>
          </w:p>
        </w:tc>
        <w:tc>
          <w:tcPr>
            <w:tcW w:type="dxa" w:w="455"/>
          </w:tcPr>
          <w:p>
            <w:r>
              <w:t>0.001703</w:t>
            </w:r>
          </w:p>
        </w:tc>
        <w:tc>
          <w:tcPr>
            <w:tcW w:type="dxa" w:w="455"/>
          </w:tcPr>
          <w:p>
            <w:r>
              <w:t>0.006460</w:t>
            </w:r>
          </w:p>
        </w:tc>
        <w:tc>
          <w:tcPr>
            <w:tcW w:type="dxa" w:w="455"/>
          </w:tcPr>
          <w:p>
            <w:r>
              <w:t>0.961795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0.000103</w:t>
            </w:r>
          </w:p>
        </w:tc>
        <w:tc>
          <w:tcPr>
            <w:tcW w:type="dxa" w:w="455"/>
          </w:tcPr>
          <w:p>
            <w:r>
              <w:t>0.000103</w:t>
            </w:r>
          </w:p>
        </w:tc>
      </w:tr>
      <w:tr>
        <w:tc>
          <w:tcPr>
            <w:tcW w:type="dxa" w:w="455"/>
          </w:tcPr>
          <w:p>
            <w:r>
              <w:t>164.000000</w:t>
            </w:r>
          </w:p>
        </w:tc>
        <w:tc>
          <w:tcPr>
            <w:tcW w:type="dxa" w:w="455"/>
          </w:tcPr>
          <w:p>
            <w:r>
              <w:t>formulaic_slot_top10_coverage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0.014985</w:t>
            </w:r>
          </w:p>
        </w:tc>
        <w:tc>
          <w:tcPr>
            <w:tcW w:type="dxa" w:w="455"/>
          </w:tcPr>
          <w:p>
            <w:r>
              <w:t>0.011951</w:t>
            </w:r>
          </w:p>
        </w:tc>
        <w:tc>
          <w:tcPr>
            <w:tcW w:type="dxa" w:w="455"/>
          </w:tcPr>
          <w:p>
            <w:r>
              <w:t>0.010716</w:t>
            </w:r>
          </w:p>
        </w:tc>
        <w:tc>
          <w:tcPr>
            <w:tcW w:type="dxa" w:w="455"/>
          </w:tcPr>
          <w:p>
            <w:r>
              <w:t>0.715141</w:t>
            </w:r>
          </w:p>
        </w:tc>
        <w:tc>
          <w:tcPr>
            <w:tcW w:type="dxa" w:w="455"/>
          </w:tcPr>
          <w:p>
            <w:r>
              <w:t>0.010518</w:t>
            </w:r>
          </w:p>
        </w:tc>
        <w:tc>
          <w:tcPr>
            <w:tcW w:type="dxa" w:w="455"/>
          </w:tcPr>
          <w:p>
            <w:r>
              <w:t>0.014224</w:t>
            </w:r>
          </w:p>
        </w:tc>
        <w:tc>
          <w:tcPr>
            <w:tcW w:type="dxa" w:w="455"/>
          </w:tcPr>
          <w:p>
            <w:r>
              <w:t>0.003706</w:t>
            </w:r>
          </w:p>
        </w:tc>
        <w:tc>
          <w:tcPr>
            <w:tcW w:type="dxa" w:w="455"/>
          </w:tcPr>
          <w:p>
            <w:r>
              <w:t>0.009092</w:t>
            </w:r>
          </w:p>
        </w:tc>
        <w:tc>
          <w:tcPr>
            <w:tcW w:type="dxa" w:w="455"/>
          </w:tcPr>
          <w:p>
            <w:r>
              <w:t>0.020190</w:t>
            </w:r>
          </w:p>
        </w:tc>
        <w:tc>
          <w:tcPr>
            <w:tcW w:type="dxa" w:w="455"/>
          </w:tcPr>
          <w:p>
            <w:r>
              <w:t>0.006518</w:t>
            </w:r>
          </w:p>
        </w:tc>
        <w:tc>
          <w:tcPr>
            <w:tcW w:type="dxa" w:w="455"/>
          </w:tcPr>
          <w:p>
            <w:r>
              <w:t>0.059403</w:t>
            </w:r>
          </w:p>
        </w:tc>
        <w:tc>
          <w:tcPr>
            <w:tcW w:type="dxa" w:w="455"/>
          </w:tcPr>
          <w:p>
            <w:r>
              <w:t>0.818986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0.003034</w:t>
            </w:r>
          </w:p>
        </w:tc>
        <w:tc>
          <w:tcPr>
            <w:tcW w:type="dxa" w:w="455"/>
          </w:tcPr>
          <w:p>
            <w:r>
              <w:t>0.003034</w:t>
            </w:r>
          </w:p>
        </w:tc>
      </w:tr>
      <w:tr>
        <w:tc>
          <w:tcPr>
            <w:tcW w:type="dxa" w:w="455"/>
          </w:tcPr>
          <w:p>
            <w:r>
              <w:t>165.000000</w:t>
            </w:r>
          </w:p>
        </w:tc>
        <w:tc>
          <w:tcPr>
            <w:tcW w:type="dxa" w:w="455"/>
          </w:tcPr>
          <w:p>
            <w:r>
              <w:t>pos_transition_entropy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0.765466</w:t>
            </w:r>
          </w:p>
        </w:tc>
        <w:tc>
          <w:tcPr>
            <w:tcW w:type="dxa" w:w="455"/>
          </w:tcPr>
          <w:p>
            <w:r>
              <w:t>0.765057</w:t>
            </w:r>
          </w:p>
        </w:tc>
        <w:tc>
          <w:tcPr>
            <w:tcW w:type="dxa" w:w="455"/>
          </w:tcPr>
          <w:p>
            <w:r>
              <w:t>0.020141</w:t>
            </w:r>
          </w:p>
        </w:tc>
        <w:tc>
          <w:tcPr>
            <w:tcW w:type="dxa" w:w="455"/>
          </w:tcPr>
          <w:p>
            <w:r>
              <w:t>0.026312</w:t>
            </w:r>
          </w:p>
        </w:tc>
        <w:tc>
          <w:tcPr>
            <w:tcW w:type="dxa" w:w="455"/>
          </w:tcPr>
          <w:p>
            <w:r>
              <w:t>0.752383</w:t>
            </w:r>
          </w:p>
        </w:tc>
        <w:tc>
          <w:tcPr>
            <w:tcW w:type="dxa" w:w="455"/>
          </w:tcPr>
          <w:p>
            <w:r>
              <w:t>0.777163</w:t>
            </w:r>
          </w:p>
        </w:tc>
        <w:tc>
          <w:tcPr>
            <w:tcW w:type="dxa" w:w="455"/>
          </w:tcPr>
          <w:p>
            <w:r>
              <w:t>0.024780</w:t>
            </w:r>
          </w:p>
        </w:tc>
        <w:tc>
          <w:tcPr>
            <w:tcW w:type="dxa" w:w="455"/>
          </w:tcPr>
          <w:p>
            <w:r>
              <w:t>0.741337</w:t>
            </w:r>
          </w:p>
        </w:tc>
        <w:tc>
          <w:tcPr>
            <w:tcW w:type="dxa" w:w="455"/>
          </w:tcPr>
          <w:p>
            <w:r>
              <w:t>0.788248</w:t>
            </w:r>
          </w:p>
        </w:tc>
        <w:tc>
          <w:tcPr>
            <w:tcW w:type="dxa" w:w="455"/>
          </w:tcPr>
          <w:p>
            <w:r>
              <w:t>0.725842</w:t>
            </w:r>
          </w:p>
        </w:tc>
        <w:tc>
          <w:tcPr>
            <w:tcW w:type="dxa" w:w="455"/>
          </w:tcPr>
          <w:p>
            <w:r>
              <w:t>0.820453</w:t>
            </w:r>
          </w:p>
        </w:tc>
        <w:tc>
          <w:tcPr>
            <w:tcW w:type="dxa" w:w="455"/>
          </w:tcPr>
          <w:p>
            <w:r>
              <w:t>0.860653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0.000409</w:t>
            </w:r>
          </w:p>
        </w:tc>
        <w:tc>
          <w:tcPr>
            <w:tcW w:type="dxa" w:w="455"/>
          </w:tcPr>
          <w:p>
            <w:r>
              <w:t>0.000409</w:t>
            </w:r>
          </w:p>
        </w:tc>
      </w:tr>
      <w:tr>
        <w:tc>
          <w:tcPr>
            <w:tcW w:type="dxa" w:w="455"/>
          </w:tcPr>
          <w:p>
            <w:r>
              <w:t>166.000000</w:t>
            </w:r>
          </w:p>
        </w:tc>
        <w:tc>
          <w:tcPr>
            <w:tcW w:type="dxa" w:w="455"/>
          </w:tcPr>
          <w:p>
            <w:r>
              <w:t>deprel_transition_entropy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0.856858</w:t>
            </w:r>
          </w:p>
        </w:tc>
        <w:tc>
          <w:tcPr>
            <w:tcW w:type="dxa" w:w="455"/>
          </w:tcPr>
          <w:p>
            <w:r>
              <w:t>0.856693</w:t>
            </w:r>
          </w:p>
        </w:tc>
        <w:tc>
          <w:tcPr>
            <w:tcW w:type="dxa" w:w="455"/>
          </w:tcPr>
          <w:p>
            <w:r>
              <w:t>0.014849</w:t>
            </w:r>
          </w:p>
        </w:tc>
        <w:tc>
          <w:tcPr>
            <w:tcW w:type="dxa" w:w="455"/>
          </w:tcPr>
          <w:p>
            <w:r>
              <w:t>0.017330</w:t>
            </w:r>
          </w:p>
        </w:tc>
        <w:tc>
          <w:tcPr>
            <w:tcW w:type="dxa" w:w="455"/>
          </w:tcPr>
          <w:p>
            <w:r>
              <w:t>0.845643</w:t>
            </w:r>
          </w:p>
        </w:tc>
        <w:tc>
          <w:tcPr>
            <w:tcW w:type="dxa" w:w="455"/>
          </w:tcPr>
          <w:p>
            <w:r>
              <w:t>0.869619</w:t>
            </w:r>
          </w:p>
        </w:tc>
        <w:tc>
          <w:tcPr>
            <w:tcW w:type="dxa" w:w="455"/>
          </w:tcPr>
          <w:p>
            <w:r>
              <w:t>0.023975</w:t>
            </w:r>
          </w:p>
        </w:tc>
        <w:tc>
          <w:tcPr>
            <w:tcW w:type="dxa" w:w="455"/>
          </w:tcPr>
          <w:p>
            <w:r>
              <w:t>0.836692</w:t>
            </w:r>
          </w:p>
        </w:tc>
        <w:tc>
          <w:tcPr>
            <w:tcW w:type="dxa" w:w="455"/>
          </w:tcPr>
          <w:p>
            <w:r>
              <w:t>0.877009</w:t>
            </w:r>
          </w:p>
        </w:tc>
        <w:tc>
          <w:tcPr>
            <w:tcW w:type="dxa" w:w="455"/>
          </w:tcPr>
          <w:p>
            <w:r>
              <w:t>0.827612</w:t>
            </w:r>
          </w:p>
        </w:tc>
        <w:tc>
          <w:tcPr>
            <w:tcW w:type="dxa" w:w="455"/>
          </w:tcPr>
          <w:p>
            <w:r>
              <w:t>0.887655</w:t>
            </w:r>
          </w:p>
        </w:tc>
        <w:tc>
          <w:tcPr>
            <w:tcW w:type="dxa" w:w="455"/>
          </w:tcPr>
          <w:p>
            <w:r>
              <w:t>0.977245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0.000166</w:t>
            </w:r>
          </w:p>
        </w:tc>
        <w:tc>
          <w:tcPr>
            <w:tcW w:type="dxa" w:w="455"/>
          </w:tcPr>
          <w:p>
            <w:r>
              <w:t>0.000166</w:t>
            </w:r>
          </w:p>
        </w:tc>
      </w:tr>
      <w:tr>
        <w:tc>
          <w:tcPr>
            <w:tcW w:type="dxa" w:w="455"/>
          </w:tcPr>
          <w:p>
            <w:r>
              <w:t>167.000000</w:t>
            </w:r>
          </w:p>
        </w:tc>
        <w:tc>
          <w:tcPr>
            <w:tcW w:type="dxa" w:w="455"/>
          </w:tcPr>
          <w:p>
            <w:r>
              <w:t>joint_pos_deprel_transition_entropy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0.862003</w:t>
            </w:r>
          </w:p>
        </w:tc>
        <w:tc>
          <w:tcPr>
            <w:tcW w:type="dxa" w:w="455"/>
          </w:tcPr>
          <w:p>
            <w:r>
              <w:t>0.863469</w:t>
            </w:r>
          </w:p>
        </w:tc>
        <w:tc>
          <w:tcPr>
            <w:tcW w:type="dxa" w:w="455"/>
          </w:tcPr>
          <w:p>
            <w:r>
              <w:t>0.019089</w:t>
            </w:r>
          </w:p>
        </w:tc>
        <w:tc>
          <w:tcPr>
            <w:tcW w:type="dxa" w:w="455"/>
          </w:tcPr>
          <w:p>
            <w:r>
              <w:t>0.022145</w:t>
            </w:r>
          </w:p>
        </w:tc>
        <w:tc>
          <w:tcPr>
            <w:tcW w:type="dxa" w:w="455"/>
          </w:tcPr>
          <w:p>
            <w:r>
              <w:t>0.847303</w:t>
            </w:r>
          </w:p>
        </w:tc>
        <w:tc>
          <w:tcPr>
            <w:tcW w:type="dxa" w:w="455"/>
          </w:tcPr>
          <w:p>
            <w:r>
              <w:t>0.873135</w:t>
            </w:r>
          </w:p>
        </w:tc>
        <w:tc>
          <w:tcPr>
            <w:tcW w:type="dxa" w:w="455"/>
          </w:tcPr>
          <w:p>
            <w:r>
              <w:t>0.025832</w:t>
            </w:r>
          </w:p>
        </w:tc>
        <w:tc>
          <w:tcPr>
            <w:tcW w:type="dxa" w:w="455"/>
          </w:tcPr>
          <w:p>
            <w:r>
              <w:t>0.838610</w:t>
            </w:r>
          </w:p>
        </w:tc>
        <w:tc>
          <w:tcPr>
            <w:tcW w:type="dxa" w:w="455"/>
          </w:tcPr>
          <w:p>
            <w:r>
              <w:t>0.887035</w:t>
            </w:r>
          </w:p>
        </w:tc>
        <w:tc>
          <w:tcPr>
            <w:tcW w:type="dxa" w:w="455"/>
          </w:tcPr>
          <w:p>
            <w:r>
              <w:t>0.818832</w:t>
            </w:r>
          </w:p>
        </w:tc>
        <w:tc>
          <w:tcPr>
            <w:tcW w:type="dxa" w:w="455"/>
          </w:tcPr>
          <w:p>
            <w:r>
              <w:t>0.900235</w:t>
            </w:r>
          </w:p>
        </w:tc>
        <w:tc>
          <w:tcPr>
            <w:tcW w:type="dxa" w:w="455"/>
          </w:tcPr>
          <w:p>
            <w:r>
              <w:t>0.935186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-0.001466</w:t>
            </w:r>
          </w:p>
        </w:tc>
        <w:tc>
          <w:tcPr>
            <w:tcW w:type="dxa" w:w="455"/>
          </w:tcPr>
          <w:p>
            <w:r>
              <w:t>0.001466</w:t>
            </w:r>
          </w:p>
        </w:tc>
      </w:tr>
      <w:tr>
        <w:tc>
          <w:tcPr>
            <w:tcW w:type="dxa" w:w="455"/>
          </w:tcPr>
          <w:p>
            <w:r>
              <w:t>168.000000</w:t>
            </w:r>
          </w:p>
        </w:tc>
        <w:tc>
          <w:tcPr>
            <w:tcW w:type="dxa" w:w="455"/>
          </w:tcPr>
          <w:p>
            <w:r>
              <w:t>passive_construction_share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0.371738</w:t>
            </w:r>
          </w:p>
        </w:tc>
        <w:tc>
          <w:tcPr>
            <w:tcW w:type="dxa" w:w="455"/>
          </w:tcPr>
          <w:p>
            <w:r>
              <w:t>0.349909</w:t>
            </w:r>
          </w:p>
        </w:tc>
        <w:tc>
          <w:tcPr>
            <w:tcW w:type="dxa" w:w="455"/>
          </w:tcPr>
          <w:p>
            <w:r>
              <w:t>0.081384</w:t>
            </w:r>
          </w:p>
        </w:tc>
        <w:tc>
          <w:tcPr>
            <w:tcW w:type="dxa" w:w="455"/>
          </w:tcPr>
          <w:p>
            <w:r>
              <w:t>0.218929</w:t>
            </w:r>
          </w:p>
        </w:tc>
        <w:tc>
          <w:tcPr>
            <w:tcW w:type="dxa" w:w="455"/>
          </w:tcPr>
          <w:p>
            <w:r>
              <w:t>0.310452</w:t>
            </w:r>
          </w:p>
        </w:tc>
        <w:tc>
          <w:tcPr>
            <w:tcW w:type="dxa" w:w="455"/>
          </w:tcPr>
          <w:p>
            <w:r>
              <w:t>0.419980</w:t>
            </w:r>
          </w:p>
        </w:tc>
        <w:tc>
          <w:tcPr>
            <w:tcW w:type="dxa" w:w="455"/>
          </w:tcPr>
          <w:p>
            <w:r>
              <w:t>0.109528</w:t>
            </w:r>
          </w:p>
        </w:tc>
        <w:tc>
          <w:tcPr>
            <w:tcW w:type="dxa" w:w="455"/>
          </w:tcPr>
          <w:p>
            <w:r>
              <w:t>0.273530</w:t>
            </w:r>
          </w:p>
        </w:tc>
        <w:tc>
          <w:tcPr>
            <w:tcW w:type="dxa" w:w="455"/>
          </w:tcPr>
          <w:p>
            <w:r>
              <w:t>0.491225</w:t>
            </w:r>
          </w:p>
        </w:tc>
        <w:tc>
          <w:tcPr>
            <w:tcW w:type="dxa" w:w="455"/>
          </w:tcPr>
          <w:p>
            <w:r>
              <w:t>0.212500</w:t>
            </w:r>
          </w:p>
        </w:tc>
        <w:tc>
          <w:tcPr>
            <w:tcW w:type="dxa" w:w="455"/>
          </w:tcPr>
          <w:p>
            <w:r>
              <w:t>0.566038</w:t>
            </w:r>
          </w:p>
        </w:tc>
        <w:tc>
          <w:tcPr>
            <w:tcW w:type="dxa" w:w="455"/>
          </w:tcPr>
          <w:p>
            <w:r>
              <w:t>0.935805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0.021829</w:t>
            </w:r>
          </w:p>
        </w:tc>
        <w:tc>
          <w:tcPr>
            <w:tcW w:type="dxa" w:w="455"/>
          </w:tcPr>
          <w:p>
            <w:r>
              <w:t>0.021829</w:t>
            </w:r>
          </w:p>
        </w:tc>
      </w:tr>
      <w:tr>
        <w:tc>
          <w:tcPr>
            <w:tcW w:type="dxa" w:w="455"/>
          </w:tcPr>
          <w:p>
            <w:r>
              <w:t>169.000000</w:t>
            </w:r>
          </w:p>
        </w:tc>
        <w:tc>
          <w:tcPr>
            <w:tcW w:type="dxa" w:w="455"/>
          </w:tcPr>
          <w:p>
            <w:r>
              <w:t>impersonal_construction_share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0.081362</w:t>
            </w:r>
          </w:p>
        </w:tc>
        <w:tc>
          <w:tcPr>
            <w:tcW w:type="dxa" w:w="455"/>
          </w:tcPr>
          <w:p>
            <w:r>
              <w:t>0.075358</w:t>
            </w:r>
          </w:p>
        </w:tc>
        <w:tc>
          <w:tcPr>
            <w:tcW w:type="dxa" w:w="455"/>
          </w:tcPr>
          <w:p>
            <w:r>
              <w:t>0.051562</w:t>
            </w:r>
          </w:p>
        </w:tc>
        <w:tc>
          <w:tcPr>
            <w:tcW w:type="dxa" w:w="455"/>
          </w:tcPr>
          <w:p>
            <w:r>
              <w:t>0.633742</w:t>
            </w:r>
          </w:p>
        </w:tc>
        <w:tc>
          <w:tcPr>
            <w:tcW w:type="dxa" w:w="455"/>
          </w:tcPr>
          <w:p>
            <w:r>
              <w:t>0.054241</w:t>
            </w:r>
          </w:p>
        </w:tc>
        <w:tc>
          <w:tcPr>
            <w:tcW w:type="dxa" w:w="455"/>
          </w:tcPr>
          <w:p>
            <w:r>
              <w:t>0.099526</w:t>
            </w:r>
          </w:p>
        </w:tc>
        <w:tc>
          <w:tcPr>
            <w:tcW w:type="dxa" w:w="455"/>
          </w:tcPr>
          <w:p>
            <w:r>
              <w:t>0.045285</w:t>
            </w:r>
          </w:p>
        </w:tc>
        <w:tc>
          <w:tcPr>
            <w:tcW w:type="dxa" w:w="455"/>
          </w:tcPr>
          <w:p>
            <w:r>
              <w:t>0.040887</w:t>
            </w:r>
          </w:p>
        </w:tc>
        <w:tc>
          <w:tcPr>
            <w:tcW w:type="dxa" w:w="455"/>
          </w:tcPr>
          <w:p>
            <w:r>
              <w:t>0.109649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0.348993</w:t>
            </w:r>
          </w:p>
        </w:tc>
        <w:tc>
          <w:tcPr>
            <w:tcW w:type="dxa" w:w="455"/>
          </w:tcPr>
          <w:p>
            <w:r>
              <w:t>0.812390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0.006003</w:t>
            </w:r>
          </w:p>
        </w:tc>
        <w:tc>
          <w:tcPr>
            <w:tcW w:type="dxa" w:w="455"/>
          </w:tcPr>
          <w:p>
            <w:r>
              <w:t>0.006003</w:t>
            </w:r>
          </w:p>
        </w:tc>
      </w:tr>
      <w:tr>
        <w:tc>
          <w:tcPr>
            <w:tcW w:type="dxa" w:w="455"/>
          </w:tcPr>
          <w:p>
            <w:r>
              <w:t>170.000000</w:t>
            </w:r>
          </w:p>
        </w:tc>
        <w:tc>
          <w:tcPr>
            <w:tcW w:type="dxa" w:w="455"/>
          </w:tcPr>
          <w:p>
            <w:r>
              <w:t>passive_impersonal_index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0.226550</w:t>
            </w:r>
          </w:p>
        </w:tc>
        <w:tc>
          <w:tcPr>
            <w:tcW w:type="dxa" w:w="455"/>
          </w:tcPr>
          <w:p>
            <w:r>
              <w:t>0.223545</w:t>
            </w:r>
          </w:p>
        </w:tc>
        <w:tc>
          <w:tcPr>
            <w:tcW w:type="dxa" w:w="455"/>
          </w:tcPr>
          <w:p>
            <w:r>
              <w:t>0.043941</w:t>
            </w:r>
          </w:p>
        </w:tc>
        <w:tc>
          <w:tcPr>
            <w:tcW w:type="dxa" w:w="455"/>
          </w:tcPr>
          <w:p>
            <w:r>
              <w:t>0.193956</w:t>
            </w:r>
          </w:p>
        </w:tc>
        <w:tc>
          <w:tcPr>
            <w:tcW w:type="dxa" w:w="455"/>
          </w:tcPr>
          <w:p>
            <w:r>
              <w:t>0.194006</w:t>
            </w:r>
          </w:p>
        </w:tc>
        <w:tc>
          <w:tcPr>
            <w:tcW w:type="dxa" w:w="455"/>
          </w:tcPr>
          <w:p>
            <w:r>
              <w:t>0.253008</w:t>
            </w:r>
          </w:p>
        </w:tc>
        <w:tc>
          <w:tcPr>
            <w:tcW w:type="dxa" w:w="455"/>
          </w:tcPr>
          <w:p>
            <w:r>
              <w:t>0.059002</w:t>
            </w:r>
          </w:p>
        </w:tc>
        <w:tc>
          <w:tcPr>
            <w:tcW w:type="dxa" w:w="455"/>
          </w:tcPr>
          <w:p>
            <w:r>
              <w:t>0.170532</w:t>
            </w:r>
          </w:p>
        </w:tc>
        <w:tc>
          <w:tcPr>
            <w:tcW w:type="dxa" w:w="455"/>
          </w:tcPr>
          <w:p>
            <w:r>
              <w:t>0.292458</w:t>
            </w:r>
          </w:p>
        </w:tc>
        <w:tc>
          <w:tcPr>
            <w:tcW w:type="dxa" w:w="455"/>
          </w:tcPr>
          <w:p>
            <w:r>
              <w:t>0.157500</w:t>
            </w:r>
          </w:p>
        </w:tc>
        <w:tc>
          <w:tcPr>
            <w:tcW w:type="dxa" w:w="455"/>
          </w:tcPr>
          <w:p>
            <w:r>
              <w:t>0.322148</w:t>
            </w:r>
          </w:p>
        </w:tc>
        <w:tc>
          <w:tcPr>
            <w:tcW w:type="dxa" w:w="455"/>
          </w:tcPr>
          <w:p>
            <w:r>
              <w:t>0.946958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0.003005</w:t>
            </w:r>
          </w:p>
        </w:tc>
        <w:tc>
          <w:tcPr>
            <w:tcW w:type="dxa" w:w="455"/>
          </w:tcPr>
          <w:p>
            <w:r>
              <w:t>0.003005</w:t>
            </w:r>
          </w:p>
        </w:tc>
      </w:tr>
      <w:tr>
        <w:tc>
          <w:tcPr>
            <w:tcW w:type="dxa" w:w="455"/>
          </w:tcPr>
          <w:p>
            <w:r>
              <w:t>171.000000</w:t>
            </w:r>
          </w:p>
        </w:tc>
        <w:tc>
          <w:tcPr>
            <w:tcW w:type="dxa" w:w="455"/>
          </w:tcPr>
          <w:p>
            <w:r>
              <w:t>nested_parentheses_share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0.001144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0.003227</w:t>
            </w:r>
          </w:p>
        </w:tc>
        <w:tc>
          <w:tcPr>
            <w:tcW w:type="dxa" w:w="455"/>
          </w:tcPr>
          <w:p>
            <w:r>
              <w:t>2.819960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0.005228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0.014706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0.001144</w:t>
            </w:r>
          </w:p>
        </w:tc>
        <w:tc>
          <w:tcPr>
            <w:tcW w:type="dxa" w:w="455"/>
          </w:tcPr>
          <w:p>
            <w:r>
              <w:t>0.001144</w:t>
            </w:r>
          </w:p>
        </w:tc>
      </w:tr>
      <w:tr>
        <w:tc>
          <w:tcPr>
            <w:tcW w:type="dxa" w:w="455"/>
          </w:tcPr>
          <w:p>
            <w:r>
              <w:t>172.000000</w:t>
            </w:r>
          </w:p>
        </w:tc>
        <w:tc>
          <w:tcPr>
            <w:tcW w:type="dxa" w:w="455"/>
          </w:tcPr>
          <w:p>
            <w:r>
              <w:t>parenthetical_insertion_share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0.322445</w:t>
            </w:r>
          </w:p>
        </w:tc>
        <w:tc>
          <w:tcPr>
            <w:tcW w:type="dxa" w:w="455"/>
          </w:tcPr>
          <w:p>
            <w:r>
              <w:t>0.323054</w:t>
            </w:r>
          </w:p>
        </w:tc>
        <w:tc>
          <w:tcPr>
            <w:tcW w:type="dxa" w:w="455"/>
          </w:tcPr>
          <w:p>
            <w:r>
              <w:t>0.160507</w:t>
            </w:r>
          </w:p>
        </w:tc>
        <w:tc>
          <w:tcPr>
            <w:tcW w:type="dxa" w:w="455"/>
          </w:tcPr>
          <w:p>
            <w:r>
              <w:t>0.497780</w:t>
            </w:r>
          </w:p>
        </w:tc>
        <w:tc>
          <w:tcPr>
            <w:tcW w:type="dxa" w:w="455"/>
          </w:tcPr>
          <w:p>
            <w:r>
              <w:t>0.188479</w:t>
            </w:r>
          </w:p>
        </w:tc>
        <w:tc>
          <w:tcPr>
            <w:tcW w:type="dxa" w:w="455"/>
          </w:tcPr>
          <w:p>
            <w:r>
              <w:t>0.434564</w:t>
            </w:r>
          </w:p>
        </w:tc>
        <w:tc>
          <w:tcPr>
            <w:tcW w:type="dxa" w:w="455"/>
          </w:tcPr>
          <w:p>
            <w:r>
              <w:t>0.246085</w:t>
            </w:r>
          </w:p>
        </w:tc>
        <w:tc>
          <w:tcPr>
            <w:tcW w:type="dxa" w:w="455"/>
          </w:tcPr>
          <w:p>
            <w:r>
              <w:t>0.116219</w:t>
            </w:r>
          </w:p>
        </w:tc>
        <w:tc>
          <w:tcPr>
            <w:tcW w:type="dxa" w:w="455"/>
          </w:tcPr>
          <w:p>
            <w:r>
              <w:t>0.512529</w:t>
            </w:r>
          </w:p>
        </w:tc>
        <w:tc>
          <w:tcPr>
            <w:tcW w:type="dxa" w:w="455"/>
          </w:tcPr>
          <w:p>
            <w:r>
              <w:t>0.066667</w:t>
            </w:r>
          </w:p>
        </w:tc>
        <w:tc>
          <w:tcPr>
            <w:tcW w:type="dxa" w:w="455"/>
          </w:tcPr>
          <w:p>
            <w:r>
              <w:t>0.702128</w:t>
            </w:r>
          </w:p>
        </w:tc>
        <w:tc>
          <w:tcPr>
            <w:tcW w:type="dxa" w:w="455"/>
          </w:tcPr>
          <w:p>
            <w:r>
              <w:t>0.933814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-0.000609</w:t>
            </w:r>
          </w:p>
        </w:tc>
        <w:tc>
          <w:tcPr>
            <w:tcW w:type="dxa" w:w="455"/>
          </w:tcPr>
          <w:p>
            <w:r>
              <w:t>0.000609</w:t>
            </w:r>
          </w:p>
        </w:tc>
      </w:tr>
      <w:tr>
        <w:tc>
          <w:tcPr>
            <w:tcW w:type="dxa" w:w="455"/>
          </w:tcPr>
          <w:p>
            <w:r>
              <w:t>173.000000</w:t>
            </w:r>
          </w:p>
        </w:tc>
        <w:tc>
          <w:tcPr>
            <w:tcW w:type="dxa" w:w="455"/>
          </w:tcPr>
          <w:p>
            <w:r>
              <w:t>dash_insertion_share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0.200933</w:t>
            </w:r>
          </w:p>
        </w:tc>
        <w:tc>
          <w:tcPr>
            <w:tcW w:type="dxa" w:w="455"/>
          </w:tcPr>
          <w:p>
            <w:r>
              <w:t>0.197680</w:t>
            </w:r>
          </w:p>
        </w:tc>
        <w:tc>
          <w:tcPr>
            <w:tcW w:type="dxa" w:w="455"/>
          </w:tcPr>
          <w:p>
            <w:r>
              <w:t>0.089318</w:t>
            </w:r>
          </w:p>
        </w:tc>
        <w:tc>
          <w:tcPr>
            <w:tcW w:type="dxa" w:w="455"/>
          </w:tcPr>
          <w:p>
            <w:r>
              <w:t>0.444515</w:t>
            </w:r>
          </w:p>
        </w:tc>
        <w:tc>
          <w:tcPr>
            <w:tcW w:type="dxa" w:w="455"/>
          </w:tcPr>
          <w:p>
            <w:r>
              <w:t>0.145019</w:t>
            </w:r>
          </w:p>
        </w:tc>
        <w:tc>
          <w:tcPr>
            <w:tcW w:type="dxa" w:w="455"/>
          </w:tcPr>
          <w:p>
            <w:r>
              <w:t>0.250606</w:t>
            </w:r>
          </w:p>
        </w:tc>
        <w:tc>
          <w:tcPr>
            <w:tcW w:type="dxa" w:w="455"/>
          </w:tcPr>
          <w:p>
            <w:r>
              <w:t>0.105587</w:t>
            </w:r>
          </w:p>
        </w:tc>
        <w:tc>
          <w:tcPr>
            <w:tcW w:type="dxa" w:w="455"/>
          </w:tcPr>
          <w:p>
            <w:r>
              <w:t>0.083003</w:t>
            </w:r>
          </w:p>
        </w:tc>
        <w:tc>
          <w:tcPr>
            <w:tcW w:type="dxa" w:w="455"/>
          </w:tcPr>
          <w:p>
            <w:r>
              <w:t>0.317376</w:t>
            </w:r>
          </w:p>
        </w:tc>
        <w:tc>
          <w:tcPr>
            <w:tcW w:type="dxa" w:w="455"/>
          </w:tcPr>
          <w:p>
            <w:r>
              <w:t>0.049645</w:t>
            </w:r>
          </w:p>
        </w:tc>
        <w:tc>
          <w:tcPr>
            <w:tcW w:type="dxa" w:w="455"/>
          </w:tcPr>
          <w:p>
            <w:r>
              <w:t>0.427419</w:t>
            </w:r>
          </w:p>
        </w:tc>
        <w:tc>
          <w:tcPr>
            <w:tcW w:type="dxa" w:w="455"/>
          </w:tcPr>
          <w:p>
            <w:r>
              <w:t>0.929512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0.003252</w:t>
            </w:r>
          </w:p>
        </w:tc>
        <w:tc>
          <w:tcPr>
            <w:tcW w:type="dxa" w:w="455"/>
          </w:tcPr>
          <w:p>
            <w:r>
              <w:t>0.003252</w:t>
            </w:r>
          </w:p>
        </w:tc>
      </w:tr>
      <w:tr>
        <w:tc>
          <w:tcPr>
            <w:tcW w:type="dxa" w:w="455"/>
          </w:tcPr>
          <w:p>
            <w:r>
              <w:t>174.000000</w:t>
            </w:r>
          </w:p>
        </w:tc>
        <w:tc>
          <w:tcPr>
            <w:tcW w:type="dxa" w:w="455"/>
          </w:tcPr>
          <w:p>
            <w:r>
              <w:t>quote_block_share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0.362400</w:t>
            </w:r>
          </w:p>
        </w:tc>
        <w:tc>
          <w:tcPr>
            <w:tcW w:type="dxa" w:w="455"/>
          </w:tcPr>
          <w:p>
            <w:r>
              <w:t>0.341088</w:t>
            </w:r>
          </w:p>
        </w:tc>
        <w:tc>
          <w:tcPr>
            <w:tcW w:type="dxa" w:w="455"/>
          </w:tcPr>
          <w:p>
            <w:r>
              <w:t>0.214785</w:t>
            </w:r>
          </w:p>
        </w:tc>
        <w:tc>
          <w:tcPr>
            <w:tcW w:type="dxa" w:w="455"/>
          </w:tcPr>
          <w:p>
            <w:r>
              <w:t>0.592674</w:t>
            </w:r>
          </w:p>
        </w:tc>
        <w:tc>
          <w:tcPr>
            <w:tcW w:type="dxa" w:w="455"/>
          </w:tcPr>
          <w:p>
            <w:r>
              <w:t>0.200688</w:t>
            </w:r>
          </w:p>
        </w:tc>
        <w:tc>
          <w:tcPr>
            <w:tcW w:type="dxa" w:w="455"/>
          </w:tcPr>
          <w:p>
            <w:r>
              <w:t>0.509174</w:t>
            </w:r>
          </w:p>
        </w:tc>
        <w:tc>
          <w:tcPr>
            <w:tcW w:type="dxa" w:w="455"/>
          </w:tcPr>
          <w:p>
            <w:r>
              <w:t>0.308487</w:t>
            </w:r>
          </w:p>
        </w:tc>
        <w:tc>
          <w:tcPr>
            <w:tcW w:type="dxa" w:w="455"/>
          </w:tcPr>
          <w:p>
            <w:r>
              <w:t>0.117072</w:t>
            </w:r>
          </w:p>
        </w:tc>
        <w:tc>
          <w:tcPr>
            <w:tcW w:type="dxa" w:w="455"/>
          </w:tcPr>
          <w:p>
            <w:r>
              <w:t>0.671309</w:t>
            </w:r>
          </w:p>
        </w:tc>
        <w:tc>
          <w:tcPr>
            <w:tcW w:type="dxa" w:w="455"/>
          </w:tcPr>
          <w:p>
            <w:r>
              <w:t>0.023697</w:t>
            </w:r>
          </w:p>
        </w:tc>
        <w:tc>
          <w:tcPr>
            <w:tcW w:type="dxa" w:w="455"/>
          </w:tcPr>
          <w:p>
            <w:r>
              <w:t>0.838710</w:t>
            </w:r>
          </w:p>
        </w:tc>
        <w:tc>
          <w:tcPr>
            <w:tcW w:type="dxa" w:w="455"/>
          </w:tcPr>
          <w:p>
            <w:r>
              <w:t>0.963748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0.021311</w:t>
            </w:r>
          </w:p>
        </w:tc>
        <w:tc>
          <w:tcPr>
            <w:tcW w:type="dxa" w:w="455"/>
          </w:tcPr>
          <w:p>
            <w:r>
              <w:t>0.021311</w:t>
            </w:r>
          </w:p>
        </w:tc>
      </w:tr>
      <w:tr>
        <w:tc>
          <w:tcPr>
            <w:tcW w:type="dxa" w:w="455"/>
          </w:tcPr>
          <w:p>
            <w:r>
              <w:t>175.000000</w:t>
            </w:r>
          </w:p>
        </w:tc>
        <w:tc>
          <w:tcPr>
            <w:tcW w:type="dxa" w:w="455"/>
          </w:tcPr>
          <w:p>
            <w:r>
              <w:t>parcellation_fragment_share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0.044476</w:t>
            </w:r>
          </w:p>
        </w:tc>
        <w:tc>
          <w:tcPr>
            <w:tcW w:type="dxa" w:w="455"/>
          </w:tcPr>
          <w:p>
            <w:r>
              <w:t>0.040294</w:t>
            </w:r>
          </w:p>
        </w:tc>
        <w:tc>
          <w:tcPr>
            <w:tcW w:type="dxa" w:w="455"/>
          </w:tcPr>
          <w:p>
            <w:r>
              <w:t>0.036982</w:t>
            </w:r>
          </w:p>
        </w:tc>
        <w:tc>
          <w:tcPr>
            <w:tcW w:type="dxa" w:w="455"/>
          </w:tcPr>
          <w:p>
            <w:r>
              <w:t>0.831514</w:t>
            </w:r>
          </w:p>
        </w:tc>
        <w:tc>
          <w:tcPr>
            <w:tcW w:type="dxa" w:w="455"/>
          </w:tcPr>
          <w:p>
            <w:r>
              <w:t>0.010503</w:t>
            </w:r>
          </w:p>
        </w:tc>
        <w:tc>
          <w:tcPr>
            <w:tcW w:type="dxa" w:w="455"/>
          </w:tcPr>
          <w:p>
            <w:r>
              <w:t>0.063215</w:t>
            </w:r>
          </w:p>
        </w:tc>
        <w:tc>
          <w:tcPr>
            <w:tcW w:type="dxa" w:w="455"/>
          </w:tcPr>
          <w:p>
            <w:r>
              <w:t>0.052711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0.086307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0.163121</w:t>
            </w:r>
          </w:p>
        </w:tc>
        <w:tc>
          <w:tcPr>
            <w:tcW w:type="dxa" w:w="455"/>
          </w:tcPr>
          <w:p>
            <w:r>
              <w:t>0.826912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0.004182</w:t>
            </w:r>
          </w:p>
        </w:tc>
        <w:tc>
          <w:tcPr>
            <w:tcW w:type="dxa" w:w="455"/>
          </w:tcPr>
          <w:p>
            <w:r>
              <w:t>0.004182</w:t>
            </w:r>
          </w:p>
        </w:tc>
      </w:tr>
      <w:tr>
        <w:tc>
          <w:tcPr>
            <w:tcW w:type="dxa" w:w="455"/>
          </w:tcPr>
          <w:p>
            <w:r>
              <w:t>186.000000</w:t>
            </w:r>
          </w:p>
        </w:tc>
        <w:tc>
          <w:tcPr>
            <w:tcW w:type="dxa" w:w="455"/>
          </w:tcPr>
          <w:p>
            <w:r>
              <w:t>abstract_lexicon_density_per_100w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9.868111</w:t>
            </w:r>
          </w:p>
        </w:tc>
        <w:tc>
          <w:tcPr>
            <w:tcW w:type="dxa" w:w="455"/>
          </w:tcPr>
          <w:p>
            <w:r>
              <w:t>10.001592</w:t>
            </w:r>
          </w:p>
        </w:tc>
        <w:tc>
          <w:tcPr>
            <w:tcW w:type="dxa" w:w="455"/>
          </w:tcPr>
          <w:p>
            <w:r>
              <w:t>3.079643</w:t>
            </w:r>
          </w:p>
        </w:tc>
        <w:tc>
          <w:tcPr>
            <w:tcW w:type="dxa" w:w="455"/>
          </w:tcPr>
          <w:p>
            <w:r>
              <w:t>0.312080</w:t>
            </w:r>
          </w:p>
        </w:tc>
        <w:tc>
          <w:tcPr>
            <w:tcW w:type="dxa" w:w="455"/>
          </w:tcPr>
          <w:p>
            <w:r>
              <w:t>8.017060</w:t>
            </w:r>
          </w:p>
        </w:tc>
        <w:tc>
          <w:tcPr>
            <w:tcW w:type="dxa" w:w="455"/>
          </w:tcPr>
          <w:p>
            <w:r>
              <w:t>11.672137</w:t>
            </w:r>
          </w:p>
        </w:tc>
        <w:tc>
          <w:tcPr>
            <w:tcW w:type="dxa" w:w="455"/>
          </w:tcPr>
          <w:p>
            <w:r>
              <w:t>3.655077</w:t>
            </w:r>
          </w:p>
        </w:tc>
        <w:tc>
          <w:tcPr>
            <w:tcW w:type="dxa" w:w="455"/>
          </w:tcPr>
          <w:p>
            <w:r>
              <w:t>5.689279</w:t>
            </w:r>
          </w:p>
        </w:tc>
        <w:tc>
          <w:tcPr>
            <w:tcW w:type="dxa" w:w="455"/>
          </w:tcPr>
          <w:p>
            <w:r>
              <w:t>13.692607</w:t>
            </w:r>
          </w:p>
        </w:tc>
        <w:tc>
          <w:tcPr>
            <w:tcW w:type="dxa" w:w="455"/>
          </w:tcPr>
          <w:p>
            <w:r>
              <w:t>2.832710</w:t>
            </w:r>
          </w:p>
        </w:tc>
        <w:tc>
          <w:tcPr>
            <w:tcW w:type="dxa" w:w="455"/>
          </w:tcPr>
          <w:p>
            <w:r>
              <w:t>16.440831</w:t>
            </w:r>
          </w:p>
        </w:tc>
        <w:tc>
          <w:tcPr>
            <w:tcW w:type="dxa" w:w="455"/>
          </w:tcPr>
          <w:p>
            <w:r>
              <w:t>0.935985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-0.133481</w:t>
            </w:r>
          </w:p>
        </w:tc>
        <w:tc>
          <w:tcPr>
            <w:tcW w:type="dxa" w:w="455"/>
          </w:tcPr>
          <w:p>
            <w:r>
              <w:t>0.133481</w:t>
            </w:r>
          </w:p>
        </w:tc>
      </w:tr>
      <w:tr>
        <w:tc>
          <w:tcPr>
            <w:tcW w:type="dxa" w:w="455"/>
          </w:tcPr>
          <w:p>
            <w:r>
              <w:t>187.000000</w:t>
            </w:r>
          </w:p>
        </w:tc>
        <w:tc>
          <w:tcPr>
            <w:tcW w:type="dxa" w:w="455"/>
          </w:tcPr>
          <w:p>
            <w:r>
              <w:t>concrete_lexicon_density_per_100w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1.247844</w:t>
            </w:r>
          </w:p>
        </w:tc>
        <w:tc>
          <w:tcPr>
            <w:tcW w:type="dxa" w:w="455"/>
          </w:tcPr>
          <w:p>
            <w:r>
              <w:t>1.022048</w:t>
            </w:r>
          </w:p>
        </w:tc>
        <w:tc>
          <w:tcPr>
            <w:tcW w:type="dxa" w:w="455"/>
          </w:tcPr>
          <w:p>
            <w:r>
              <w:t>0.961436</w:t>
            </w:r>
          </w:p>
        </w:tc>
        <w:tc>
          <w:tcPr>
            <w:tcW w:type="dxa" w:w="455"/>
          </w:tcPr>
          <w:p>
            <w:r>
              <w:t>0.770477</w:t>
            </w:r>
          </w:p>
        </w:tc>
        <w:tc>
          <w:tcPr>
            <w:tcW w:type="dxa" w:w="455"/>
          </w:tcPr>
          <w:p>
            <w:r>
              <w:t>0.592779</w:t>
            </w:r>
          </w:p>
        </w:tc>
        <w:tc>
          <w:tcPr>
            <w:tcW w:type="dxa" w:w="455"/>
          </w:tcPr>
          <w:p>
            <w:r>
              <w:t>1.523443</w:t>
            </w:r>
          </w:p>
        </w:tc>
        <w:tc>
          <w:tcPr>
            <w:tcW w:type="dxa" w:w="455"/>
          </w:tcPr>
          <w:p>
            <w:r>
              <w:t>0.930665</w:t>
            </w:r>
          </w:p>
        </w:tc>
        <w:tc>
          <w:tcPr>
            <w:tcW w:type="dxa" w:w="455"/>
          </w:tcPr>
          <w:p>
            <w:r>
              <w:t>0.289874</w:t>
            </w:r>
          </w:p>
        </w:tc>
        <w:tc>
          <w:tcPr>
            <w:tcW w:type="dxa" w:w="455"/>
          </w:tcPr>
          <w:p>
            <w:r>
              <w:t>2.484001</w:t>
            </w:r>
          </w:p>
        </w:tc>
        <w:tc>
          <w:tcPr>
            <w:tcW w:type="dxa" w:w="455"/>
          </w:tcPr>
          <w:p>
            <w:r>
              <w:t>0.173913</w:t>
            </w:r>
          </w:p>
        </w:tc>
        <w:tc>
          <w:tcPr>
            <w:tcW w:type="dxa" w:w="455"/>
          </w:tcPr>
          <w:p>
            <w:r>
              <w:t>4.986877</w:t>
            </w:r>
          </w:p>
        </w:tc>
        <w:tc>
          <w:tcPr>
            <w:tcW w:type="dxa" w:w="455"/>
          </w:tcPr>
          <w:p>
            <w:r>
              <w:t>0.804810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0.225796</w:t>
            </w:r>
          </w:p>
        </w:tc>
        <w:tc>
          <w:tcPr>
            <w:tcW w:type="dxa" w:w="455"/>
          </w:tcPr>
          <w:p>
            <w:r>
              <w:t>0.225796</w:t>
            </w:r>
          </w:p>
        </w:tc>
      </w:tr>
      <w:tr>
        <w:tc>
          <w:tcPr>
            <w:tcW w:type="dxa" w:w="455"/>
          </w:tcPr>
          <w:p>
            <w:r>
              <w:t>188.000000</w:t>
            </w:r>
          </w:p>
        </w:tc>
        <w:tc>
          <w:tcPr>
            <w:tcW w:type="dxa" w:w="455"/>
          </w:tcPr>
          <w:p>
            <w:r>
              <w:t>abstract_to_concrete_ratio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15.453670</w:t>
            </w:r>
          </w:p>
        </w:tc>
        <w:tc>
          <w:tcPr>
            <w:tcW w:type="dxa" w:w="455"/>
          </w:tcPr>
          <w:p>
            <w:r>
              <w:t>8.296921</w:t>
            </w:r>
          </w:p>
        </w:tc>
        <w:tc>
          <w:tcPr>
            <w:tcW w:type="dxa" w:w="455"/>
          </w:tcPr>
          <w:p>
            <w:r>
              <w:t>16.773523</w:t>
            </w:r>
          </w:p>
        </w:tc>
        <w:tc>
          <w:tcPr>
            <w:tcW w:type="dxa" w:w="455"/>
          </w:tcPr>
          <w:p>
            <w:r>
              <w:t>1.085407</w:t>
            </w:r>
          </w:p>
        </w:tc>
        <w:tc>
          <w:tcPr>
            <w:tcW w:type="dxa" w:w="455"/>
          </w:tcPr>
          <w:p>
            <w:r>
              <w:t>5.941746</w:t>
            </w:r>
          </w:p>
        </w:tc>
        <w:tc>
          <w:tcPr>
            <w:tcW w:type="dxa" w:w="455"/>
          </w:tcPr>
          <w:p>
            <w:r>
              <w:t>17.481672</w:t>
            </w:r>
          </w:p>
        </w:tc>
        <w:tc>
          <w:tcPr>
            <w:tcW w:type="dxa" w:w="455"/>
          </w:tcPr>
          <w:p>
            <w:r>
              <w:t>11.539926</w:t>
            </w:r>
          </w:p>
        </w:tc>
        <w:tc>
          <w:tcPr>
            <w:tcW w:type="dxa" w:w="455"/>
          </w:tcPr>
          <w:p>
            <w:r>
              <w:t>2.548886</w:t>
            </w:r>
          </w:p>
        </w:tc>
        <w:tc>
          <w:tcPr>
            <w:tcW w:type="dxa" w:w="455"/>
          </w:tcPr>
          <w:p>
            <w:r>
              <w:t>38.783333</w:t>
            </w:r>
          </w:p>
        </w:tc>
        <w:tc>
          <w:tcPr>
            <w:tcW w:type="dxa" w:w="455"/>
          </w:tcPr>
          <w:p>
            <w:r>
              <w:t>1.765957</w:t>
            </w:r>
          </w:p>
        </w:tc>
        <w:tc>
          <w:tcPr>
            <w:tcW w:type="dxa" w:w="455"/>
          </w:tcPr>
          <w:p>
            <w:r>
              <w:t>82.333333</w:t>
            </w:r>
          </w:p>
        </w:tc>
        <w:tc>
          <w:tcPr>
            <w:tcW w:type="dxa" w:w="455"/>
          </w:tcPr>
          <w:p>
            <w:r>
              <w:t>0.720389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7.156749</w:t>
            </w:r>
          </w:p>
        </w:tc>
        <w:tc>
          <w:tcPr>
            <w:tcW w:type="dxa" w:w="455"/>
          </w:tcPr>
          <w:p>
            <w:r>
              <w:t>7.156749</w:t>
            </w:r>
          </w:p>
        </w:tc>
      </w:tr>
      <w:tr>
        <w:tc>
          <w:tcPr>
            <w:tcW w:type="dxa" w:w="455"/>
          </w:tcPr>
          <w:p>
            <w:r>
              <w:t>189.000000</w:t>
            </w:r>
          </w:p>
        </w:tc>
        <w:tc>
          <w:tcPr>
            <w:tcW w:type="dxa" w:w="455"/>
          </w:tcPr>
          <w:p>
            <w:r>
              <w:t>sentence_abstractness_mean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0.638682</w:t>
            </w:r>
          </w:p>
        </w:tc>
        <w:tc>
          <w:tcPr>
            <w:tcW w:type="dxa" w:w="455"/>
          </w:tcPr>
          <w:p>
            <w:r>
              <w:t>0.664414</w:t>
            </w:r>
          </w:p>
        </w:tc>
        <w:tc>
          <w:tcPr>
            <w:tcW w:type="dxa" w:w="455"/>
          </w:tcPr>
          <w:p>
            <w:r>
              <w:t>0.129954</w:t>
            </w:r>
          </w:p>
        </w:tc>
        <w:tc>
          <w:tcPr>
            <w:tcW w:type="dxa" w:w="455"/>
          </w:tcPr>
          <w:p>
            <w:r>
              <w:t>0.203472</w:t>
            </w:r>
          </w:p>
        </w:tc>
        <w:tc>
          <w:tcPr>
            <w:tcW w:type="dxa" w:w="455"/>
          </w:tcPr>
          <w:p>
            <w:r>
              <w:t>0.595386</w:t>
            </w:r>
          </w:p>
        </w:tc>
        <w:tc>
          <w:tcPr>
            <w:tcW w:type="dxa" w:w="455"/>
          </w:tcPr>
          <w:p>
            <w:r>
              <w:t>0.719163</w:t>
            </w:r>
          </w:p>
        </w:tc>
        <w:tc>
          <w:tcPr>
            <w:tcW w:type="dxa" w:w="455"/>
          </w:tcPr>
          <w:p>
            <w:r>
              <w:t>0.123777</w:t>
            </w:r>
          </w:p>
        </w:tc>
        <w:tc>
          <w:tcPr>
            <w:tcW w:type="dxa" w:w="455"/>
          </w:tcPr>
          <w:p>
            <w:r>
              <w:t>0.465723</w:t>
            </w:r>
          </w:p>
        </w:tc>
        <w:tc>
          <w:tcPr>
            <w:tcW w:type="dxa" w:w="455"/>
          </w:tcPr>
          <w:p>
            <w:r>
              <w:t>0.778993</w:t>
            </w:r>
          </w:p>
        </w:tc>
        <w:tc>
          <w:tcPr>
            <w:tcW w:type="dxa" w:w="455"/>
          </w:tcPr>
          <w:p>
            <w:r>
              <w:t>0.280142</w:t>
            </w:r>
          </w:p>
        </w:tc>
        <w:tc>
          <w:tcPr>
            <w:tcW w:type="dxa" w:w="455"/>
          </w:tcPr>
          <w:p>
            <w:r>
              <w:t>0.870795</w:t>
            </w:r>
          </w:p>
        </w:tc>
        <w:tc>
          <w:tcPr>
            <w:tcW w:type="dxa" w:w="455"/>
          </w:tcPr>
          <w:p>
            <w:r>
              <w:t>0.887243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-0.025732</w:t>
            </w:r>
          </w:p>
        </w:tc>
        <w:tc>
          <w:tcPr>
            <w:tcW w:type="dxa" w:w="455"/>
          </w:tcPr>
          <w:p>
            <w:r>
              <w:t>0.025732</w:t>
            </w:r>
          </w:p>
        </w:tc>
      </w:tr>
      <w:tr>
        <w:tc>
          <w:tcPr>
            <w:tcW w:type="dxa" w:w="455"/>
          </w:tcPr>
          <w:p>
            <w:r>
              <w:t>190.000000</w:t>
            </w:r>
          </w:p>
        </w:tc>
        <w:tc>
          <w:tcPr>
            <w:tcW w:type="dxa" w:w="455"/>
          </w:tcPr>
          <w:p>
            <w:r>
              <w:t>sentence_abstractness_std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0.439653</w:t>
            </w:r>
          </w:p>
        </w:tc>
        <w:tc>
          <w:tcPr>
            <w:tcW w:type="dxa" w:w="455"/>
          </w:tcPr>
          <w:p>
            <w:r>
              <w:t>0.441969</w:t>
            </w:r>
          </w:p>
        </w:tc>
        <w:tc>
          <w:tcPr>
            <w:tcW w:type="dxa" w:w="455"/>
          </w:tcPr>
          <w:p>
            <w:r>
              <w:t>0.038380</w:t>
            </w:r>
          </w:p>
        </w:tc>
        <w:tc>
          <w:tcPr>
            <w:tcW w:type="dxa" w:w="455"/>
          </w:tcPr>
          <w:p>
            <w:r>
              <w:t>0.087296</w:t>
            </w:r>
          </w:p>
        </w:tc>
        <w:tc>
          <w:tcPr>
            <w:tcW w:type="dxa" w:w="455"/>
          </w:tcPr>
          <w:p>
            <w:r>
              <w:t>0.423524</w:t>
            </w:r>
          </w:p>
        </w:tc>
        <w:tc>
          <w:tcPr>
            <w:tcW w:type="dxa" w:w="455"/>
          </w:tcPr>
          <w:p>
            <w:r>
              <w:t>0.465661</w:t>
            </w:r>
          </w:p>
        </w:tc>
        <w:tc>
          <w:tcPr>
            <w:tcW w:type="dxa" w:w="455"/>
          </w:tcPr>
          <w:p>
            <w:r>
              <w:t>0.042137</w:t>
            </w:r>
          </w:p>
        </w:tc>
        <w:tc>
          <w:tcPr>
            <w:tcW w:type="dxa" w:w="455"/>
          </w:tcPr>
          <w:p>
            <w:r>
              <w:t>0.393996</w:t>
            </w:r>
          </w:p>
        </w:tc>
        <w:tc>
          <w:tcPr>
            <w:tcW w:type="dxa" w:w="455"/>
          </w:tcPr>
          <w:p>
            <w:r>
              <w:t>0.478746</w:t>
            </w:r>
          </w:p>
        </w:tc>
        <w:tc>
          <w:tcPr>
            <w:tcW w:type="dxa" w:w="455"/>
          </w:tcPr>
          <w:p>
            <w:r>
              <w:t>0.307822</w:t>
            </w:r>
          </w:p>
        </w:tc>
        <w:tc>
          <w:tcPr>
            <w:tcW w:type="dxa" w:w="455"/>
          </w:tcPr>
          <w:p>
            <w:r>
              <w:t>0.497018</w:t>
            </w:r>
          </w:p>
        </w:tc>
        <w:tc>
          <w:tcPr>
            <w:tcW w:type="dxa" w:w="455"/>
          </w:tcPr>
          <w:p>
            <w:r>
              <w:t>0.848550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-0.002315</w:t>
            </w:r>
          </w:p>
        </w:tc>
        <w:tc>
          <w:tcPr>
            <w:tcW w:type="dxa" w:w="455"/>
          </w:tcPr>
          <w:p>
            <w:r>
              <w:t>0.002315</w:t>
            </w:r>
          </w:p>
        </w:tc>
      </w:tr>
      <w:tr>
        <w:tc>
          <w:tcPr>
            <w:tcW w:type="dxa" w:w="455"/>
          </w:tcPr>
          <w:p>
            <w:r>
              <w:t>191.000000</w:t>
            </w:r>
          </w:p>
        </w:tc>
        <w:tc>
          <w:tcPr>
            <w:tcW w:type="dxa" w:w="455"/>
          </w:tcPr>
          <w:p>
            <w:r>
              <w:t>lexical_density_content_share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0.761212</w:t>
            </w:r>
          </w:p>
        </w:tc>
        <w:tc>
          <w:tcPr>
            <w:tcW w:type="dxa" w:w="455"/>
          </w:tcPr>
          <w:p>
            <w:r>
              <w:t>0.761091</w:t>
            </w:r>
          </w:p>
        </w:tc>
        <w:tc>
          <w:tcPr>
            <w:tcW w:type="dxa" w:w="455"/>
          </w:tcPr>
          <w:p>
            <w:r>
              <w:t>0.025075</w:t>
            </w:r>
          </w:p>
        </w:tc>
        <w:tc>
          <w:tcPr>
            <w:tcW w:type="dxa" w:w="455"/>
          </w:tcPr>
          <w:p>
            <w:r>
              <w:t>0.032941</w:t>
            </w:r>
          </w:p>
        </w:tc>
        <w:tc>
          <w:tcPr>
            <w:tcW w:type="dxa" w:w="455"/>
          </w:tcPr>
          <w:p>
            <w:r>
              <w:t>0.745198</w:t>
            </w:r>
          </w:p>
        </w:tc>
        <w:tc>
          <w:tcPr>
            <w:tcW w:type="dxa" w:w="455"/>
          </w:tcPr>
          <w:p>
            <w:r>
              <w:t>0.777243</w:t>
            </w:r>
          </w:p>
        </w:tc>
        <w:tc>
          <w:tcPr>
            <w:tcW w:type="dxa" w:w="455"/>
          </w:tcPr>
          <w:p>
            <w:r>
              <w:t>0.032045</w:t>
            </w:r>
          </w:p>
        </w:tc>
        <w:tc>
          <w:tcPr>
            <w:tcW w:type="dxa" w:w="455"/>
          </w:tcPr>
          <w:p>
            <w:r>
              <w:t>0.728841</w:t>
            </w:r>
          </w:p>
        </w:tc>
        <w:tc>
          <w:tcPr>
            <w:tcW w:type="dxa" w:w="455"/>
          </w:tcPr>
          <w:p>
            <w:r>
              <w:t>0.796865</w:t>
            </w:r>
          </w:p>
        </w:tc>
        <w:tc>
          <w:tcPr>
            <w:tcW w:type="dxa" w:w="455"/>
          </w:tcPr>
          <w:p>
            <w:r>
              <w:t>0.696288</w:t>
            </w:r>
          </w:p>
        </w:tc>
        <w:tc>
          <w:tcPr>
            <w:tcW w:type="dxa" w:w="455"/>
          </w:tcPr>
          <w:p>
            <w:r>
              <w:t>0.816259</w:t>
            </w:r>
          </w:p>
        </w:tc>
        <w:tc>
          <w:tcPr>
            <w:tcW w:type="dxa" w:w="455"/>
          </w:tcPr>
          <w:p>
            <w:r>
              <w:t>0.900699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0.000122</w:t>
            </w:r>
          </w:p>
        </w:tc>
        <w:tc>
          <w:tcPr>
            <w:tcW w:type="dxa" w:w="455"/>
          </w:tcPr>
          <w:p>
            <w:r>
              <w:t>0.000122</w:t>
            </w:r>
          </w:p>
        </w:tc>
      </w:tr>
      <w:tr>
        <w:tc>
          <w:tcPr>
            <w:tcW w:type="dxa" w:w="455"/>
          </w:tcPr>
          <w:p>
            <w:r>
              <w:t>192.000000</w:t>
            </w:r>
          </w:p>
        </w:tc>
        <w:tc>
          <w:tcPr>
            <w:tcW w:type="dxa" w:w="455"/>
          </w:tcPr>
          <w:p>
            <w:r>
              <w:t>mean_word_length_chars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6.733226</w:t>
            </w:r>
          </w:p>
        </w:tc>
        <w:tc>
          <w:tcPr>
            <w:tcW w:type="dxa" w:w="455"/>
          </w:tcPr>
          <w:p>
            <w:r>
              <w:t>6.746227</w:t>
            </w:r>
          </w:p>
        </w:tc>
        <w:tc>
          <w:tcPr>
            <w:tcW w:type="dxa" w:w="455"/>
          </w:tcPr>
          <w:p>
            <w:r>
              <w:t>0.324227</w:t>
            </w:r>
          </w:p>
        </w:tc>
        <w:tc>
          <w:tcPr>
            <w:tcW w:type="dxa" w:w="455"/>
          </w:tcPr>
          <w:p>
            <w:r>
              <w:t>0.048153</w:t>
            </w:r>
          </w:p>
        </w:tc>
        <w:tc>
          <w:tcPr>
            <w:tcW w:type="dxa" w:w="455"/>
          </w:tcPr>
          <w:p>
            <w:r>
              <w:t>6.572229</w:t>
            </w:r>
          </w:p>
        </w:tc>
        <w:tc>
          <w:tcPr>
            <w:tcW w:type="dxa" w:w="455"/>
          </w:tcPr>
          <w:p>
            <w:r>
              <w:t>6.969390</w:t>
            </w:r>
          </w:p>
        </w:tc>
        <w:tc>
          <w:tcPr>
            <w:tcW w:type="dxa" w:w="455"/>
          </w:tcPr>
          <w:p>
            <w:r>
              <w:t>0.397161</w:t>
            </w:r>
          </w:p>
        </w:tc>
        <w:tc>
          <w:tcPr>
            <w:tcW w:type="dxa" w:w="455"/>
          </w:tcPr>
          <w:p>
            <w:r>
              <w:t>6.350426</w:t>
            </w:r>
          </w:p>
        </w:tc>
        <w:tc>
          <w:tcPr>
            <w:tcW w:type="dxa" w:w="455"/>
          </w:tcPr>
          <w:p>
            <w:r>
              <w:t>7.036819</w:t>
            </w:r>
          </w:p>
        </w:tc>
        <w:tc>
          <w:tcPr>
            <w:tcW w:type="dxa" w:w="455"/>
          </w:tcPr>
          <w:p>
            <w:r>
              <w:t>5.957088</w:t>
            </w:r>
          </w:p>
        </w:tc>
        <w:tc>
          <w:tcPr>
            <w:tcW w:type="dxa" w:w="455"/>
          </w:tcPr>
          <w:p>
            <w:r>
              <w:t>7.545850</w:t>
            </w:r>
          </w:p>
        </w:tc>
        <w:tc>
          <w:tcPr>
            <w:tcW w:type="dxa" w:w="455"/>
          </w:tcPr>
          <w:p>
            <w:r>
              <w:t>0.854565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-0.013001</w:t>
            </w:r>
          </w:p>
        </w:tc>
        <w:tc>
          <w:tcPr>
            <w:tcW w:type="dxa" w:w="455"/>
          </w:tcPr>
          <w:p>
            <w:r>
              <w:t>0.013001</w:t>
            </w:r>
          </w:p>
        </w:tc>
      </w:tr>
      <w:tr>
        <w:tc>
          <w:tcPr>
            <w:tcW w:type="dxa" w:w="455"/>
          </w:tcPr>
          <w:p>
            <w:r>
              <w:t>193.000000</w:t>
            </w:r>
          </w:p>
        </w:tc>
        <w:tc>
          <w:tcPr>
            <w:tcW w:type="dxa" w:w="455"/>
          </w:tcPr>
          <w:p>
            <w:r>
              <w:t>median_word_length_chars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6.717391</w:t>
            </w:r>
          </w:p>
        </w:tc>
        <w:tc>
          <w:tcPr>
            <w:tcW w:type="dxa" w:w="455"/>
          </w:tcPr>
          <w:p>
            <w:r>
              <w:t>7.000000</w:t>
            </w:r>
          </w:p>
        </w:tc>
        <w:tc>
          <w:tcPr>
            <w:tcW w:type="dxa" w:w="455"/>
          </w:tcPr>
          <w:p>
            <w:r>
              <w:t>0.538236</w:t>
            </w:r>
          </w:p>
        </w:tc>
        <w:tc>
          <w:tcPr>
            <w:tcW w:type="dxa" w:w="455"/>
          </w:tcPr>
          <w:p>
            <w:r>
              <w:t>0.080126</w:t>
            </w:r>
          </w:p>
        </w:tc>
        <w:tc>
          <w:tcPr>
            <w:tcW w:type="dxa" w:w="455"/>
          </w:tcPr>
          <w:p>
            <w:r>
              <w:t>6.000000</w:t>
            </w:r>
          </w:p>
        </w:tc>
        <w:tc>
          <w:tcPr>
            <w:tcW w:type="dxa" w:w="455"/>
          </w:tcPr>
          <w:p>
            <w:r>
              <w:t>7.000000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6.000000</w:t>
            </w:r>
          </w:p>
        </w:tc>
        <w:tc>
          <w:tcPr>
            <w:tcW w:type="dxa" w:w="455"/>
          </w:tcPr>
          <w:p>
            <w:r>
              <w:t>7.000000</w:t>
            </w:r>
          </w:p>
        </w:tc>
        <w:tc>
          <w:tcPr>
            <w:tcW w:type="dxa" w:w="455"/>
          </w:tcPr>
          <w:p>
            <w:r>
              <w:t>5.000000</w:t>
            </w:r>
          </w:p>
        </w:tc>
        <w:tc>
          <w:tcPr>
            <w:tcW w:type="dxa" w:w="455"/>
          </w:tcPr>
          <w:p>
            <w:r>
              <w:t>8.000000</w:t>
            </w:r>
          </w:p>
        </w:tc>
        <w:tc>
          <w:tcPr>
            <w:tcW w:type="dxa" w:w="455"/>
          </w:tcPr>
          <w:p>
            <w:r>
              <w:t>0.555047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-0.282609</w:t>
            </w:r>
          </w:p>
        </w:tc>
        <w:tc>
          <w:tcPr>
            <w:tcW w:type="dxa" w:w="455"/>
          </w:tcPr>
          <w:p>
            <w:r>
              <w:t>0.282609</w:t>
            </w:r>
          </w:p>
        </w:tc>
      </w:tr>
      <w:tr>
        <w:tc>
          <w:tcPr>
            <w:tcW w:type="dxa" w:w="455"/>
          </w:tcPr>
          <w:p>
            <w:r>
              <w:t>194.000000</w:t>
            </w:r>
          </w:p>
        </w:tc>
        <w:tc>
          <w:tcPr>
            <w:tcW w:type="dxa" w:w="455"/>
          </w:tcPr>
          <w:p>
            <w:r>
              <w:t>mean_sentence_length_tokens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18.343805</w:t>
            </w:r>
          </w:p>
        </w:tc>
        <w:tc>
          <w:tcPr>
            <w:tcW w:type="dxa" w:w="455"/>
          </w:tcPr>
          <w:p>
            <w:r>
              <w:t>18.285336</w:t>
            </w:r>
          </w:p>
        </w:tc>
        <w:tc>
          <w:tcPr>
            <w:tcW w:type="dxa" w:w="455"/>
          </w:tcPr>
          <w:p>
            <w:r>
              <w:t>1.944869</w:t>
            </w:r>
          </w:p>
        </w:tc>
        <w:tc>
          <w:tcPr>
            <w:tcW w:type="dxa" w:w="455"/>
          </w:tcPr>
          <w:p>
            <w:r>
              <w:t>0.106023</w:t>
            </w:r>
          </w:p>
        </w:tc>
        <w:tc>
          <w:tcPr>
            <w:tcW w:type="dxa" w:w="455"/>
          </w:tcPr>
          <w:p>
            <w:r>
              <w:t>16.997003</w:t>
            </w:r>
          </w:p>
        </w:tc>
        <w:tc>
          <w:tcPr>
            <w:tcW w:type="dxa" w:w="455"/>
          </w:tcPr>
          <w:p>
            <w:r>
              <w:t>19.572887</w:t>
            </w:r>
          </w:p>
        </w:tc>
        <w:tc>
          <w:tcPr>
            <w:tcW w:type="dxa" w:w="455"/>
          </w:tcPr>
          <w:p>
            <w:r>
              <w:t>2.575884</w:t>
            </w:r>
          </w:p>
        </w:tc>
        <w:tc>
          <w:tcPr>
            <w:tcW w:type="dxa" w:w="455"/>
          </w:tcPr>
          <w:p>
            <w:r>
              <w:t>16.045683</w:t>
            </w:r>
          </w:p>
        </w:tc>
        <w:tc>
          <w:tcPr>
            <w:tcW w:type="dxa" w:w="455"/>
          </w:tcPr>
          <w:p>
            <w:r>
              <w:t>20.991753</w:t>
            </w:r>
          </w:p>
        </w:tc>
        <w:tc>
          <w:tcPr>
            <w:tcW w:type="dxa" w:w="455"/>
          </w:tcPr>
          <w:p>
            <w:r>
              <w:t>14.118132</w:t>
            </w:r>
          </w:p>
        </w:tc>
        <w:tc>
          <w:tcPr>
            <w:tcW w:type="dxa" w:w="455"/>
          </w:tcPr>
          <w:p>
            <w:r>
              <w:t>22.959677</w:t>
            </w:r>
          </w:p>
        </w:tc>
        <w:tc>
          <w:tcPr>
            <w:tcW w:type="dxa" w:w="455"/>
          </w:tcPr>
          <w:p>
            <w:r>
              <w:t>0.921271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0.058469</w:t>
            </w:r>
          </w:p>
        </w:tc>
        <w:tc>
          <w:tcPr>
            <w:tcW w:type="dxa" w:w="455"/>
          </w:tcPr>
          <w:p>
            <w:r>
              <w:t>0.058469</w:t>
            </w:r>
          </w:p>
        </w:tc>
      </w:tr>
      <w:tr>
        <w:tc>
          <w:tcPr>
            <w:tcW w:type="dxa" w:w="455"/>
          </w:tcPr>
          <w:p>
            <w:r>
              <w:t>195.000000</w:t>
            </w:r>
          </w:p>
        </w:tc>
        <w:tc>
          <w:tcPr>
            <w:tcW w:type="dxa" w:w="455"/>
          </w:tcPr>
          <w:p>
            <w:r>
              <w:t>median_sentence_length_tokens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17.500000</w:t>
            </w:r>
          </w:p>
        </w:tc>
        <w:tc>
          <w:tcPr>
            <w:tcW w:type="dxa" w:w="455"/>
          </w:tcPr>
          <w:p>
            <w:r>
              <w:t>17.250000</w:t>
            </w:r>
          </w:p>
        </w:tc>
        <w:tc>
          <w:tcPr>
            <w:tcW w:type="dxa" w:w="455"/>
          </w:tcPr>
          <w:p>
            <w:r>
              <w:t>2.021622</w:t>
            </w:r>
          </w:p>
        </w:tc>
        <w:tc>
          <w:tcPr>
            <w:tcW w:type="dxa" w:w="455"/>
          </w:tcPr>
          <w:p>
            <w:r>
              <w:t>0.115521</w:t>
            </w:r>
          </w:p>
        </w:tc>
        <w:tc>
          <w:tcPr>
            <w:tcW w:type="dxa" w:w="455"/>
          </w:tcPr>
          <w:p>
            <w:r>
              <w:t>16.000000</w:t>
            </w:r>
          </w:p>
        </w:tc>
        <w:tc>
          <w:tcPr>
            <w:tcW w:type="dxa" w:w="455"/>
          </w:tcPr>
          <w:p>
            <w:r>
              <w:t>19.000000</w:t>
            </w:r>
          </w:p>
        </w:tc>
        <w:tc>
          <w:tcPr>
            <w:tcW w:type="dxa" w:w="455"/>
          </w:tcPr>
          <w:p>
            <w:r>
              <w:t>3.000000</w:t>
            </w:r>
          </w:p>
        </w:tc>
        <w:tc>
          <w:tcPr>
            <w:tcW w:type="dxa" w:w="455"/>
          </w:tcPr>
          <w:p>
            <w:r>
              <w:t>15.000000</w:t>
            </w:r>
          </w:p>
        </w:tc>
        <w:tc>
          <w:tcPr>
            <w:tcW w:type="dxa" w:w="455"/>
          </w:tcPr>
          <w:p>
            <w:r>
              <w:t>20.000000</w:t>
            </w:r>
          </w:p>
        </w:tc>
        <w:tc>
          <w:tcPr>
            <w:tcW w:type="dxa" w:w="455"/>
          </w:tcPr>
          <w:p>
            <w:r>
              <w:t>13.000000</w:t>
            </w:r>
          </w:p>
        </w:tc>
        <w:tc>
          <w:tcPr>
            <w:tcW w:type="dxa" w:w="455"/>
          </w:tcPr>
          <w:p>
            <w:r>
              <w:t>22.500000</w:t>
            </w:r>
          </w:p>
        </w:tc>
        <w:tc>
          <w:tcPr>
            <w:tcW w:type="dxa" w:w="455"/>
          </w:tcPr>
          <w:p>
            <w:r>
              <w:t>0.890308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0.250000</w:t>
            </w:r>
          </w:p>
        </w:tc>
        <w:tc>
          <w:tcPr>
            <w:tcW w:type="dxa" w:w="455"/>
          </w:tcPr>
          <w:p>
            <w:r>
              <w:t>0.250000</w:t>
            </w:r>
          </w:p>
        </w:tc>
      </w:tr>
      <w:tr>
        <w:tc>
          <w:tcPr>
            <w:tcW w:type="dxa" w:w="455"/>
          </w:tcPr>
          <w:p>
            <w:r>
              <w:t>196.000000</w:t>
            </w:r>
          </w:p>
        </w:tc>
        <w:tc>
          <w:tcPr>
            <w:tcW w:type="dxa" w:w="455"/>
          </w:tcPr>
          <w:p>
            <w:r>
              <w:t>sentence_type_colon_share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0.240838</w:t>
            </w:r>
          </w:p>
        </w:tc>
        <w:tc>
          <w:tcPr>
            <w:tcW w:type="dxa" w:w="455"/>
          </w:tcPr>
          <w:p>
            <w:r>
              <w:t>0.240982</w:t>
            </w:r>
          </w:p>
        </w:tc>
        <w:tc>
          <w:tcPr>
            <w:tcW w:type="dxa" w:w="455"/>
          </w:tcPr>
          <w:p>
            <w:r>
              <w:t>0.103038</w:t>
            </w:r>
          </w:p>
        </w:tc>
        <w:tc>
          <w:tcPr>
            <w:tcW w:type="dxa" w:w="455"/>
          </w:tcPr>
          <w:p>
            <w:r>
              <w:t>0.427833</w:t>
            </w:r>
          </w:p>
        </w:tc>
        <w:tc>
          <w:tcPr>
            <w:tcW w:type="dxa" w:w="455"/>
          </w:tcPr>
          <w:p>
            <w:r>
              <w:t>0.156797</w:t>
            </w:r>
          </w:p>
        </w:tc>
        <w:tc>
          <w:tcPr>
            <w:tcW w:type="dxa" w:w="455"/>
          </w:tcPr>
          <w:p>
            <w:r>
              <w:t>0.330538</w:t>
            </w:r>
          </w:p>
        </w:tc>
        <w:tc>
          <w:tcPr>
            <w:tcW w:type="dxa" w:w="455"/>
          </w:tcPr>
          <w:p>
            <w:r>
              <w:t>0.173741</w:t>
            </w:r>
          </w:p>
        </w:tc>
        <w:tc>
          <w:tcPr>
            <w:tcW w:type="dxa" w:w="455"/>
          </w:tcPr>
          <w:p>
            <w:r>
              <w:t>0.109372</w:t>
            </w:r>
          </w:p>
        </w:tc>
        <w:tc>
          <w:tcPr>
            <w:tcW w:type="dxa" w:w="455"/>
          </w:tcPr>
          <w:p>
            <w:r>
              <w:t>0.373970</w:t>
            </w:r>
          </w:p>
        </w:tc>
        <w:tc>
          <w:tcPr>
            <w:tcW w:type="dxa" w:w="455"/>
          </w:tcPr>
          <w:p>
            <w:r>
              <w:t>0.049822</w:t>
            </w:r>
          </w:p>
        </w:tc>
        <w:tc>
          <w:tcPr>
            <w:tcW w:type="dxa" w:w="455"/>
          </w:tcPr>
          <w:p>
            <w:r>
              <w:t>0.474576</w:t>
            </w:r>
          </w:p>
        </w:tc>
        <w:tc>
          <w:tcPr>
            <w:tcW w:type="dxa" w:w="455"/>
          </w:tcPr>
          <w:p>
            <w:r>
              <w:t>0.964437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-0.000144</w:t>
            </w:r>
          </w:p>
        </w:tc>
        <w:tc>
          <w:tcPr>
            <w:tcW w:type="dxa" w:w="455"/>
          </w:tcPr>
          <w:p>
            <w:r>
              <w:t>0.000144</w:t>
            </w:r>
          </w:p>
        </w:tc>
      </w:tr>
      <w:tr>
        <w:tc>
          <w:tcPr>
            <w:tcW w:type="dxa" w:w="455"/>
          </w:tcPr>
          <w:p>
            <w:r>
              <w:t>197.000000</w:t>
            </w:r>
          </w:p>
        </w:tc>
        <w:tc>
          <w:tcPr>
            <w:tcW w:type="dxa" w:w="455"/>
          </w:tcPr>
          <w:p>
            <w:r>
              <w:t>sentence_type_dash_share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0.324017</w:t>
            </w:r>
          </w:p>
        </w:tc>
        <w:tc>
          <w:tcPr>
            <w:tcW w:type="dxa" w:w="455"/>
          </w:tcPr>
          <w:p>
            <w:r>
              <w:t>0.308926</w:t>
            </w:r>
          </w:p>
        </w:tc>
        <w:tc>
          <w:tcPr>
            <w:tcW w:type="dxa" w:w="455"/>
          </w:tcPr>
          <w:p>
            <w:r>
              <w:t>0.102335</w:t>
            </w:r>
          </w:p>
        </w:tc>
        <w:tc>
          <w:tcPr>
            <w:tcW w:type="dxa" w:w="455"/>
          </w:tcPr>
          <w:p>
            <w:r>
              <w:t>0.315832</w:t>
            </w:r>
          </w:p>
        </w:tc>
        <w:tc>
          <w:tcPr>
            <w:tcW w:type="dxa" w:w="455"/>
          </w:tcPr>
          <w:p>
            <w:r>
              <w:t>0.249049</w:t>
            </w:r>
          </w:p>
        </w:tc>
        <w:tc>
          <w:tcPr>
            <w:tcW w:type="dxa" w:w="455"/>
          </w:tcPr>
          <w:p>
            <w:r>
              <w:t>0.373536</w:t>
            </w:r>
          </w:p>
        </w:tc>
        <w:tc>
          <w:tcPr>
            <w:tcW w:type="dxa" w:w="455"/>
          </w:tcPr>
          <w:p>
            <w:r>
              <w:t>0.124486</w:t>
            </w:r>
          </w:p>
        </w:tc>
        <w:tc>
          <w:tcPr>
            <w:tcW w:type="dxa" w:w="455"/>
          </w:tcPr>
          <w:p>
            <w:r>
              <w:t>0.198519</w:t>
            </w:r>
          </w:p>
        </w:tc>
        <w:tc>
          <w:tcPr>
            <w:tcW w:type="dxa" w:w="455"/>
          </w:tcPr>
          <w:p>
            <w:r>
              <w:t>0.467694</w:t>
            </w:r>
          </w:p>
        </w:tc>
        <w:tc>
          <w:tcPr>
            <w:tcW w:type="dxa" w:w="455"/>
          </w:tcPr>
          <w:p>
            <w:r>
              <w:t>0.158120</w:t>
            </w:r>
          </w:p>
        </w:tc>
        <w:tc>
          <w:tcPr>
            <w:tcW w:type="dxa" w:w="455"/>
          </w:tcPr>
          <w:p>
            <w:r>
              <w:t>0.620968</w:t>
            </w:r>
          </w:p>
        </w:tc>
        <w:tc>
          <w:tcPr>
            <w:tcW w:type="dxa" w:w="455"/>
          </w:tcPr>
          <w:p>
            <w:r>
              <w:t>0.863421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0.015091</w:t>
            </w:r>
          </w:p>
        </w:tc>
        <w:tc>
          <w:tcPr>
            <w:tcW w:type="dxa" w:w="455"/>
          </w:tcPr>
          <w:p>
            <w:r>
              <w:t>0.015091</w:t>
            </w:r>
          </w:p>
        </w:tc>
      </w:tr>
      <w:tr>
        <w:tc>
          <w:tcPr>
            <w:tcW w:type="dxa" w:w="455"/>
          </w:tcPr>
          <w:p>
            <w:r>
              <w:t>198.000000</w:t>
            </w:r>
          </w:p>
        </w:tc>
        <w:tc>
          <w:tcPr>
            <w:tcW w:type="dxa" w:w="455"/>
          </w:tcPr>
          <w:p>
            <w:r>
              <w:t>sentence_type_parenthesis_share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0.326610</w:t>
            </w:r>
          </w:p>
        </w:tc>
        <w:tc>
          <w:tcPr>
            <w:tcW w:type="dxa" w:w="455"/>
          </w:tcPr>
          <w:p>
            <w:r>
              <w:t>0.323054</w:t>
            </w:r>
          </w:p>
        </w:tc>
        <w:tc>
          <w:tcPr>
            <w:tcW w:type="dxa" w:w="455"/>
          </w:tcPr>
          <w:p>
            <w:r>
              <w:t>0.164611</w:t>
            </w:r>
          </w:p>
        </w:tc>
        <w:tc>
          <w:tcPr>
            <w:tcW w:type="dxa" w:w="455"/>
          </w:tcPr>
          <w:p>
            <w:r>
              <w:t>0.503999</w:t>
            </w:r>
          </w:p>
        </w:tc>
        <w:tc>
          <w:tcPr>
            <w:tcW w:type="dxa" w:w="455"/>
          </w:tcPr>
          <w:p>
            <w:r>
              <w:t>0.188479</w:t>
            </w:r>
          </w:p>
        </w:tc>
        <w:tc>
          <w:tcPr>
            <w:tcW w:type="dxa" w:w="455"/>
          </w:tcPr>
          <w:p>
            <w:r>
              <w:t>0.438359</w:t>
            </w:r>
          </w:p>
        </w:tc>
        <w:tc>
          <w:tcPr>
            <w:tcW w:type="dxa" w:w="455"/>
          </w:tcPr>
          <w:p>
            <w:r>
              <w:t>0.249880</w:t>
            </w:r>
          </w:p>
        </w:tc>
        <w:tc>
          <w:tcPr>
            <w:tcW w:type="dxa" w:w="455"/>
          </w:tcPr>
          <w:p>
            <w:r>
              <w:t>0.116219</w:t>
            </w:r>
          </w:p>
        </w:tc>
        <w:tc>
          <w:tcPr>
            <w:tcW w:type="dxa" w:w="455"/>
          </w:tcPr>
          <w:p>
            <w:r>
              <w:t>0.512529</w:t>
            </w:r>
          </w:p>
        </w:tc>
        <w:tc>
          <w:tcPr>
            <w:tcW w:type="dxa" w:w="455"/>
          </w:tcPr>
          <w:p>
            <w:r>
              <w:t>0.066667</w:t>
            </w:r>
          </w:p>
        </w:tc>
        <w:tc>
          <w:tcPr>
            <w:tcW w:type="dxa" w:w="455"/>
          </w:tcPr>
          <w:p>
            <w:r>
              <w:t>0.716312</w:t>
            </w:r>
          </w:p>
        </w:tc>
        <w:tc>
          <w:tcPr>
            <w:tcW w:type="dxa" w:w="455"/>
          </w:tcPr>
          <w:p>
            <w:r>
              <w:t>0.937524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0.003556</w:t>
            </w:r>
          </w:p>
        </w:tc>
        <w:tc>
          <w:tcPr>
            <w:tcW w:type="dxa" w:w="455"/>
          </w:tcPr>
          <w:p>
            <w:r>
              <w:t>0.003556</w:t>
            </w:r>
          </w:p>
        </w:tc>
      </w:tr>
      <w:tr>
        <w:tc>
          <w:tcPr>
            <w:tcW w:type="dxa" w:w="455"/>
          </w:tcPr>
          <w:p>
            <w:r>
              <w:t>199.000000</w:t>
            </w:r>
          </w:p>
        </w:tc>
        <w:tc>
          <w:tcPr>
            <w:tcW w:type="dxa" w:w="455"/>
          </w:tcPr>
          <w:p>
            <w:r>
              <w:t>sentence_type_quote_share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0.371249</w:t>
            </w:r>
          </w:p>
        </w:tc>
        <w:tc>
          <w:tcPr>
            <w:tcW w:type="dxa" w:w="455"/>
          </w:tcPr>
          <w:p>
            <w:r>
              <w:t>0.345399</w:t>
            </w:r>
          </w:p>
        </w:tc>
        <w:tc>
          <w:tcPr>
            <w:tcW w:type="dxa" w:w="455"/>
          </w:tcPr>
          <w:p>
            <w:r>
              <w:t>0.217741</w:t>
            </w:r>
          </w:p>
        </w:tc>
        <w:tc>
          <w:tcPr>
            <w:tcW w:type="dxa" w:w="455"/>
          </w:tcPr>
          <w:p>
            <w:r>
              <w:t>0.586508</w:t>
            </w:r>
          </w:p>
        </w:tc>
        <w:tc>
          <w:tcPr>
            <w:tcW w:type="dxa" w:w="455"/>
          </w:tcPr>
          <w:p>
            <w:r>
              <w:t>0.200688</w:t>
            </w:r>
          </w:p>
        </w:tc>
        <w:tc>
          <w:tcPr>
            <w:tcW w:type="dxa" w:w="455"/>
          </w:tcPr>
          <w:p>
            <w:r>
              <w:t>0.513761</w:t>
            </w:r>
          </w:p>
        </w:tc>
        <w:tc>
          <w:tcPr>
            <w:tcW w:type="dxa" w:w="455"/>
          </w:tcPr>
          <w:p>
            <w:r>
              <w:t>0.313074</w:t>
            </w:r>
          </w:p>
        </w:tc>
        <w:tc>
          <w:tcPr>
            <w:tcW w:type="dxa" w:w="455"/>
          </w:tcPr>
          <w:p>
            <w:r>
              <w:t>0.117072</w:t>
            </w:r>
          </w:p>
        </w:tc>
        <w:tc>
          <w:tcPr>
            <w:tcW w:type="dxa" w:w="455"/>
          </w:tcPr>
          <w:p>
            <w:r>
              <w:t>0.671309</w:t>
            </w:r>
          </w:p>
        </w:tc>
        <w:tc>
          <w:tcPr>
            <w:tcW w:type="dxa" w:w="455"/>
          </w:tcPr>
          <w:p>
            <w:r>
              <w:t>0.023697</w:t>
            </w:r>
          </w:p>
        </w:tc>
        <w:tc>
          <w:tcPr>
            <w:tcW w:type="dxa" w:w="455"/>
          </w:tcPr>
          <w:p>
            <w:r>
              <w:t>0.846774</w:t>
            </w:r>
          </w:p>
        </w:tc>
        <w:tc>
          <w:tcPr>
            <w:tcW w:type="dxa" w:w="455"/>
          </w:tcPr>
          <w:p>
            <w:r>
              <w:t>0.963139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0.025851</w:t>
            </w:r>
          </w:p>
        </w:tc>
        <w:tc>
          <w:tcPr>
            <w:tcW w:type="dxa" w:w="455"/>
          </w:tcPr>
          <w:p>
            <w:r>
              <w:t>0.025851</w:t>
            </w:r>
          </w:p>
        </w:tc>
      </w:tr>
      <w:tr>
        <w:tc>
          <w:tcPr>
            <w:tcW w:type="dxa" w:w="455"/>
          </w:tcPr>
          <w:p>
            <w:r>
              <w:t>200.000000</w:t>
            </w:r>
          </w:p>
        </w:tc>
        <w:tc>
          <w:tcPr>
            <w:tcW w:type="dxa" w:w="455"/>
          </w:tcPr>
          <w:p>
            <w:r>
              <w:t>pos_at_3_VERB_share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0.203108</w:t>
            </w:r>
          </w:p>
        </w:tc>
        <w:tc>
          <w:tcPr>
            <w:tcW w:type="dxa" w:w="455"/>
          </w:tcPr>
          <w:p>
            <w:r>
              <w:t>0.208999</w:t>
            </w:r>
          </w:p>
        </w:tc>
        <w:tc>
          <w:tcPr>
            <w:tcW w:type="dxa" w:w="455"/>
          </w:tcPr>
          <w:p>
            <w:r>
              <w:t>0.033733</w:t>
            </w:r>
          </w:p>
        </w:tc>
        <w:tc>
          <w:tcPr>
            <w:tcW w:type="dxa" w:w="455"/>
          </w:tcPr>
          <w:p>
            <w:r>
              <w:t>0.166083</w:t>
            </w:r>
          </w:p>
        </w:tc>
        <w:tc>
          <w:tcPr>
            <w:tcW w:type="dxa" w:w="455"/>
          </w:tcPr>
          <w:p>
            <w:r>
              <w:t>0.170670</w:t>
            </w:r>
          </w:p>
        </w:tc>
        <w:tc>
          <w:tcPr>
            <w:tcW w:type="dxa" w:w="455"/>
          </w:tcPr>
          <w:p>
            <w:r>
              <w:t>0.227858</w:t>
            </w:r>
          </w:p>
        </w:tc>
        <w:tc>
          <w:tcPr>
            <w:tcW w:type="dxa" w:w="455"/>
          </w:tcPr>
          <w:p>
            <w:r>
              <w:t>0.057188</w:t>
            </w:r>
          </w:p>
        </w:tc>
        <w:tc>
          <w:tcPr>
            <w:tcW w:type="dxa" w:w="455"/>
          </w:tcPr>
          <w:p>
            <w:r>
              <w:t>0.158283</w:t>
            </w:r>
          </w:p>
        </w:tc>
        <w:tc>
          <w:tcPr>
            <w:tcW w:type="dxa" w:w="455"/>
          </w:tcPr>
          <w:p>
            <w:r>
              <w:t>0.245743</w:t>
            </w:r>
          </w:p>
        </w:tc>
        <w:tc>
          <w:tcPr>
            <w:tcW w:type="dxa" w:w="455"/>
          </w:tcPr>
          <w:p>
            <w:r>
              <w:t>0.135714</w:t>
            </w:r>
          </w:p>
        </w:tc>
        <w:tc>
          <w:tcPr>
            <w:tcW w:type="dxa" w:w="455"/>
          </w:tcPr>
          <w:p>
            <w:r>
              <w:t>0.263393</w:t>
            </w:r>
          </w:p>
        </w:tc>
        <w:tc>
          <w:tcPr>
            <w:tcW w:type="dxa" w:w="455"/>
          </w:tcPr>
          <w:p>
            <w:r>
              <w:t>0.941159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-0.005891</w:t>
            </w:r>
          </w:p>
        </w:tc>
        <w:tc>
          <w:tcPr>
            <w:tcW w:type="dxa" w:w="455"/>
          </w:tcPr>
          <w:p>
            <w:r>
              <w:t>0.005891</w:t>
            </w:r>
          </w:p>
        </w:tc>
      </w:tr>
      <w:tr>
        <w:tc>
          <w:tcPr>
            <w:tcW w:type="dxa" w:w="455"/>
          </w:tcPr>
          <w:p>
            <w:r>
              <w:t>201.000000</w:t>
            </w:r>
          </w:p>
        </w:tc>
        <w:tc>
          <w:tcPr>
            <w:tcW w:type="dxa" w:w="455"/>
          </w:tcPr>
          <w:p>
            <w:r>
              <w:t>pos_at_4_ADJ_share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0.159273</w:t>
            </w:r>
          </w:p>
        </w:tc>
        <w:tc>
          <w:tcPr>
            <w:tcW w:type="dxa" w:w="455"/>
          </w:tcPr>
          <w:p>
            <w:r>
              <w:t>0.154264</w:t>
            </w:r>
          </w:p>
        </w:tc>
        <w:tc>
          <w:tcPr>
            <w:tcW w:type="dxa" w:w="455"/>
          </w:tcPr>
          <w:p>
            <w:r>
              <w:t>0.035852</w:t>
            </w:r>
          </w:p>
        </w:tc>
        <w:tc>
          <w:tcPr>
            <w:tcW w:type="dxa" w:w="455"/>
          </w:tcPr>
          <w:p>
            <w:r>
              <w:t>0.225096</w:t>
            </w:r>
          </w:p>
        </w:tc>
        <w:tc>
          <w:tcPr>
            <w:tcW w:type="dxa" w:w="455"/>
          </w:tcPr>
          <w:p>
            <w:r>
              <w:t>0.132270</w:t>
            </w:r>
          </w:p>
        </w:tc>
        <w:tc>
          <w:tcPr>
            <w:tcW w:type="dxa" w:w="455"/>
          </w:tcPr>
          <w:p>
            <w:r>
              <w:t>0.180688</w:t>
            </w:r>
          </w:p>
        </w:tc>
        <w:tc>
          <w:tcPr>
            <w:tcW w:type="dxa" w:w="455"/>
          </w:tcPr>
          <w:p>
            <w:r>
              <w:t>0.048418</w:t>
            </w:r>
          </w:p>
        </w:tc>
        <w:tc>
          <w:tcPr>
            <w:tcW w:type="dxa" w:w="455"/>
          </w:tcPr>
          <w:p>
            <w:r>
              <w:t>0.122295</w:t>
            </w:r>
          </w:p>
        </w:tc>
        <w:tc>
          <w:tcPr>
            <w:tcW w:type="dxa" w:w="455"/>
          </w:tcPr>
          <w:p>
            <w:r>
              <w:t>0.202372</w:t>
            </w:r>
          </w:p>
        </w:tc>
        <w:tc>
          <w:tcPr>
            <w:tcW w:type="dxa" w:w="455"/>
          </w:tcPr>
          <w:p>
            <w:r>
              <w:t>0.082569</w:t>
            </w:r>
          </w:p>
        </w:tc>
        <w:tc>
          <w:tcPr>
            <w:tcW w:type="dxa" w:w="455"/>
          </w:tcPr>
          <w:p>
            <w:r>
              <w:t>0.245161</w:t>
            </w:r>
          </w:p>
        </w:tc>
        <w:tc>
          <w:tcPr>
            <w:tcW w:type="dxa" w:w="455"/>
          </w:tcPr>
          <w:p>
            <w:r>
              <w:t>0.910633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0.005009</w:t>
            </w:r>
          </w:p>
        </w:tc>
        <w:tc>
          <w:tcPr>
            <w:tcW w:type="dxa" w:w="455"/>
          </w:tcPr>
          <w:p>
            <w:r>
              <w:t>0.005009</w:t>
            </w:r>
          </w:p>
        </w:tc>
      </w:tr>
      <w:tr>
        <w:tc>
          <w:tcPr>
            <w:tcW w:type="dxa" w:w="455"/>
          </w:tcPr>
          <w:p>
            <w:r>
              <w:t>202.000000</w:t>
            </w:r>
          </w:p>
        </w:tc>
        <w:tc>
          <w:tcPr>
            <w:tcW w:type="dxa" w:w="455"/>
          </w:tcPr>
          <w:p>
            <w:r>
              <w:t>pos_at_1_NOUN_share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0.239711</w:t>
            </w:r>
          </w:p>
        </w:tc>
        <w:tc>
          <w:tcPr>
            <w:tcW w:type="dxa" w:w="455"/>
          </w:tcPr>
          <w:p>
            <w:r>
              <w:t>0.231902</w:t>
            </w:r>
          </w:p>
        </w:tc>
        <w:tc>
          <w:tcPr>
            <w:tcW w:type="dxa" w:w="455"/>
          </w:tcPr>
          <w:p>
            <w:r>
              <w:t>0.061455</w:t>
            </w:r>
          </w:p>
        </w:tc>
        <w:tc>
          <w:tcPr>
            <w:tcW w:type="dxa" w:w="455"/>
          </w:tcPr>
          <w:p>
            <w:r>
              <w:t>0.256373</w:t>
            </w:r>
          </w:p>
        </w:tc>
        <w:tc>
          <w:tcPr>
            <w:tcW w:type="dxa" w:w="455"/>
          </w:tcPr>
          <w:p>
            <w:r>
              <w:t>0.200308</w:t>
            </w:r>
          </w:p>
        </w:tc>
        <w:tc>
          <w:tcPr>
            <w:tcW w:type="dxa" w:w="455"/>
          </w:tcPr>
          <w:p>
            <w:r>
              <w:t>0.287345</w:t>
            </w:r>
          </w:p>
        </w:tc>
        <w:tc>
          <w:tcPr>
            <w:tcW w:type="dxa" w:w="455"/>
          </w:tcPr>
          <w:p>
            <w:r>
              <w:t>0.087037</w:t>
            </w:r>
          </w:p>
        </w:tc>
        <w:tc>
          <w:tcPr>
            <w:tcW w:type="dxa" w:w="455"/>
          </w:tcPr>
          <w:p>
            <w:r>
              <w:t>0.162463</w:t>
            </w:r>
          </w:p>
        </w:tc>
        <w:tc>
          <w:tcPr>
            <w:tcW w:type="dxa" w:w="455"/>
          </w:tcPr>
          <w:p>
            <w:r>
              <w:t>0.311330</w:t>
            </w:r>
          </w:p>
        </w:tc>
        <w:tc>
          <w:tcPr>
            <w:tcW w:type="dxa" w:w="455"/>
          </w:tcPr>
          <w:p>
            <w:r>
              <w:t>0.112903</w:t>
            </w:r>
          </w:p>
        </w:tc>
        <w:tc>
          <w:tcPr>
            <w:tcW w:type="dxa" w:w="455"/>
          </w:tcPr>
          <w:p>
            <w:r>
              <w:t>0.432624</w:t>
            </w:r>
          </w:p>
        </w:tc>
        <w:tc>
          <w:tcPr>
            <w:tcW w:type="dxa" w:w="455"/>
          </w:tcPr>
          <w:p>
            <w:r>
              <w:t>0.884826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0.007808</w:t>
            </w:r>
          </w:p>
        </w:tc>
        <w:tc>
          <w:tcPr>
            <w:tcW w:type="dxa" w:w="455"/>
          </w:tcPr>
          <w:p>
            <w:r>
              <w:t>0.007808</w:t>
            </w:r>
          </w:p>
        </w:tc>
      </w:tr>
      <w:tr>
        <w:tc>
          <w:tcPr>
            <w:tcW w:type="dxa" w:w="455"/>
          </w:tcPr>
          <w:p>
            <w:r>
              <w:t>203.000000</w:t>
            </w:r>
          </w:p>
        </w:tc>
        <w:tc>
          <w:tcPr>
            <w:tcW w:type="dxa" w:w="455"/>
          </w:tcPr>
          <w:p>
            <w:r>
              <w:t>pos_at_2_NOUN_share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0.447349</w:t>
            </w:r>
          </w:p>
        </w:tc>
        <w:tc>
          <w:tcPr>
            <w:tcW w:type="dxa" w:w="455"/>
          </w:tcPr>
          <w:p>
            <w:r>
              <w:t>0.444149</w:t>
            </w:r>
          </w:p>
        </w:tc>
        <w:tc>
          <w:tcPr>
            <w:tcW w:type="dxa" w:w="455"/>
          </w:tcPr>
          <w:p>
            <w:r>
              <w:t>0.055711</w:t>
            </w:r>
          </w:p>
        </w:tc>
        <w:tc>
          <w:tcPr>
            <w:tcW w:type="dxa" w:w="455"/>
          </w:tcPr>
          <w:p>
            <w:r>
              <w:t>0.124536</w:t>
            </w:r>
          </w:p>
        </w:tc>
        <w:tc>
          <w:tcPr>
            <w:tcW w:type="dxa" w:w="455"/>
          </w:tcPr>
          <w:p>
            <w:r>
              <w:t>0.403816</w:t>
            </w:r>
          </w:p>
        </w:tc>
        <w:tc>
          <w:tcPr>
            <w:tcW w:type="dxa" w:w="455"/>
          </w:tcPr>
          <w:p>
            <w:r>
              <w:t>0.489234</w:t>
            </w:r>
          </w:p>
        </w:tc>
        <w:tc>
          <w:tcPr>
            <w:tcW w:type="dxa" w:w="455"/>
          </w:tcPr>
          <w:p>
            <w:r>
              <w:t>0.085418</w:t>
            </w:r>
          </w:p>
        </w:tc>
        <w:tc>
          <w:tcPr>
            <w:tcW w:type="dxa" w:w="455"/>
          </w:tcPr>
          <w:p>
            <w:r>
              <w:t>0.375867</w:t>
            </w:r>
          </w:p>
        </w:tc>
        <w:tc>
          <w:tcPr>
            <w:tcW w:type="dxa" w:w="455"/>
          </w:tcPr>
          <w:p>
            <w:r>
              <w:t>0.513241</w:t>
            </w:r>
          </w:p>
        </w:tc>
        <w:tc>
          <w:tcPr>
            <w:tcW w:type="dxa" w:w="455"/>
          </w:tcPr>
          <w:p>
            <w:r>
              <w:t>0.338710</w:t>
            </w:r>
          </w:p>
        </w:tc>
        <w:tc>
          <w:tcPr>
            <w:tcW w:type="dxa" w:w="455"/>
          </w:tcPr>
          <w:p>
            <w:r>
              <w:t>0.592857</w:t>
            </w:r>
          </w:p>
        </w:tc>
        <w:tc>
          <w:tcPr>
            <w:tcW w:type="dxa" w:w="455"/>
          </w:tcPr>
          <w:p>
            <w:r>
              <w:t>0.919216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0.003201</w:t>
            </w:r>
          </w:p>
        </w:tc>
        <w:tc>
          <w:tcPr>
            <w:tcW w:type="dxa" w:w="455"/>
          </w:tcPr>
          <w:p>
            <w:r>
              <w:t>0.003201</w:t>
            </w:r>
          </w:p>
        </w:tc>
      </w:tr>
      <w:tr>
        <w:tc>
          <w:tcPr>
            <w:tcW w:type="dxa" w:w="455"/>
          </w:tcPr>
          <w:p>
            <w:r>
              <w:t>204.000000</w:t>
            </w:r>
          </w:p>
        </w:tc>
        <w:tc>
          <w:tcPr>
            <w:tcW w:type="dxa" w:w="455"/>
          </w:tcPr>
          <w:p>
            <w:r>
              <w:t>pos_at_3_NOUN_share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0.357401</w:t>
            </w:r>
          </w:p>
        </w:tc>
        <w:tc>
          <w:tcPr>
            <w:tcW w:type="dxa" w:w="455"/>
          </w:tcPr>
          <w:p>
            <w:r>
              <w:t>0.357244</w:t>
            </w:r>
          </w:p>
        </w:tc>
        <w:tc>
          <w:tcPr>
            <w:tcW w:type="dxa" w:w="455"/>
          </w:tcPr>
          <w:p>
            <w:r>
              <w:t>0.044131</w:t>
            </w:r>
          </w:p>
        </w:tc>
        <w:tc>
          <w:tcPr>
            <w:tcW w:type="dxa" w:w="455"/>
          </w:tcPr>
          <w:p>
            <w:r>
              <w:t>0.123478</w:t>
            </w:r>
          </w:p>
        </w:tc>
        <w:tc>
          <w:tcPr>
            <w:tcW w:type="dxa" w:w="455"/>
          </w:tcPr>
          <w:p>
            <w:r>
              <w:t>0.324921</w:t>
            </w:r>
          </w:p>
        </w:tc>
        <w:tc>
          <w:tcPr>
            <w:tcW w:type="dxa" w:w="455"/>
          </w:tcPr>
          <w:p>
            <w:r>
              <w:t>0.387186</w:t>
            </w:r>
          </w:p>
        </w:tc>
        <w:tc>
          <w:tcPr>
            <w:tcW w:type="dxa" w:w="455"/>
          </w:tcPr>
          <w:p>
            <w:r>
              <w:t>0.062264</w:t>
            </w:r>
          </w:p>
        </w:tc>
        <w:tc>
          <w:tcPr>
            <w:tcW w:type="dxa" w:w="455"/>
          </w:tcPr>
          <w:p>
            <w:r>
              <w:t>0.297808</w:t>
            </w:r>
          </w:p>
        </w:tc>
        <w:tc>
          <w:tcPr>
            <w:tcW w:type="dxa" w:w="455"/>
          </w:tcPr>
          <w:p>
            <w:r>
              <w:t>0.418417</w:t>
            </w:r>
          </w:p>
        </w:tc>
        <w:tc>
          <w:tcPr>
            <w:tcW w:type="dxa" w:w="455"/>
          </w:tcPr>
          <w:p>
            <w:r>
              <w:t>0.282828</w:t>
            </w:r>
          </w:p>
        </w:tc>
        <w:tc>
          <w:tcPr>
            <w:tcW w:type="dxa" w:w="455"/>
          </w:tcPr>
          <w:p>
            <w:r>
              <w:t>0.455882</w:t>
            </w:r>
          </w:p>
        </w:tc>
        <w:tc>
          <w:tcPr>
            <w:tcW w:type="dxa" w:w="455"/>
          </w:tcPr>
          <w:p>
            <w:r>
              <w:t>0.958183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0.000157</w:t>
            </w:r>
          </w:p>
        </w:tc>
        <w:tc>
          <w:tcPr>
            <w:tcW w:type="dxa" w:w="455"/>
          </w:tcPr>
          <w:p>
            <w:r>
              <w:t>0.000157</w:t>
            </w:r>
          </w:p>
        </w:tc>
      </w:tr>
      <w:tr>
        <w:tc>
          <w:tcPr>
            <w:tcW w:type="dxa" w:w="455"/>
          </w:tcPr>
          <w:p>
            <w:r>
              <w:t>205.000000</w:t>
            </w:r>
          </w:p>
        </w:tc>
        <w:tc>
          <w:tcPr>
            <w:tcW w:type="dxa" w:w="455"/>
          </w:tcPr>
          <w:p>
            <w:r>
              <w:t>pos_at_4_NOUN_share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0.357059</w:t>
            </w:r>
          </w:p>
        </w:tc>
        <w:tc>
          <w:tcPr>
            <w:tcW w:type="dxa" w:w="455"/>
          </w:tcPr>
          <w:p>
            <w:r>
              <w:t>0.359219</w:t>
            </w:r>
          </w:p>
        </w:tc>
        <w:tc>
          <w:tcPr>
            <w:tcW w:type="dxa" w:w="455"/>
          </w:tcPr>
          <w:p>
            <w:r>
              <w:t>0.050388</w:t>
            </w:r>
          </w:p>
        </w:tc>
        <w:tc>
          <w:tcPr>
            <w:tcW w:type="dxa" w:w="455"/>
          </w:tcPr>
          <w:p>
            <w:r>
              <w:t>0.141119</w:t>
            </w:r>
          </w:p>
        </w:tc>
        <w:tc>
          <w:tcPr>
            <w:tcW w:type="dxa" w:w="455"/>
          </w:tcPr>
          <w:p>
            <w:r>
              <w:t>0.312714</w:t>
            </w:r>
          </w:p>
        </w:tc>
        <w:tc>
          <w:tcPr>
            <w:tcW w:type="dxa" w:w="455"/>
          </w:tcPr>
          <w:p>
            <w:r>
              <w:t>0.390315</w:t>
            </w:r>
          </w:p>
        </w:tc>
        <w:tc>
          <w:tcPr>
            <w:tcW w:type="dxa" w:w="455"/>
          </w:tcPr>
          <w:p>
            <w:r>
              <w:t>0.077601</w:t>
            </w:r>
          </w:p>
        </w:tc>
        <w:tc>
          <w:tcPr>
            <w:tcW w:type="dxa" w:w="455"/>
          </w:tcPr>
          <w:p>
            <w:r>
              <w:t>0.296150</w:t>
            </w:r>
          </w:p>
        </w:tc>
        <w:tc>
          <w:tcPr>
            <w:tcW w:type="dxa" w:w="455"/>
          </w:tcPr>
          <w:p>
            <w:r>
              <w:t>0.429779</w:t>
            </w:r>
          </w:p>
        </w:tc>
        <w:tc>
          <w:tcPr>
            <w:tcW w:type="dxa" w:w="455"/>
          </w:tcPr>
          <w:p>
            <w:r>
              <w:t>0.250000</w:t>
            </w:r>
          </w:p>
        </w:tc>
        <w:tc>
          <w:tcPr>
            <w:tcW w:type="dxa" w:w="455"/>
          </w:tcPr>
          <w:p>
            <w:r>
              <w:t>0.455357</w:t>
            </w:r>
          </w:p>
        </w:tc>
        <w:tc>
          <w:tcPr>
            <w:tcW w:type="dxa" w:w="455"/>
          </w:tcPr>
          <w:p>
            <w:r>
              <w:t>0.952468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-0.002160</w:t>
            </w:r>
          </w:p>
        </w:tc>
        <w:tc>
          <w:tcPr>
            <w:tcW w:type="dxa" w:w="455"/>
          </w:tcPr>
          <w:p>
            <w:r>
              <w:t>0.002160</w:t>
            </w:r>
          </w:p>
        </w:tc>
      </w:tr>
      <w:tr>
        <w:tc>
          <w:tcPr>
            <w:tcW w:type="dxa" w:w="455"/>
          </w:tcPr>
          <w:p>
            <w:r>
              <w:t>206.000000</w:t>
            </w:r>
          </w:p>
        </w:tc>
        <w:tc>
          <w:tcPr>
            <w:tcW w:type="dxa" w:w="455"/>
          </w:tcPr>
          <w:p>
            <w:r>
              <w:t>pos_at_1_VERB_share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0.043955</w:t>
            </w:r>
          </w:p>
        </w:tc>
        <w:tc>
          <w:tcPr>
            <w:tcW w:type="dxa" w:w="455"/>
          </w:tcPr>
          <w:p>
            <w:r>
              <w:t>0.040635</w:t>
            </w:r>
          </w:p>
        </w:tc>
        <w:tc>
          <w:tcPr>
            <w:tcW w:type="dxa" w:w="455"/>
          </w:tcPr>
          <w:p>
            <w:r>
              <w:t>0.023130</w:t>
            </w:r>
          </w:p>
        </w:tc>
        <w:tc>
          <w:tcPr>
            <w:tcW w:type="dxa" w:w="455"/>
          </w:tcPr>
          <w:p>
            <w:r>
              <w:t>0.526211</w:t>
            </w:r>
          </w:p>
        </w:tc>
        <w:tc>
          <w:tcPr>
            <w:tcW w:type="dxa" w:w="455"/>
          </w:tcPr>
          <w:p>
            <w:r>
              <w:t>0.025571</w:t>
            </w:r>
          </w:p>
        </w:tc>
        <w:tc>
          <w:tcPr>
            <w:tcW w:type="dxa" w:w="455"/>
          </w:tcPr>
          <w:p>
            <w:r>
              <w:t>0.062877</w:t>
            </w:r>
          </w:p>
        </w:tc>
        <w:tc>
          <w:tcPr>
            <w:tcW w:type="dxa" w:w="455"/>
          </w:tcPr>
          <w:p>
            <w:r>
              <w:t>0.037306</w:t>
            </w:r>
          </w:p>
        </w:tc>
        <w:tc>
          <w:tcPr>
            <w:tcW w:type="dxa" w:w="455"/>
          </w:tcPr>
          <w:p>
            <w:r>
              <w:t>0.014708</w:t>
            </w:r>
          </w:p>
        </w:tc>
        <w:tc>
          <w:tcPr>
            <w:tcW w:type="dxa" w:w="455"/>
          </w:tcPr>
          <w:p>
            <w:r>
              <w:t>0.072842</w:t>
            </w:r>
          </w:p>
        </w:tc>
        <w:tc>
          <w:tcPr>
            <w:tcW w:type="dxa" w:w="455"/>
          </w:tcPr>
          <w:p>
            <w:r>
              <w:t>0.007812</w:t>
            </w:r>
          </w:p>
        </w:tc>
        <w:tc>
          <w:tcPr>
            <w:tcW w:type="dxa" w:w="455"/>
          </w:tcPr>
          <w:p>
            <w:r>
              <w:t>0.105263</w:t>
            </w:r>
          </w:p>
        </w:tc>
        <w:tc>
          <w:tcPr>
            <w:tcW w:type="dxa" w:w="455"/>
          </w:tcPr>
          <w:p>
            <w:r>
              <w:t>0.900274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0.003320</w:t>
            </w:r>
          </w:p>
        </w:tc>
        <w:tc>
          <w:tcPr>
            <w:tcW w:type="dxa" w:w="455"/>
          </w:tcPr>
          <w:p>
            <w:r>
              <w:t>0.003320</w:t>
            </w:r>
          </w:p>
        </w:tc>
      </w:tr>
      <w:tr>
        <w:tc>
          <w:tcPr>
            <w:tcW w:type="dxa" w:w="455"/>
          </w:tcPr>
          <w:p>
            <w:r>
              <w:t>207.000000</w:t>
            </w:r>
          </w:p>
        </w:tc>
        <w:tc>
          <w:tcPr>
            <w:tcW w:type="dxa" w:w="455"/>
          </w:tcPr>
          <w:p>
            <w:r>
              <w:t>pos_at_2_VERB_share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0.139130</w:t>
            </w:r>
          </w:p>
        </w:tc>
        <w:tc>
          <w:tcPr>
            <w:tcW w:type="dxa" w:w="455"/>
          </w:tcPr>
          <w:p>
            <w:r>
              <w:t>0.139823</w:t>
            </w:r>
          </w:p>
        </w:tc>
        <w:tc>
          <w:tcPr>
            <w:tcW w:type="dxa" w:w="455"/>
          </w:tcPr>
          <w:p>
            <w:r>
              <w:t>0.033373</w:t>
            </w:r>
          </w:p>
        </w:tc>
        <w:tc>
          <w:tcPr>
            <w:tcW w:type="dxa" w:w="455"/>
          </w:tcPr>
          <w:p>
            <w:r>
              <w:t>0.239867</w:t>
            </w:r>
          </w:p>
        </w:tc>
        <w:tc>
          <w:tcPr>
            <w:tcW w:type="dxa" w:w="455"/>
          </w:tcPr>
          <w:p>
            <w:r>
              <w:t>0.116084</w:t>
            </w:r>
          </w:p>
        </w:tc>
        <w:tc>
          <w:tcPr>
            <w:tcW w:type="dxa" w:w="455"/>
          </w:tcPr>
          <w:p>
            <w:r>
              <w:t>0.158678</w:t>
            </w:r>
          </w:p>
        </w:tc>
        <w:tc>
          <w:tcPr>
            <w:tcW w:type="dxa" w:w="455"/>
          </w:tcPr>
          <w:p>
            <w:r>
              <w:t>0.042594</w:t>
            </w:r>
          </w:p>
        </w:tc>
        <w:tc>
          <w:tcPr>
            <w:tcW w:type="dxa" w:w="455"/>
          </w:tcPr>
          <w:p>
            <w:r>
              <w:t>0.091244</w:t>
            </w:r>
          </w:p>
        </w:tc>
        <w:tc>
          <w:tcPr>
            <w:tcW w:type="dxa" w:w="455"/>
          </w:tcPr>
          <w:p>
            <w:r>
              <w:t>0.187354</w:t>
            </w:r>
          </w:p>
        </w:tc>
        <w:tc>
          <w:tcPr>
            <w:tcW w:type="dxa" w:w="455"/>
          </w:tcPr>
          <w:p>
            <w:r>
              <w:t>0.073684</w:t>
            </w:r>
          </w:p>
        </w:tc>
        <w:tc>
          <w:tcPr>
            <w:tcW w:type="dxa" w:w="455"/>
          </w:tcPr>
          <w:p>
            <w:r>
              <w:t>0.204762</w:t>
            </w:r>
          </w:p>
        </w:tc>
        <w:tc>
          <w:tcPr>
            <w:tcW w:type="dxa" w:w="455"/>
          </w:tcPr>
          <w:p>
            <w:r>
              <w:t>0.951153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-0.000693</w:t>
            </w:r>
          </w:p>
        </w:tc>
        <w:tc>
          <w:tcPr>
            <w:tcW w:type="dxa" w:w="455"/>
          </w:tcPr>
          <w:p>
            <w:r>
              <w:t>0.000693</w:t>
            </w:r>
          </w:p>
        </w:tc>
      </w:tr>
      <w:tr>
        <w:tc>
          <w:tcPr>
            <w:tcW w:type="dxa" w:w="455"/>
          </w:tcPr>
          <w:p>
            <w:r>
              <w:t>208.000000</w:t>
            </w:r>
          </w:p>
        </w:tc>
        <w:tc>
          <w:tcPr>
            <w:tcW w:type="dxa" w:w="455"/>
          </w:tcPr>
          <w:p>
            <w:r>
              <w:t>pos_at_4_VERB_share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0.165022</w:t>
            </w:r>
          </w:p>
        </w:tc>
        <w:tc>
          <w:tcPr>
            <w:tcW w:type="dxa" w:w="455"/>
          </w:tcPr>
          <w:p>
            <w:r>
              <w:t>0.161548</w:t>
            </w:r>
          </w:p>
        </w:tc>
        <w:tc>
          <w:tcPr>
            <w:tcW w:type="dxa" w:w="455"/>
          </w:tcPr>
          <w:p>
            <w:r>
              <w:t>0.039698</w:t>
            </w:r>
          </w:p>
        </w:tc>
        <w:tc>
          <w:tcPr>
            <w:tcW w:type="dxa" w:w="455"/>
          </w:tcPr>
          <w:p>
            <w:r>
              <w:t>0.240564</w:t>
            </w:r>
          </w:p>
        </w:tc>
        <w:tc>
          <w:tcPr>
            <w:tcW w:type="dxa" w:w="455"/>
          </w:tcPr>
          <w:p>
            <w:r>
              <w:t>0.138949</w:t>
            </w:r>
          </w:p>
        </w:tc>
        <w:tc>
          <w:tcPr>
            <w:tcW w:type="dxa" w:w="455"/>
          </w:tcPr>
          <w:p>
            <w:r>
              <w:t>0.196159</w:t>
            </w:r>
          </w:p>
        </w:tc>
        <w:tc>
          <w:tcPr>
            <w:tcW w:type="dxa" w:w="455"/>
          </w:tcPr>
          <w:p>
            <w:r>
              <w:t>0.057210</w:t>
            </w:r>
          </w:p>
        </w:tc>
        <w:tc>
          <w:tcPr>
            <w:tcW w:type="dxa" w:w="455"/>
          </w:tcPr>
          <w:p>
            <w:r>
              <w:t>0.112855</w:t>
            </w:r>
          </w:p>
        </w:tc>
        <w:tc>
          <w:tcPr>
            <w:tcW w:type="dxa" w:w="455"/>
          </w:tcPr>
          <w:p>
            <w:r>
              <w:t>0.211027</w:t>
            </w:r>
          </w:p>
        </w:tc>
        <w:tc>
          <w:tcPr>
            <w:tcW w:type="dxa" w:w="455"/>
          </w:tcPr>
          <w:p>
            <w:r>
              <w:t>0.084211</w:t>
            </w:r>
          </w:p>
        </w:tc>
        <w:tc>
          <w:tcPr>
            <w:tcW w:type="dxa" w:w="455"/>
          </w:tcPr>
          <w:p>
            <w:r>
              <w:t>0.263736</w:t>
            </w:r>
          </w:p>
        </w:tc>
        <w:tc>
          <w:tcPr>
            <w:tcW w:type="dxa" w:w="455"/>
          </w:tcPr>
          <w:p>
            <w:r>
              <w:t>0.933705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0.003473</w:t>
            </w:r>
          </w:p>
        </w:tc>
        <w:tc>
          <w:tcPr>
            <w:tcW w:type="dxa" w:w="455"/>
          </w:tcPr>
          <w:p>
            <w:r>
              <w:t>0.003473</w:t>
            </w:r>
          </w:p>
        </w:tc>
      </w:tr>
      <w:tr>
        <w:tc>
          <w:tcPr>
            <w:tcW w:type="dxa" w:w="455"/>
          </w:tcPr>
          <w:p>
            <w:r>
              <w:t>209.000000</w:t>
            </w:r>
          </w:p>
        </w:tc>
        <w:tc>
          <w:tcPr>
            <w:tcW w:type="dxa" w:w="455"/>
          </w:tcPr>
          <w:p>
            <w:r>
              <w:t>pos_at_1_ADJ_share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0.168612</w:t>
            </w:r>
          </w:p>
        </w:tc>
        <w:tc>
          <w:tcPr>
            <w:tcW w:type="dxa" w:w="455"/>
          </w:tcPr>
          <w:p>
            <w:r>
              <w:t>0.171420</w:t>
            </w:r>
          </w:p>
        </w:tc>
        <w:tc>
          <w:tcPr>
            <w:tcW w:type="dxa" w:w="455"/>
          </w:tcPr>
          <w:p>
            <w:r>
              <w:t>0.049958</w:t>
            </w:r>
          </w:p>
        </w:tc>
        <w:tc>
          <w:tcPr>
            <w:tcW w:type="dxa" w:w="455"/>
          </w:tcPr>
          <w:p>
            <w:r>
              <w:t>0.296290</w:t>
            </w:r>
          </w:p>
        </w:tc>
        <w:tc>
          <w:tcPr>
            <w:tcW w:type="dxa" w:w="455"/>
          </w:tcPr>
          <w:p>
            <w:r>
              <w:t>0.136847</w:t>
            </w:r>
          </w:p>
        </w:tc>
        <w:tc>
          <w:tcPr>
            <w:tcW w:type="dxa" w:w="455"/>
          </w:tcPr>
          <w:p>
            <w:r>
              <w:t>0.194303</w:t>
            </w:r>
          </w:p>
        </w:tc>
        <w:tc>
          <w:tcPr>
            <w:tcW w:type="dxa" w:w="455"/>
          </w:tcPr>
          <w:p>
            <w:r>
              <w:t>0.057456</w:t>
            </w:r>
          </w:p>
        </w:tc>
        <w:tc>
          <w:tcPr>
            <w:tcW w:type="dxa" w:w="455"/>
          </w:tcPr>
          <w:p>
            <w:r>
              <w:t>0.105389</w:t>
            </w:r>
          </w:p>
        </w:tc>
        <w:tc>
          <w:tcPr>
            <w:tcW w:type="dxa" w:w="455"/>
          </w:tcPr>
          <w:p>
            <w:r>
              <w:t>0.219885</w:t>
            </w:r>
          </w:p>
        </w:tc>
        <w:tc>
          <w:tcPr>
            <w:tcW w:type="dxa" w:w="455"/>
          </w:tcPr>
          <w:p>
            <w:r>
              <w:t>0.076190</w:t>
            </w:r>
          </w:p>
        </w:tc>
        <w:tc>
          <w:tcPr>
            <w:tcW w:type="dxa" w:w="455"/>
          </w:tcPr>
          <w:p>
            <w:r>
              <w:t>0.326241</w:t>
            </w:r>
          </w:p>
        </w:tc>
        <w:tc>
          <w:tcPr>
            <w:tcW w:type="dxa" w:w="455"/>
          </w:tcPr>
          <w:p>
            <w:r>
              <w:t>0.856379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-0.002808</w:t>
            </w:r>
          </w:p>
        </w:tc>
        <w:tc>
          <w:tcPr>
            <w:tcW w:type="dxa" w:w="455"/>
          </w:tcPr>
          <w:p>
            <w:r>
              <w:t>0.002808</w:t>
            </w:r>
          </w:p>
        </w:tc>
      </w:tr>
      <w:tr>
        <w:tc>
          <w:tcPr>
            <w:tcW w:type="dxa" w:w="455"/>
          </w:tcPr>
          <w:p>
            <w:r>
              <w:t>210.000000</w:t>
            </w:r>
          </w:p>
        </w:tc>
        <w:tc>
          <w:tcPr>
            <w:tcW w:type="dxa" w:w="455"/>
          </w:tcPr>
          <w:p>
            <w:r>
              <w:t>pos_at_2_ADJ_share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0.153837</w:t>
            </w:r>
          </w:p>
        </w:tc>
        <w:tc>
          <w:tcPr>
            <w:tcW w:type="dxa" w:w="455"/>
          </w:tcPr>
          <w:p>
            <w:r>
              <w:t>0.153255</w:t>
            </w:r>
          </w:p>
        </w:tc>
        <w:tc>
          <w:tcPr>
            <w:tcW w:type="dxa" w:w="455"/>
          </w:tcPr>
          <w:p>
            <w:r>
              <w:t>0.040561</w:t>
            </w:r>
          </w:p>
        </w:tc>
        <w:tc>
          <w:tcPr>
            <w:tcW w:type="dxa" w:w="455"/>
          </w:tcPr>
          <w:p>
            <w:r>
              <w:t>0.263665</w:t>
            </w:r>
          </w:p>
        </w:tc>
        <w:tc>
          <w:tcPr>
            <w:tcW w:type="dxa" w:w="455"/>
          </w:tcPr>
          <w:p>
            <w:r>
              <w:t>0.126793</w:t>
            </w:r>
          </w:p>
        </w:tc>
        <w:tc>
          <w:tcPr>
            <w:tcW w:type="dxa" w:w="455"/>
          </w:tcPr>
          <w:p>
            <w:r>
              <w:t>0.175322</w:t>
            </w:r>
          </w:p>
        </w:tc>
        <w:tc>
          <w:tcPr>
            <w:tcW w:type="dxa" w:w="455"/>
          </w:tcPr>
          <w:p>
            <w:r>
              <w:t>0.048529</w:t>
            </w:r>
          </w:p>
        </w:tc>
        <w:tc>
          <w:tcPr>
            <w:tcW w:type="dxa" w:w="455"/>
          </w:tcPr>
          <w:p>
            <w:r>
              <w:t>0.108794</w:t>
            </w:r>
          </w:p>
        </w:tc>
        <w:tc>
          <w:tcPr>
            <w:tcW w:type="dxa" w:w="455"/>
          </w:tcPr>
          <w:p>
            <w:r>
              <w:t>0.208659</w:t>
            </w:r>
          </w:p>
        </w:tc>
        <w:tc>
          <w:tcPr>
            <w:tcW w:type="dxa" w:w="455"/>
          </w:tcPr>
          <w:p>
            <w:r>
              <w:t>0.066667</w:t>
            </w:r>
          </w:p>
        </w:tc>
        <w:tc>
          <w:tcPr>
            <w:tcW w:type="dxa" w:w="455"/>
          </w:tcPr>
          <w:p>
            <w:r>
              <w:t>0.242105</w:t>
            </w:r>
          </w:p>
        </w:tc>
        <w:tc>
          <w:tcPr>
            <w:tcW w:type="dxa" w:w="455"/>
          </w:tcPr>
          <w:p>
            <w:r>
              <w:t>0.925246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0.000581</w:t>
            </w:r>
          </w:p>
        </w:tc>
        <w:tc>
          <w:tcPr>
            <w:tcW w:type="dxa" w:w="455"/>
          </w:tcPr>
          <w:p>
            <w:r>
              <w:t>0.000581</w:t>
            </w:r>
          </w:p>
        </w:tc>
      </w:tr>
      <w:tr>
        <w:tc>
          <w:tcPr>
            <w:tcW w:type="dxa" w:w="455"/>
          </w:tcPr>
          <w:p>
            <w:r>
              <w:t>211.000000</w:t>
            </w:r>
          </w:p>
        </w:tc>
        <w:tc>
          <w:tcPr>
            <w:tcW w:type="dxa" w:w="455"/>
          </w:tcPr>
          <w:p>
            <w:r>
              <w:t>pos_at_3_ADJ_share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0.147531</w:t>
            </w:r>
          </w:p>
        </w:tc>
        <w:tc>
          <w:tcPr>
            <w:tcW w:type="dxa" w:w="455"/>
          </w:tcPr>
          <w:p>
            <w:r>
              <w:t>0.148816</w:t>
            </w:r>
          </w:p>
        </w:tc>
        <w:tc>
          <w:tcPr>
            <w:tcW w:type="dxa" w:w="455"/>
          </w:tcPr>
          <w:p>
            <w:r>
              <w:t>0.031126</w:t>
            </w:r>
          </w:p>
        </w:tc>
        <w:tc>
          <w:tcPr>
            <w:tcW w:type="dxa" w:w="455"/>
          </w:tcPr>
          <w:p>
            <w:r>
              <w:t>0.210979</w:t>
            </w:r>
          </w:p>
        </w:tc>
        <w:tc>
          <w:tcPr>
            <w:tcW w:type="dxa" w:w="455"/>
          </w:tcPr>
          <w:p>
            <w:r>
              <w:t>0.120966</w:t>
            </w:r>
          </w:p>
        </w:tc>
        <w:tc>
          <w:tcPr>
            <w:tcW w:type="dxa" w:w="455"/>
          </w:tcPr>
          <w:p>
            <w:r>
              <w:t>0.170823</w:t>
            </w:r>
          </w:p>
        </w:tc>
        <w:tc>
          <w:tcPr>
            <w:tcW w:type="dxa" w:w="455"/>
          </w:tcPr>
          <w:p>
            <w:r>
              <w:t>0.049857</w:t>
            </w:r>
          </w:p>
        </w:tc>
        <w:tc>
          <w:tcPr>
            <w:tcW w:type="dxa" w:w="455"/>
          </w:tcPr>
          <w:p>
            <w:r>
              <w:t>0.112159</w:t>
            </w:r>
          </w:p>
        </w:tc>
        <w:tc>
          <w:tcPr>
            <w:tcW w:type="dxa" w:w="455"/>
          </w:tcPr>
          <w:p>
            <w:r>
              <w:t>0.187957</w:t>
            </w:r>
          </w:p>
        </w:tc>
        <w:tc>
          <w:tcPr>
            <w:tcW w:type="dxa" w:w="455"/>
          </w:tcPr>
          <w:p>
            <w:r>
              <w:t>0.075269</w:t>
            </w:r>
          </w:p>
        </w:tc>
        <w:tc>
          <w:tcPr>
            <w:tcW w:type="dxa" w:w="455"/>
          </w:tcPr>
          <w:p>
            <w:r>
              <w:t>0.212766</w:t>
            </w:r>
          </w:p>
        </w:tc>
        <w:tc>
          <w:tcPr>
            <w:tcW w:type="dxa" w:w="455"/>
          </w:tcPr>
          <w:p>
            <w:r>
              <w:t>0.922966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-0.001285</w:t>
            </w:r>
          </w:p>
        </w:tc>
        <w:tc>
          <w:tcPr>
            <w:tcW w:type="dxa" w:w="455"/>
          </w:tcPr>
          <w:p>
            <w:r>
              <w:t>0.001285</w:t>
            </w:r>
          </w:p>
        </w:tc>
      </w:tr>
      <w:tr>
        <w:tc>
          <w:tcPr>
            <w:tcW w:type="dxa" w:w="455"/>
          </w:tcPr>
          <w:p>
            <w:r>
              <w:t>212.000000</w:t>
            </w:r>
          </w:p>
        </w:tc>
        <w:tc>
          <w:tcPr>
            <w:tcW w:type="dxa" w:w="455"/>
          </w:tcPr>
          <w:p>
            <w:r>
              <w:t>pos_pattern_VERB_ADJ_ADJ_share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0.002040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0.003566</w:t>
            </w:r>
          </w:p>
        </w:tc>
        <w:tc>
          <w:tcPr>
            <w:tcW w:type="dxa" w:w="455"/>
          </w:tcPr>
          <w:p>
            <w:r>
              <w:t>1.748479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0.004109</w:t>
            </w:r>
          </w:p>
        </w:tc>
        <w:tc>
          <w:tcPr>
            <w:tcW w:type="dxa" w:w="455"/>
          </w:tcPr>
          <w:p>
            <w:r>
              <w:t>0.004109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0.007742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0.013986</w:t>
            </w:r>
          </w:p>
        </w:tc>
        <w:tc>
          <w:tcPr>
            <w:tcW w:type="dxa" w:w="455"/>
          </w:tcPr>
          <w:p>
            <w:r>
              <w:t>0.539103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0.002040</w:t>
            </w:r>
          </w:p>
        </w:tc>
        <w:tc>
          <w:tcPr>
            <w:tcW w:type="dxa" w:w="455"/>
          </w:tcPr>
          <w:p>
            <w:r>
              <w:t>0.002040</w:t>
            </w:r>
          </w:p>
        </w:tc>
      </w:tr>
      <w:tr>
        <w:tc>
          <w:tcPr>
            <w:tcW w:type="dxa" w:w="455"/>
          </w:tcPr>
          <w:p>
            <w:r>
              <w:t>213.000000</w:t>
            </w:r>
          </w:p>
        </w:tc>
        <w:tc>
          <w:tcPr>
            <w:tcW w:type="dxa" w:w="455"/>
          </w:tcPr>
          <w:p>
            <w:r>
              <w:t>pos_pattern_NOUN_VERB_NOUN_share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0.012760</w:t>
            </w:r>
          </w:p>
        </w:tc>
        <w:tc>
          <w:tcPr>
            <w:tcW w:type="dxa" w:w="455"/>
          </w:tcPr>
          <w:p>
            <w:r>
              <w:t>0.008457</w:t>
            </w:r>
          </w:p>
        </w:tc>
        <w:tc>
          <w:tcPr>
            <w:tcW w:type="dxa" w:w="455"/>
          </w:tcPr>
          <w:p>
            <w:r>
              <w:t>0.013529</w:t>
            </w:r>
          </w:p>
        </w:tc>
        <w:tc>
          <w:tcPr>
            <w:tcW w:type="dxa" w:w="455"/>
          </w:tcPr>
          <w:p>
            <w:r>
              <w:t>1.060188</w:t>
            </w:r>
          </w:p>
        </w:tc>
        <w:tc>
          <w:tcPr>
            <w:tcW w:type="dxa" w:w="455"/>
          </w:tcPr>
          <w:p>
            <w:r>
              <w:t>0.003381</w:t>
            </w:r>
          </w:p>
        </w:tc>
        <w:tc>
          <w:tcPr>
            <w:tcW w:type="dxa" w:w="455"/>
          </w:tcPr>
          <w:p>
            <w:r>
              <w:t>0.016909</w:t>
            </w:r>
          </w:p>
        </w:tc>
        <w:tc>
          <w:tcPr>
            <w:tcW w:type="dxa" w:w="455"/>
          </w:tcPr>
          <w:p>
            <w:r>
              <w:t>0.013528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0.031223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0.055249</w:t>
            </w:r>
          </w:p>
        </w:tc>
        <w:tc>
          <w:tcPr>
            <w:tcW w:type="dxa" w:w="455"/>
          </w:tcPr>
          <w:p>
            <w:r>
              <w:t>0.786515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0.004303</w:t>
            </w:r>
          </w:p>
        </w:tc>
        <w:tc>
          <w:tcPr>
            <w:tcW w:type="dxa" w:w="455"/>
          </w:tcPr>
          <w:p>
            <w:r>
              <w:t>0.004303</w:t>
            </w:r>
          </w:p>
        </w:tc>
      </w:tr>
      <w:tr>
        <w:tc>
          <w:tcPr>
            <w:tcW w:type="dxa" w:w="455"/>
          </w:tcPr>
          <w:p>
            <w:r>
              <w:t>214.000000</w:t>
            </w:r>
          </w:p>
        </w:tc>
        <w:tc>
          <w:tcPr>
            <w:tcW w:type="dxa" w:w="455"/>
          </w:tcPr>
          <w:p>
            <w:r>
              <w:t>pos_pattern_ADJ_NOUN_VERB_share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0.043726</w:t>
            </w:r>
          </w:p>
        </w:tc>
        <w:tc>
          <w:tcPr>
            <w:tcW w:type="dxa" w:w="455"/>
          </w:tcPr>
          <w:p>
            <w:r>
              <w:t>0.043400</w:t>
            </w:r>
          </w:p>
        </w:tc>
        <w:tc>
          <w:tcPr>
            <w:tcW w:type="dxa" w:w="455"/>
          </w:tcPr>
          <w:p>
            <w:r>
              <w:t>0.020028</w:t>
            </w:r>
          </w:p>
        </w:tc>
        <w:tc>
          <w:tcPr>
            <w:tcW w:type="dxa" w:w="455"/>
          </w:tcPr>
          <w:p>
            <w:r>
              <w:t>0.458032</w:t>
            </w:r>
          </w:p>
        </w:tc>
        <w:tc>
          <w:tcPr>
            <w:tcW w:type="dxa" w:w="455"/>
          </w:tcPr>
          <w:p>
            <w:r>
              <w:t>0.030565</w:t>
            </w:r>
          </w:p>
        </w:tc>
        <w:tc>
          <w:tcPr>
            <w:tcW w:type="dxa" w:w="455"/>
          </w:tcPr>
          <w:p>
            <w:r>
              <w:t>0.057699</w:t>
            </w:r>
          </w:p>
        </w:tc>
        <w:tc>
          <w:tcPr>
            <w:tcW w:type="dxa" w:w="455"/>
          </w:tcPr>
          <w:p>
            <w:r>
              <w:t>0.027135</w:t>
            </w:r>
          </w:p>
        </w:tc>
        <w:tc>
          <w:tcPr>
            <w:tcW w:type="dxa" w:w="455"/>
          </w:tcPr>
          <w:p>
            <w:r>
              <w:t>0.017468</w:t>
            </w:r>
          </w:p>
        </w:tc>
        <w:tc>
          <w:tcPr>
            <w:tcW w:type="dxa" w:w="455"/>
          </w:tcPr>
          <w:p>
            <w:r>
              <w:t>0.069580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0.082126</w:t>
            </w:r>
          </w:p>
        </w:tc>
        <w:tc>
          <w:tcPr>
            <w:tcW w:type="dxa" w:w="455"/>
          </w:tcPr>
          <w:p>
            <w:r>
              <w:t>0.959475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0.000326</w:t>
            </w:r>
          </w:p>
        </w:tc>
        <w:tc>
          <w:tcPr>
            <w:tcW w:type="dxa" w:w="455"/>
          </w:tcPr>
          <w:p>
            <w:r>
              <w:t>0.000326</w:t>
            </w:r>
          </w:p>
        </w:tc>
      </w:tr>
      <w:tr>
        <w:tc>
          <w:tcPr>
            <w:tcW w:type="dxa" w:w="455"/>
          </w:tcPr>
          <w:p>
            <w:r>
              <w:t>215.000000</w:t>
            </w:r>
          </w:p>
        </w:tc>
        <w:tc>
          <w:tcPr>
            <w:tcW w:type="dxa" w:w="455"/>
          </w:tcPr>
          <w:p>
            <w:r>
              <w:t>pos_position_profile_entropy_1_4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0.769050</w:t>
            </w:r>
          </w:p>
        </w:tc>
        <w:tc>
          <w:tcPr>
            <w:tcW w:type="dxa" w:w="455"/>
          </w:tcPr>
          <w:p>
            <w:r>
              <w:t>0.770252</w:t>
            </w:r>
          </w:p>
        </w:tc>
        <w:tc>
          <w:tcPr>
            <w:tcW w:type="dxa" w:w="455"/>
          </w:tcPr>
          <w:p>
            <w:r>
              <w:t>0.024984</w:t>
            </w:r>
          </w:p>
        </w:tc>
        <w:tc>
          <w:tcPr>
            <w:tcW w:type="dxa" w:w="455"/>
          </w:tcPr>
          <w:p>
            <w:r>
              <w:t>0.032486</w:t>
            </w:r>
          </w:p>
        </w:tc>
        <w:tc>
          <w:tcPr>
            <w:tcW w:type="dxa" w:w="455"/>
          </w:tcPr>
          <w:p>
            <w:r>
              <w:t>0.750617</w:t>
            </w:r>
          </w:p>
        </w:tc>
        <w:tc>
          <w:tcPr>
            <w:tcW w:type="dxa" w:w="455"/>
          </w:tcPr>
          <w:p>
            <w:r>
              <w:t>0.782643</w:t>
            </w:r>
          </w:p>
        </w:tc>
        <w:tc>
          <w:tcPr>
            <w:tcW w:type="dxa" w:w="455"/>
          </w:tcPr>
          <w:p>
            <w:r>
              <w:t>0.032026</w:t>
            </w:r>
          </w:p>
        </w:tc>
        <w:tc>
          <w:tcPr>
            <w:tcW w:type="dxa" w:w="455"/>
          </w:tcPr>
          <w:p>
            <w:r>
              <w:t>0.740971</w:t>
            </w:r>
          </w:p>
        </w:tc>
        <w:tc>
          <w:tcPr>
            <w:tcW w:type="dxa" w:w="455"/>
          </w:tcPr>
          <w:p>
            <w:r>
              <w:t>0.799055</w:t>
            </w:r>
          </w:p>
        </w:tc>
        <w:tc>
          <w:tcPr>
            <w:tcW w:type="dxa" w:w="455"/>
          </w:tcPr>
          <w:p>
            <w:r>
              <w:t>0.690239</w:t>
            </w:r>
          </w:p>
        </w:tc>
        <w:tc>
          <w:tcPr>
            <w:tcW w:type="dxa" w:w="455"/>
          </w:tcPr>
          <w:p>
            <w:r>
              <w:t>0.824004</w:t>
            </w:r>
          </w:p>
        </w:tc>
        <w:tc>
          <w:tcPr>
            <w:tcW w:type="dxa" w:w="455"/>
          </w:tcPr>
          <w:p>
            <w:r>
              <w:t>0.847243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-0.001202</w:t>
            </w:r>
          </w:p>
        </w:tc>
        <w:tc>
          <w:tcPr>
            <w:tcW w:type="dxa" w:w="455"/>
          </w:tcPr>
          <w:p>
            <w:r>
              <w:t>0.001202</w:t>
            </w:r>
          </w:p>
        </w:tc>
      </w:tr>
      <w:tr>
        <w:tc>
          <w:tcPr>
            <w:tcW w:type="dxa" w:w="455"/>
          </w:tcPr>
          <w:p>
            <w:r>
              <w:t>216.000000</w:t>
            </w:r>
          </w:p>
        </w:tc>
        <w:tc>
          <w:tcPr>
            <w:tcW w:type="dxa" w:w="455"/>
          </w:tcPr>
          <w:p>
            <w:r>
              <w:t>global_reliability_index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0.596370</w:t>
            </w:r>
          </w:p>
        </w:tc>
        <w:tc>
          <w:tcPr>
            <w:tcW w:type="dxa" w:w="455"/>
          </w:tcPr>
          <w:p>
            <w:r>
              <w:t>0.596370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0.596370</w:t>
            </w:r>
          </w:p>
        </w:tc>
        <w:tc>
          <w:tcPr>
            <w:tcW w:type="dxa" w:w="455"/>
          </w:tcPr>
          <w:p>
            <w:r>
              <w:t>0.596370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0.596370</w:t>
            </w:r>
          </w:p>
        </w:tc>
        <w:tc>
          <w:tcPr>
            <w:tcW w:type="dxa" w:w="455"/>
          </w:tcPr>
          <w:p>
            <w:r>
              <w:t>0.596370</w:t>
            </w:r>
          </w:p>
        </w:tc>
        <w:tc>
          <w:tcPr>
            <w:tcW w:type="dxa" w:w="455"/>
          </w:tcPr>
          <w:p>
            <w:r>
              <w:t>0.596370</w:t>
            </w:r>
          </w:p>
        </w:tc>
        <w:tc>
          <w:tcPr>
            <w:tcW w:type="dxa" w:w="455"/>
          </w:tcPr>
          <w:p>
            <w:r>
              <w:t>0.596370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217.000000</w:t>
            </w:r>
          </w:p>
        </w:tc>
        <w:tc>
          <w:tcPr>
            <w:tcW w:type="dxa" w:w="455"/>
          </w:tcPr>
          <w:p>
            <w:r>
              <w:t>reliability_high_share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0.259912</w:t>
            </w:r>
          </w:p>
        </w:tc>
        <w:tc>
          <w:tcPr>
            <w:tcW w:type="dxa" w:w="455"/>
          </w:tcPr>
          <w:p>
            <w:r>
              <w:t>0.259912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0.259912</w:t>
            </w:r>
          </w:p>
        </w:tc>
        <w:tc>
          <w:tcPr>
            <w:tcW w:type="dxa" w:w="455"/>
          </w:tcPr>
          <w:p>
            <w:r>
              <w:t>0.259912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0.259912</w:t>
            </w:r>
          </w:p>
        </w:tc>
        <w:tc>
          <w:tcPr>
            <w:tcW w:type="dxa" w:w="455"/>
          </w:tcPr>
          <w:p>
            <w:r>
              <w:t>0.259912</w:t>
            </w:r>
          </w:p>
        </w:tc>
        <w:tc>
          <w:tcPr>
            <w:tcW w:type="dxa" w:w="455"/>
          </w:tcPr>
          <w:p>
            <w:r>
              <w:t>0.259912</w:t>
            </w:r>
          </w:p>
        </w:tc>
        <w:tc>
          <w:tcPr>
            <w:tcW w:type="dxa" w:w="455"/>
          </w:tcPr>
          <w:p>
            <w:r>
              <w:t>0.259912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-0.000000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218.000000</w:t>
            </w:r>
          </w:p>
        </w:tc>
        <w:tc>
          <w:tcPr>
            <w:tcW w:type="dxa" w:w="455"/>
          </w:tcPr>
          <w:p>
            <w:r>
              <w:t>reliability_medium_share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0.731278</w:t>
            </w:r>
          </w:p>
        </w:tc>
        <w:tc>
          <w:tcPr>
            <w:tcW w:type="dxa" w:w="455"/>
          </w:tcPr>
          <w:p>
            <w:r>
              <w:t>0.731278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0.731278</w:t>
            </w:r>
          </w:p>
        </w:tc>
        <w:tc>
          <w:tcPr>
            <w:tcW w:type="dxa" w:w="455"/>
          </w:tcPr>
          <w:p>
            <w:r>
              <w:t>0.731278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0.731278</w:t>
            </w:r>
          </w:p>
        </w:tc>
        <w:tc>
          <w:tcPr>
            <w:tcW w:type="dxa" w:w="455"/>
          </w:tcPr>
          <w:p>
            <w:r>
              <w:t>0.731278</w:t>
            </w:r>
          </w:p>
        </w:tc>
        <w:tc>
          <w:tcPr>
            <w:tcW w:type="dxa" w:w="455"/>
          </w:tcPr>
          <w:p>
            <w:r>
              <w:t>0.731278</w:t>
            </w:r>
          </w:p>
        </w:tc>
        <w:tc>
          <w:tcPr>
            <w:tcW w:type="dxa" w:w="455"/>
          </w:tcPr>
          <w:p>
            <w:r>
              <w:t>0.731278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-0.000000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219.000000</w:t>
            </w:r>
          </w:p>
        </w:tc>
        <w:tc>
          <w:tcPr>
            <w:tcW w:type="dxa" w:w="455"/>
          </w:tcPr>
          <w:p>
            <w:r>
              <w:t>reliability_low_share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0.008811</w:t>
            </w:r>
          </w:p>
        </w:tc>
        <w:tc>
          <w:tcPr>
            <w:tcW w:type="dxa" w:w="455"/>
          </w:tcPr>
          <w:p>
            <w:r>
              <w:t>0.008811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0.008811</w:t>
            </w:r>
          </w:p>
        </w:tc>
        <w:tc>
          <w:tcPr>
            <w:tcW w:type="dxa" w:w="455"/>
          </w:tcPr>
          <w:p>
            <w:r>
              <w:t>0.008811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0.008811</w:t>
            </w:r>
          </w:p>
        </w:tc>
        <w:tc>
          <w:tcPr>
            <w:tcW w:type="dxa" w:w="455"/>
          </w:tcPr>
          <w:p>
            <w:r>
              <w:t>0.008811</w:t>
            </w:r>
          </w:p>
        </w:tc>
        <w:tc>
          <w:tcPr>
            <w:tcW w:type="dxa" w:w="455"/>
          </w:tcPr>
          <w:p>
            <w:r>
              <w:t>0.008811</w:t>
            </w:r>
          </w:p>
        </w:tc>
        <w:tc>
          <w:tcPr>
            <w:tcW w:type="dxa" w:w="455"/>
          </w:tcPr>
          <w:p>
            <w:r>
              <w:t>0.008811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220.000000</w:t>
            </w:r>
          </w:p>
        </w:tc>
        <w:tc>
          <w:tcPr>
            <w:tcW w:type="dxa" w:w="455"/>
          </w:tcPr>
          <w:p>
            <w:r>
              <w:t>morph_features_per_token_mean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3.203554</w:t>
            </w:r>
          </w:p>
        </w:tc>
        <w:tc>
          <w:tcPr>
            <w:tcW w:type="dxa" w:w="455"/>
          </w:tcPr>
          <w:p>
            <w:r>
              <w:t>3.234164</w:t>
            </w:r>
          </w:p>
        </w:tc>
        <w:tc>
          <w:tcPr>
            <w:tcW w:type="dxa" w:w="455"/>
          </w:tcPr>
          <w:p>
            <w:r>
              <w:t>0.110773</w:t>
            </w:r>
          </w:p>
        </w:tc>
        <w:tc>
          <w:tcPr>
            <w:tcW w:type="dxa" w:w="455"/>
          </w:tcPr>
          <w:p>
            <w:r>
              <w:t>0.034578</w:t>
            </w:r>
          </w:p>
        </w:tc>
        <w:tc>
          <w:tcPr>
            <w:tcW w:type="dxa" w:w="455"/>
          </w:tcPr>
          <w:p>
            <w:r>
              <w:t>3.141988</w:t>
            </w:r>
          </w:p>
        </w:tc>
        <w:tc>
          <w:tcPr>
            <w:tcW w:type="dxa" w:w="455"/>
          </w:tcPr>
          <w:p>
            <w:r>
              <w:t>3.277753</w:t>
            </w:r>
          </w:p>
        </w:tc>
        <w:tc>
          <w:tcPr>
            <w:tcW w:type="dxa" w:w="455"/>
          </w:tcPr>
          <w:p>
            <w:r>
              <w:t>0.135765</w:t>
            </w:r>
          </w:p>
        </w:tc>
        <w:tc>
          <w:tcPr>
            <w:tcW w:type="dxa" w:w="455"/>
          </w:tcPr>
          <w:p>
            <w:r>
              <w:t>3.034263</w:t>
            </w:r>
          </w:p>
        </w:tc>
        <w:tc>
          <w:tcPr>
            <w:tcW w:type="dxa" w:w="455"/>
          </w:tcPr>
          <w:p>
            <w:r>
              <w:t>3.302224</w:t>
            </w:r>
          </w:p>
        </w:tc>
        <w:tc>
          <w:tcPr>
            <w:tcW w:type="dxa" w:w="455"/>
          </w:tcPr>
          <w:p>
            <w:r>
              <w:t>2.824976</w:t>
            </w:r>
          </w:p>
        </w:tc>
        <w:tc>
          <w:tcPr>
            <w:tcW w:type="dxa" w:w="455"/>
          </w:tcPr>
          <w:p>
            <w:r>
              <w:t>3.368051</w:t>
            </w:r>
          </w:p>
        </w:tc>
        <w:tc>
          <w:tcPr>
            <w:tcW w:type="dxa" w:w="455"/>
          </w:tcPr>
          <w:p>
            <w:r>
              <w:t>0.866264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-0.030610</w:t>
            </w:r>
          </w:p>
        </w:tc>
        <w:tc>
          <w:tcPr>
            <w:tcW w:type="dxa" w:w="455"/>
          </w:tcPr>
          <w:p>
            <w:r>
              <w:t>0.030610</w:t>
            </w:r>
          </w:p>
        </w:tc>
      </w:tr>
      <w:tr>
        <w:tc>
          <w:tcPr>
            <w:tcW w:type="dxa" w:w="455"/>
          </w:tcPr>
          <w:p>
            <w:r>
              <w:t>221.000000</w:t>
            </w:r>
          </w:p>
        </w:tc>
        <w:tc>
          <w:tcPr>
            <w:tcW w:type="dxa" w:w="455"/>
          </w:tcPr>
          <w:p>
            <w:r>
              <w:t>abstract_nominal_suffix_share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0.202075</w:t>
            </w:r>
          </w:p>
        </w:tc>
        <w:tc>
          <w:tcPr>
            <w:tcW w:type="dxa" w:w="455"/>
          </w:tcPr>
          <w:p>
            <w:r>
              <w:t>0.196048</w:t>
            </w:r>
          </w:p>
        </w:tc>
        <w:tc>
          <w:tcPr>
            <w:tcW w:type="dxa" w:w="455"/>
          </w:tcPr>
          <w:p>
            <w:r>
              <w:t>0.059523</w:t>
            </w:r>
          </w:p>
        </w:tc>
        <w:tc>
          <w:tcPr>
            <w:tcW w:type="dxa" w:w="455"/>
          </w:tcPr>
          <w:p>
            <w:r>
              <w:t>0.294558</w:t>
            </w:r>
          </w:p>
        </w:tc>
        <w:tc>
          <w:tcPr>
            <w:tcW w:type="dxa" w:w="455"/>
          </w:tcPr>
          <w:p>
            <w:r>
              <w:t>0.168044</w:t>
            </w:r>
          </w:p>
        </w:tc>
        <w:tc>
          <w:tcPr>
            <w:tcW w:type="dxa" w:w="455"/>
          </w:tcPr>
          <w:p>
            <w:r>
              <w:t>0.222105</w:t>
            </w:r>
          </w:p>
        </w:tc>
        <w:tc>
          <w:tcPr>
            <w:tcW w:type="dxa" w:w="455"/>
          </w:tcPr>
          <w:p>
            <w:r>
              <w:t>0.054061</w:t>
            </w:r>
          </w:p>
        </w:tc>
        <w:tc>
          <w:tcPr>
            <w:tcW w:type="dxa" w:w="455"/>
          </w:tcPr>
          <w:p>
            <w:r>
              <w:t>0.146135</w:t>
            </w:r>
          </w:p>
        </w:tc>
        <w:tc>
          <w:tcPr>
            <w:tcW w:type="dxa" w:w="455"/>
          </w:tcPr>
          <w:p>
            <w:r>
              <w:t>0.268845</w:t>
            </w:r>
          </w:p>
        </w:tc>
        <w:tc>
          <w:tcPr>
            <w:tcW w:type="dxa" w:w="455"/>
          </w:tcPr>
          <w:p>
            <w:r>
              <w:t>0.053541</w:t>
            </w:r>
          </w:p>
        </w:tc>
        <w:tc>
          <w:tcPr>
            <w:tcW w:type="dxa" w:w="455"/>
          </w:tcPr>
          <w:p>
            <w:r>
              <w:t>0.385846</w:t>
            </w:r>
          </w:p>
        </w:tc>
        <w:tc>
          <w:tcPr>
            <w:tcW w:type="dxa" w:w="455"/>
          </w:tcPr>
          <w:p>
            <w:r>
              <w:t>0.827916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0.006027</w:t>
            </w:r>
          </w:p>
        </w:tc>
        <w:tc>
          <w:tcPr>
            <w:tcW w:type="dxa" w:w="455"/>
          </w:tcPr>
          <w:p>
            <w:r>
              <w:t>0.006027</w:t>
            </w:r>
          </w:p>
        </w:tc>
      </w:tr>
      <w:tr>
        <w:tc>
          <w:tcPr>
            <w:tcW w:type="dxa" w:w="455"/>
          </w:tcPr>
          <w:p>
            <w:r>
              <w:t>222.000000</w:t>
            </w:r>
          </w:p>
        </w:tc>
        <w:tc>
          <w:tcPr>
            <w:tcW w:type="dxa" w:w="455"/>
          </w:tcPr>
          <w:p>
            <w:r>
              <w:t>noun_to_verb_ratio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3.299944</w:t>
            </w:r>
          </w:p>
        </w:tc>
        <w:tc>
          <w:tcPr>
            <w:tcW w:type="dxa" w:w="455"/>
          </w:tcPr>
          <w:p>
            <w:r>
              <w:t>3.226660</w:t>
            </w:r>
          </w:p>
        </w:tc>
        <w:tc>
          <w:tcPr>
            <w:tcW w:type="dxa" w:w="455"/>
          </w:tcPr>
          <w:p>
            <w:r>
              <w:t>0.538539</w:t>
            </w:r>
          </w:p>
        </w:tc>
        <w:tc>
          <w:tcPr>
            <w:tcW w:type="dxa" w:w="455"/>
          </w:tcPr>
          <w:p>
            <w:r>
              <w:t>0.163196</w:t>
            </w:r>
          </w:p>
        </w:tc>
        <w:tc>
          <w:tcPr>
            <w:tcW w:type="dxa" w:w="455"/>
          </w:tcPr>
          <w:p>
            <w:r>
              <w:t>2.931169</w:t>
            </w:r>
          </w:p>
        </w:tc>
        <w:tc>
          <w:tcPr>
            <w:tcW w:type="dxa" w:w="455"/>
          </w:tcPr>
          <w:p>
            <w:r>
              <w:t>3.686467</w:t>
            </w:r>
          </w:p>
        </w:tc>
        <w:tc>
          <w:tcPr>
            <w:tcW w:type="dxa" w:w="455"/>
          </w:tcPr>
          <w:p>
            <w:r>
              <w:t>0.755298</w:t>
            </w:r>
          </w:p>
        </w:tc>
        <w:tc>
          <w:tcPr>
            <w:tcW w:type="dxa" w:w="455"/>
          </w:tcPr>
          <w:p>
            <w:r>
              <w:t>2.581915</w:t>
            </w:r>
          </w:p>
        </w:tc>
        <w:tc>
          <w:tcPr>
            <w:tcW w:type="dxa" w:w="455"/>
          </w:tcPr>
          <w:p>
            <w:r>
              <w:t>3.950397</w:t>
            </w:r>
          </w:p>
        </w:tc>
        <w:tc>
          <w:tcPr>
            <w:tcW w:type="dxa" w:w="455"/>
          </w:tcPr>
          <w:p>
            <w:r>
              <w:t>2.375723</w:t>
            </w:r>
          </w:p>
        </w:tc>
        <w:tc>
          <w:tcPr>
            <w:tcW w:type="dxa" w:w="455"/>
          </w:tcPr>
          <w:p>
            <w:r>
              <w:t>4.927660</w:t>
            </w:r>
          </w:p>
        </w:tc>
        <w:tc>
          <w:tcPr>
            <w:tcW w:type="dxa" w:w="455"/>
          </w:tcPr>
          <w:p>
            <w:r>
              <w:t>0.928061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0.073284</w:t>
            </w:r>
          </w:p>
        </w:tc>
        <w:tc>
          <w:tcPr>
            <w:tcW w:type="dxa" w:w="455"/>
          </w:tcPr>
          <w:p>
            <w:r>
              <w:t>0.073284</w:t>
            </w:r>
          </w:p>
        </w:tc>
      </w:tr>
      <w:tr>
        <w:tc>
          <w:tcPr>
            <w:tcW w:type="dxa" w:w="455"/>
          </w:tcPr>
          <w:p>
            <w:r>
              <w:t>223.000000</w:t>
            </w:r>
          </w:p>
        </w:tc>
        <w:tc>
          <w:tcPr>
            <w:tcW w:type="dxa" w:w="455"/>
          </w:tcPr>
          <w:p>
            <w:r>
              <w:t>nominal_predicate_share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0.181472</w:t>
            </w:r>
          </w:p>
        </w:tc>
        <w:tc>
          <w:tcPr>
            <w:tcW w:type="dxa" w:w="455"/>
          </w:tcPr>
          <w:p>
            <w:r>
              <w:t>0.164536</w:t>
            </w:r>
          </w:p>
        </w:tc>
        <w:tc>
          <w:tcPr>
            <w:tcW w:type="dxa" w:w="455"/>
          </w:tcPr>
          <w:p>
            <w:r>
              <w:t>0.072600</w:t>
            </w:r>
          </w:p>
        </w:tc>
        <w:tc>
          <w:tcPr>
            <w:tcW w:type="dxa" w:w="455"/>
          </w:tcPr>
          <w:p>
            <w:r>
              <w:t>0.400061</w:t>
            </w:r>
          </w:p>
        </w:tc>
        <w:tc>
          <w:tcPr>
            <w:tcW w:type="dxa" w:w="455"/>
          </w:tcPr>
          <w:p>
            <w:r>
              <w:t>0.128024</w:t>
            </w:r>
          </w:p>
        </w:tc>
        <w:tc>
          <w:tcPr>
            <w:tcW w:type="dxa" w:w="455"/>
          </w:tcPr>
          <w:p>
            <w:r>
              <w:t>0.250119</w:t>
            </w:r>
          </w:p>
        </w:tc>
        <w:tc>
          <w:tcPr>
            <w:tcW w:type="dxa" w:w="455"/>
          </w:tcPr>
          <w:p>
            <w:r>
              <w:t>0.122094</w:t>
            </w:r>
          </w:p>
        </w:tc>
        <w:tc>
          <w:tcPr>
            <w:tcW w:type="dxa" w:w="455"/>
          </w:tcPr>
          <w:p>
            <w:r>
              <w:t>0.100314</w:t>
            </w:r>
          </w:p>
        </w:tc>
        <w:tc>
          <w:tcPr>
            <w:tcW w:type="dxa" w:w="455"/>
          </w:tcPr>
          <w:p>
            <w:r>
              <w:t>0.268085</w:t>
            </w:r>
          </w:p>
        </w:tc>
        <w:tc>
          <w:tcPr>
            <w:tcW w:type="dxa" w:w="455"/>
          </w:tcPr>
          <w:p>
            <w:r>
              <w:t>0.063158</w:t>
            </w:r>
          </w:p>
        </w:tc>
        <w:tc>
          <w:tcPr>
            <w:tcW w:type="dxa" w:w="455"/>
          </w:tcPr>
          <w:p>
            <w:r>
              <w:t>0.390071</w:t>
            </w:r>
          </w:p>
        </w:tc>
        <w:tc>
          <w:tcPr>
            <w:tcW w:type="dxa" w:w="455"/>
          </w:tcPr>
          <w:p>
            <w:r>
              <w:t>0.869296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0.016936</w:t>
            </w:r>
          </w:p>
        </w:tc>
        <w:tc>
          <w:tcPr>
            <w:tcW w:type="dxa" w:w="455"/>
          </w:tcPr>
          <w:p>
            <w:r>
              <w:t>0.016936</w:t>
            </w:r>
          </w:p>
        </w:tc>
      </w:tr>
      <w:tr>
        <w:tc>
          <w:tcPr>
            <w:tcW w:type="dxa" w:w="455"/>
          </w:tcPr>
          <w:p>
            <w:r>
              <w:t>224.000000</w:t>
            </w:r>
          </w:p>
        </w:tc>
        <w:tc>
          <w:tcPr>
            <w:tcW w:type="dxa" w:w="455"/>
          </w:tcPr>
          <w:p>
            <w:r>
              <w:t>prepredicate_span_mean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3.877733</w:t>
            </w:r>
          </w:p>
        </w:tc>
        <w:tc>
          <w:tcPr>
            <w:tcW w:type="dxa" w:w="455"/>
          </w:tcPr>
          <w:p>
            <w:r>
              <w:t>3.802359</w:t>
            </w:r>
          </w:p>
        </w:tc>
        <w:tc>
          <w:tcPr>
            <w:tcW w:type="dxa" w:w="455"/>
          </w:tcPr>
          <w:p>
            <w:r>
              <w:t>0.432575</w:t>
            </w:r>
          </w:p>
        </w:tc>
        <w:tc>
          <w:tcPr>
            <w:tcW w:type="dxa" w:w="455"/>
          </w:tcPr>
          <w:p>
            <w:r>
              <w:t>0.111554</w:t>
            </w:r>
          </w:p>
        </w:tc>
        <w:tc>
          <w:tcPr>
            <w:tcW w:type="dxa" w:w="455"/>
          </w:tcPr>
          <w:p>
            <w:r>
              <w:t>3.576810</w:t>
            </w:r>
          </w:p>
        </w:tc>
        <w:tc>
          <w:tcPr>
            <w:tcW w:type="dxa" w:w="455"/>
          </w:tcPr>
          <w:p>
            <w:r>
              <w:t>4.055642</w:t>
            </w:r>
          </w:p>
        </w:tc>
        <w:tc>
          <w:tcPr>
            <w:tcW w:type="dxa" w:w="455"/>
          </w:tcPr>
          <w:p>
            <w:r>
              <w:t>0.478833</w:t>
            </w:r>
          </w:p>
        </w:tc>
        <w:tc>
          <w:tcPr>
            <w:tcW w:type="dxa" w:w="455"/>
          </w:tcPr>
          <w:p>
            <w:r>
              <w:t>3.468474</w:t>
            </w:r>
          </w:p>
        </w:tc>
        <w:tc>
          <w:tcPr>
            <w:tcW w:type="dxa" w:w="455"/>
          </w:tcPr>
          <w:p>
            <w:r>
              <w:t>4.464364</w:t>
            </w:r>
          </w:p>
        </w:tc>
        <w:tc>
          <w:tcPr>
            <w:tcW w:type="dxa" w:w="455"/>
          </w:tcPr>
          <w:p>
            <w:r>
              <w:t>3.163121</w:t>
            </w:r>
          </w:p>
        </w:tc>
        <w:tc>
          <w:tcPr>
            <w:tcW w:type="dxa" w:w="455"/>
          </w:tcPr>
          <w:p>
            <w:r>
              <w:t>5.283871</w:t>
            </w:r>
          </w:p>
        </w:tc>
        <w:tc>
          <w:tcPr>
            <w:tcW w:type="dxa" w:w="455"/>
          </w:tcPr>
          <w:p>
            <w:r>
              <w:t>0.827120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0.075374</w:t>
            </w:r>
          </w:p>
        </w:tc>
        <w:tc>
          <w:tcPr>
            <w:tcW w:type="dxa" w:w="455"/>
          </w:tcPr>
          <w:p>
            <w:r>
              <w:t>0.075374</w:t>
            </w:r>
          </w:p>
        </w:tc>
      </w:tr>
      <w:tr>
        <w:tc>
          <w:tcPr>
            <w:tcW w:type="dxa" w:w="455"/>
          </w:tcPr>
          <w:p>
            <w:r>
              <w:t>225.000000</w:t>
            </w:r>
          </w:p>
        </w:tc>
        <w:tc>
          <w:tcPr>
            <w:tcW w:type="dxa" w:w="455"/>
          </w:tcPr>
          <w:p>
            <w:r>
              <w:t>fronted_adverbial_share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0.495495</w:t>
            </w:r>
          </w:p>
        </w:tc>
        <w:tc>
          <w:tcPr>
            <w:tcW w:type="dxa" w:w="455"/>
          </w:tcPr>
          <w:p>
            <w:r>
              <w:t>0.493540</w:t>
            </w:r>
          </w:p>
        </w:tc>
        <w:tc>
          <w:tcPr>
            <w:tcW w:type="dxa" w:w="455"/>
          </w:tcPr>
          <w:p>
            <w:r>
              <w:t>0.064835</w:t>
            </w:r>
          </w:p>
        </w:tc>
        <w:tc>
          <w:tcPr>
            <w:tcW w:type="dxa" w:w="455"/>
          </w:tcPr>
          <w:p>
            <w:r>
              <w:t>0.130849</w:t>
            </w:r>
          </w:p>
        </w:tc>
        <w:tc>
          <w:tcPr>
            <w:tcW w:type="dxa" w:w="455"/>
          </w:tcPr>
          <w:p>
            <w:r>
              <w:t>0.447320</w:t>
            </w:r>
          </w:p>
        </w:tc>
        <w:tc>
          <w:tcPr>
            <w:tcW w:type="dxa" w:w="455"/>
          </w:tcPr>
          <w:p>
            <w:r>
              <w:t>0.537775</w:t>
            </w:r>
          </w:p>
        </w:tc>
        <w:tc>
          <w:tcPr>
            <w:tcW w:type="dxa" w:w="455"/>
          </w:tcPr>
          <w:p>
            <w:r>
              <w:t>0.090454</w:t>
            </w:r>
          </w:p>
        </w:tc>
        <w:tc>
          <w:tcPr>
            <w:tcW w:type="dxa" w:w="455"/>
          </w:tcPr>
          <w:p>
            <w:r>
              <w:t>0.411556</w:t>
            </w:r>
          </w:p>
        </w:tc>
        <w:tc>
          <w:tcPr>
            <w:tcW w:type="dxa" w:w="455"/>
          </w:tcPr>
          <w:p>
            <w:r>
              <w:t>0.574115</w:t>
            </w:r>
          </w:p>
        </w:tc>
        <w:tc>
          <w:tcPr>
            <w:tcW w:type="dxa" w:w="455"/>
          </w:tcPr>
          <w:p>
            <w:r>
              <w:t>0.378238</w:t>
            </w:r>
          </w:p>
        </w:tc>
        <w:tc>
          <w:tcPr>
            <w:tcW w:type="dxa" w:w="455"/>
          </w:tcPr>
          <w:p>
            <w:r>
              <w:t>0.669355</w:t>
            </w:r>
          </w:p>
        </w:tc>
        <w:tc>
          <w:tcPr>
            <w:tcW w:type="dxa" w:w="455"/>
          </w:tcPr>
          <w:p>
            <w:r>
              <w:t>0.904111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0.001955</w:t>
            </w:r>
          </w:p>
        </w:tc>
        <w:tc>
          <w:tcPr>
            <w:tcW w:type="dxa" w:w="455"/>
          </w:tcPr>
          <w:p>
            <w:r>
              <w:t>0.001955</w:t>
            </w:r>
          </w:p>
        </w:tc>
      </w:tr>
      <w:tr>
        <w:tc>
          <w:tcPr>
            <w:tcW w:type="dxa" w:w="455"/>
          </w:tcPr>
          <w:p>
            <w:r>
              <w:t>226.000000</w:t>
            </w:r>
          </w:p>
        </w:tc>
        <w:tc>
          <w:tcPr>
            <w:tcW w:type="dxa" w:w="455"/>
          </w:tcPr>
          <w:p>
            <w:r>
              <w:t>sentence_initial_eto_count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6.086957</w:t>
            </w:r>
          </w:p>
        </w:tc>
        <w:tc>
          <w:tcPr>
            <w:tcW w:type="dxa" w:w="455"/>
          </w:tcPr>
          <w:p>
            <w:r>
              <w:t>4.000000</w:t>
            </w:r>
          </w:p>
        </w:tc>
        <w:tc>
          <w:tcPr>
            <w:tcW w:type="dxa" w:w="455"/>
          </w:tcPr>
          <w:p>
            <w:r>
              <w:t>5.977589</w:t>
            </w:r>
          </w:p>
        </w:tc>
        <w:tc>
          <w:tcPr>
            <w:tcW w:type="dxa" w:w="455"/>
          </w:tcPr>
          <w:p>
            <w:r>
              <w:t>0.982032</w:t>
            </w:r>
          </w:p>
        </w:tc>
        <w:tc>
          <w:tcPr>
            <w:tcW w:type="dxa" w:w="455"/>
          </w:tcPr>
          <w:p>
            <w:r>
              <w:t>2.250000</w:t>
            </w:r>
          </w:p>
        </w:tc>
        <w:tc>
          <w:tcPr>
            <w:tcW w:type="dxa" w:w="455"/>
          </w:tcPr>
          <w:p>
            <w:r>
              <w:t>8.000000</w:t>
            </w:r>
          </w:p>
        </w:tc>
        <w:tc>
          <w:tcPr>
            <w:tcW w:type="dxa" w:w="455"/>
          </w:tcPr>
          <w:p>
            <w:r>
              <w:t>5.750000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14.500000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25.000000</w:t>
            </w:r>
          </w:p>
        </w:tc>
        <w:tc>
          <w:tcPr>
            <w:tcW w:type="dxa" w:w="455"/>
          </w:tcPr>
          <w:p>
            <w:r>
              <w:t>0.735701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2.086957</w:t>
            </w:r>
          </w:p>
        </w:tc>
        <w:tc>
          <w:tcPr>
            <w:tcW w:type="dxa" w:w="455"/>
          </w:tcPr>
          <w:p>
            <w:r>
              <w:t>2.086957</w:t>
            </w:r>
          </w:p>
        </w:tc>
      </w:tr>
      <w:tr>
        <w:tc>
          <w:tcPr>
            <w:tcW w:type="dxa" w:w="455"/>
          </w:tcPr>
          <w:p>
            <w:r>
              <w:t>227.000000</w:t>
            </w:r>
          </w:p>
        </w:tc>
        <w:tc>
          <w:tcPr>
            <w:tcW w:type="dxa" w:w="455"/>
          </w:tcPr>
          <w:p>
            <w:r>
              <w:t>sentence_initial_eto_share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0.030462</w:t>
            </w:r>
          </w:p>
        </w:tc>
        <w:tc>
          <w:tcPr>
            <w:tcW w:type="dxa" w:w="455"/>
          </w:tcPr>
          <w:p>
            <w:r>
              <w:t>0.027525</w:t>
            </w:r>
          </w:p>
        </w:tc>
        <w:tc>
          <w:tcPr>
            <w:tcW w:type="dxa" w:w="455"/>
          </w:tcPr>
          <w:p>
            <w:r>
              <w:t>0.019178</w:t>
            </w:r>
          </w:p>
        </w:tc>
        <w:tc>
          <w:tcPr>
            <w:tcW w:type="dxa" w:w="455"/>
          </w:tcPr>
          <w:p>
            <w:r>
              <w:t>0.629550</w:t>
            </w:r>
          </w:p>
        </w:tc>
        <w:tc>
          <w:tcPr>
            <w:tcW w:type="dxa" w:w="455"/>
          </w:tcPr>
          <w:p>
            <w:r>
              <w:t>0.018232</w:t>
            </w:r>
          </w:p>
        </w:tc>
        <w:tc>
          <w:tcPr>
            <w:tcW w:type="dxa" w:w="455"/>
          </w:tcPr>
          <w:p>
            <w:r>
              <w:t>0.038462</w:t>
            </w:r>
          </w:p>
        </w:tc>
        <w:tc>
          <w:tcPr>
            <w:tcW w:type="dxa" w:w="455"/>
          </w:tcPr>
          <w:p>
            <w:r>
              <w:t>0.020230</w:t>
            </w:r>
          </w:p>
        </w:tc>
        <w:tc>
          <w:tcPr>
            <w:tcW w:type="dxa" w:w="455"/>
          </w:tcPr>
          <w:p>
            <w:r>
              <w:t>0.006220</w:t>
            </w:r>
          </w:p>
        </w:tc>
        <w:tc>
          <w:tcPr>
            <w:tcW w:type="dxa" w:w="455"/>
          </w:tcPr>
          <w:p>
            <w:r>
              <w:t>0.056273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0.088968</w:t>
            </w:r>
          </w:p>
        </w:tc>
        <w:tc>
          <w:tcPr>
            <w:tcW w:type="dxa" w:w="455"/>
          </w:tcPr>
          <w:p>
            <w:r>
              <w:t>0.882464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0.002937</w:t>
            </w:r>
          </w:p>
        </w:tc>
        <w:tc>
          <w:tcPr>
            <w:tcW w:type="dxa" w:w="455"/>
          </w:tcPr>
          <w:p>
            <w:r>
              <w:t>0.002937</w:t>
            </w:r>
          </w:p>
        </w:tc>
      </w:tr>
      <w:tr>
        <w:tc>
          <w:tcPr>
            <w:tcW w:type="dxa" w:w="455"/>
          </w:tcPr>
          <w:p>
            <w:r>
              <w:t>228.000000</w:t>
            </w:r>
          </w:p>
        </w:tc>
        <w:tc>
          <w:tcPr>
            <w:tcW w:type="dxa" w:w="455"/>
          </w:tcPr>
          <w:p>
            <w:r>
              <w:t>eto_sentence_chain_max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0.934783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0.323175</w:t>
            </w:r>
          </w:p>
        </w:tc>
        <w:tc>
          <w:tcPr>
            <w:tcW w:type="dxa" w:w="455"/>
          </w:tcPr>
          <w:p>
            <w:r>
              <w:t>0.345723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-0.065217</w:t>
            </w:r>
          </w:p>
        </w:tc>
        <w:tc>
          <w:tcPr>
            <w:tcW w:type="dxa" w:w="455"/>
          </w:tcPr>
          <w:p>
            <w:r>
              <w:t>0.065217</w:t>
            </w:r>
          </w:p>
        </w:tc>
      </w:tr>
      <w:tr>
        <w:tc>
          <w:tcPr>
            <w:tcW w:type="dxa" w:w="455"/>
          </w:tcPr>
          <w:p>
            <w:r>
              <w:t>229.000000</w:t>
            </w:r>
          </w:p>
        </w:tc>
        <w:tc>
          <w:tcPr>
            <w:tcW w:type="dxa" w:w="455"/>
          </w:tcPr>
          <w:p>
            <w:r>
              <w:t>eto_predicate_mode_share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0.353519</w:t>
            </w:r>
          </w:p>
        </w:tc>
        <w:tc>
          <w:tcPr>
            <w:tcW w:type="dxa" w:w="455"/>
          </w:tcPr>
          <w:p>
            <w:r>
              <w:t>0.285714</w:t>
            </w:r>
          </w:p>
        </w:tc>
        <w:tc>
          <w:tcPr>
            <w:tcW w:type="dxa" w:w="455"/>
          </w:tcPr>
          <w:p>
            <w:r>
              <w:t>0.265357</w:t>
            </w:r>
          </w:p>
        </w:tc>
        <w:tc>
          <w:tcPr>
            <w:tcW w:type="dxa" w:w="455"/>
          </w:tcPr>
          <w:p>
            <w:r>
              <w:t>0.750616</w:t>
            </w:r>
          </w:p>
        </w:tc>
        <w:tc>
          <w:tcPr>
            <w:tcW w:type="dxa" w:w="455"/>
          </w:tcPr>
          <w:p>
            <w:r>
              <w:t>0.200000</w:t>
            </w:r>
          </w:p>
        </w:tc>
        <w:tc>
          <w:tcPr>
            <w:tcW w:type="dxa" w:w="455"/>
          </w:tcPr>
          <w:p>
            <w:r>
              <w:t>0.400000</w:t>
            </w:r>
          </w:p>
        </w:tc>
        <w:tc>
          <w:tcPr>
            <w:tcW w:type="dxa" w:w="455"/>
          </w:tcPr>
          <w:p>
            <w:r>
              <w:t>0.200000</w:t>
            </w:r>
          </w:p>
        </w:tc>
        <w:tc>
          <w:tcPr>
            <w:tcW w:type="dxa" w:w="455"/>
          </w:tcPr>
          <w:p>
            <w:r>
              <w:t>0.142857</w:t>
            </w:r>
          </w:p>
        </w:tc>
        <w:tc>
          <w:tcPr>
            <w:tcW w:type="dxa" w:w="455"/>
          </w:tcPr>
          <w:p>
            <w:r>
              <w:t>0.833333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0.870411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0.067805</w:t>
            </w:r>
          </w:p>
        </w:tc>
        <w:tc>
          <w:tcPr>
            <w:tcW w:type="dxa" w:w="455"/>
          </w:tcPr>
          <w:p>
            <w:r>
              <w:t>0.067805</w:t>
            </w:r>
          </w:p>
        </w:tc>
      </w:tr>
      <w:tr>
        <w:tc>
          <w:tcPr>
            <w:tcW w:type="dxa" w:w="455"/>
          </w:tcPr>
          <w:p>
            <w:r>
              <w:t>230.000000</w:t>
            </w:r>
          </w:p>
        </w:tc>
        <w:tc>
          <w:tcPr>
            <w:tcW w:type="dxa" w:w="455"/>
          </w:tcPr>
          <w:p>
            <w:r>
              <w:t>specificichn_family_count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0.108696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0.311257</w:t>
            </w:r>
          </w:p>
        </w:tc>
        <w:tc>
          <w:tcPr>
            <w:tcW w:type="dxa" w:w="455"/>
          </w:tcPr>
          <w:p>
            <w:r>
              <w:t>2.863564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0.500000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0.108696</w:t>
            </w:r>
          </w:p>
        </w:tc>
        <w:tc>
          <w:tcPr>
            <w:tcW w:type="dxa" w:w="455"/>
          </w:tcPr>
          <w:p>
            <w:r>
              <w:t>0.108696</w:t>
            </w:r>
          </w:p>
        </w:tc>
      </w:tr>
      <w:tr>
        <w:tc>
          <w:tcPr>
            <w:tcW w:type="dxa" w:w="455"/>
          </w:tcPr>
          <w:p>
            <w:r>
              <w:t>231.000000</w:t>
            </w:r>
          </w:p>
        </w:tc>
        <w:tc>
          <w:tcPr>
            <w:tcW w:type="dxa" w:w="455"/>
          </w:tcPr>
          <w:p>
            <w:r>
              <w:t>word_family_dopoln_count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1.543478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1.884796</w:t>
            </w:r>
          </w:p>
        </w:tc>
        <w:tc>
          <w:tcPr>
            <w:tcW w:type="dxa" w:w="455"/>
          </w:tcPr>
          <w:p>
            <w:r>
              <w:t>1.221136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4.000000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8.000000</w:t>
            </w:r>
          </w:p>
        </w:tc>
        <w:tc>
          <w:tcPr>
            <w:tcW w:type="dxa" w:w="455"/>
          </w:tcPr>
          <w:p>
            <w:r>
              <w:t>0.829894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0.543478</w:t>
            </w:r>
          </w:p>
        </w:tc>
        <w:tc>
          <w:tcPr>
            <w:tcW w:type="dxa" w:w="455"/>
          </w:tcPr>
          <w:p>
            <w:r>
              <w:t>0.543478</w:t>
            </w:r>
          </w:p>
        </w:tc>
      </w:tr>
      <w:tr>
        <w:tc>
          <w:tcPr>
            <w:tcW w:type="dxa" w:w="455"/>
          </w:tcPr>
          <w:p>
            <w:r>
              <w:t>232.000000</w:t>
            </w:r>
          </w:p>
        </w:tc>
        <w:tc>
          <w:tcPr>
            <w:tcW w:type="dxa" w:w="455"/>
          </w:tcPr>
          <w:p>
            <w:r>
              <w:t>word_family_odnovrem_count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1.369565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1.340971</w:t>
            </w:r>
          </w:p>
        </w:tc>
        <w:tc>
          <w:tcPr>
            <w:tcW w:type="dxa" w:w="455"/>
          </w:tcPr>
          <w:p>
            <w:r>
              <w:t>0.979122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3.000000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5.000000</w:t>
            </w:r>
          </w:p>
        </w:tc>
        <w:tc>
          <w:tcPr>
            <w:tcW w:type="dxa" w:w="455"/>
          </w:tcPr>
          <w:p>
            <w:r>
              <w:t>0.895456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0.369565</w:t>
            </w:r>
          </w:p>
        </w:tc>
        <w:tc>
          <w:tcPr>
            <w:tcW w:type="dxa" w:w="455"/>
          </w:tcPr>
          <w:p>
            <w:r>
              <w:t>0.369565</w:t>
            </w:r>
          </w:p>
        </w:tc>
      </w:tr>
      <w:tr>
        <w:tc>
          <w:tcPr>
            <w:tcW w:type="dxa" w:w="455"/>
          </w:tcPr>
          <w:p>
            <w:r>
              <w:t>233.000000</w:t>
            </w:r>
          </w:p>
        </w:tc>
        <w:tc>
          <w:tcPr>
            <w:tcW w:type="dxa" w:w="455"/>
          </w:tcPr>
          <w:p>
            <w:r>
              <w:t>word_family_klyuchev_count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4.152174</w:t>
            </w:r>
          </w:p>
        </w:tc>
        <w:tc>
          <w:tcPr>
            <w:tcW w:type="dxa" w:w="455"/>
          </w:tcPr>
          <w:p>
            <w:r>
              <w:t>2.500000</w:t>
            </w:r>
          </w:p>
        </w:tc>
        <w:tc>
          <w:tcPr>
            <w:tcW w:type="dxa" w:w="455"/>
          </w:tcPr>
          <w:p>
            <w:r>
              <w:t>4.840802</w:t>
            </w:r>
          </w:p>
        </w:tc>
        <w:tc>
          <w:tcPr>
            <w:tcW w:type="dxa" w:w="455"/>
          </w:tcPr>
          <w:p>
            <w:r>
              <w:t>1.165848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5.750000</w:t>
            </w:r>
          </w:p>
        </w:tc>
        <w:tc>
          <w:tcPr>
            <w:tcW w:type="dxa" w:w="455"/>
          </w:tcPr>
          <w:p>
            <w:r>
              <w:t>4.750000</w:t>
            </w:r>
          </w:p>
        </w:tc>
        <w:tc>
          <w:tcPr>
            <w:tcW w:type="dxa" w:w="455"/>
          </w:tcPr>
          <w:p>
            <w:r>
              <w:t>0.500000</w:t>
            </w:r>
          </w:p>
        </w:tc>
        <w:tc>
          <w:tcPr>
            <w:tcW w:type="dxa" w:w="455"/>
          </w:tcPr>
          <w:p>
            <w:r>
              <w:t>9.000000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23.000000</w:t>
            </w:r>
          </w:p>
        </w:tc>
        <w:tc>
          <w:tcPr>
            <w:tcW w:type="dxa" w:w="455"/>
          </w:tcPr>
          <w:p>
            <w:r>
              <w:t>0.715346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1.652174</w:t>
            </w:r>
          </w:p>
        </w:tc>
        <w:tc>
          <w:tcPr>
            <w:tcW w:type="dxa" w:w="455"/>
          </w:tcPr>
          <w:p>
            <w:r>
              <w:t>1.652174</w:t>
            </w:r>
          </w:p>
        </w:tc>
      </w:tr>
      <w:tr>
        <w:tc>
          <w:tcPr>
            <w:tcW w:type="dxa" w:w="455"/>
          </w:tcPr>
          <w:p>
            <w:r>
              <w:t>234.000000</w:t>
            </w:r>
          </w:p>
        </w:tc>
        <w:tc>
          <w:tcPr>
            <w:tcW w:type="dxa" w:w="455"/>
          </w:tcPr>
          <w:p>
            <w:r>
              <w:t>word_family_ramka_count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2.782609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3.070994</w:t>
            </w:r>
          </w:p>
        </w:tc>
        <w:tc>
          <w:tcPr>
            <w:tcW w:type="dxa" w:w="455"/>
          </w:tcPr>
          <w:p>
            <w:r>
              <w:t>1.103638</w:t>
            </w:r>
          </w:p>
        </w:tc>
        <w:tc>
          <w:tcPr>
            <w:tcW w:type="dxa" w:w="455"/>
          </w:tcPr>
          <w:p>
            <w:r>
              <w:t>0.250000</w:t>
            </w:r>
          </w:p>
        </w:tc>
        <w:tc>
          <w:tcPr>
            <w:tcW w:type="dxa" w:w="455"/>
          </w:tcPr>
          <w:p>
            <w:r>
              <w:t>4.000000</w:t>
            </w:r>
          </w:p>
        </w:tc>
        <w:tc>
          <w:tcPr>
            <w:tcW w:type="dxa" w:w="455"/>
          </w:tcPr>
          <w:p>
            <w:r>
              <w:t>3.750000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8.500000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12.000000</w:t>
            </w:r>
          </w:p>
        </w:tc>
        <w:tc>
          <w:tcPr>
            <w:tcW w:type="dxa" w:w="455"/>
          </w:tcPr>
          <w:p>
            <w:r>
              <w:t>0.769467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0.782609</w:t>
            </w:r>
          </w:p>
        </w:tc>
        <w:tc>
          <w:tcPr>
            <w:tcW w:type="dxa" w:w="455"/>
          </w:tcPr>
          <w:p>
            <w:r>
              <w:t>0.782609</w:t>
            </w:r>
          </w:p>
        </w:tc>
      </w:tr>
      <w:tr>
        <w:tc>
          <w:tcPr>
            <w:tcW w:type="dxa" w:w="455"/>
          </w:tcPr>
          <w:p>
            <w:r>
              <w:t>235.000000</w:t>
            </w:r>
          </w:p>
        </w:tc>
        <w:tc>
          <w:tcPr>
            <w:tcW w:type="dxa" w:w="455"/>
          </w:tcPr>
          <w:p>
            <w:r>
              <w:t>word_family_fiks_count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1.195652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2.270985</w:t>
            </w:r>
          </w:p>
        </w:tc>
        <w:tc>
          <w:tcPr>
            <w:tcW w:type="dxa" w:w="455"/>
          </w:tcPr>
          <w:p>
            <w:r>
              <w:t>1.899369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3.000000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10.000000</w:t>
            </w:r>
          </w:p>
        </w:tc>
        <w:tc>
          <w:tcPr>
            <w:tcW w:type="dxa" w:w="455"/>
          </w:tcPr>
          <w:p>
            <w:r>
              <w:t>0.658763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1.195652</w:t>
            </w:r>
          </w:p>
        </w:tc>
        <w:tc>
          <w:tcPr>
            <w:tcW w:type="dxa" w:w="455"/>
          </w:tcPr>
          <w:p>
            <w:r>
              <w:t>1.195652</w:t>
            </w:r>
          </w:p>
        </w:tc>
      </w:tr>
      <w:tr>
        <w:tc>
          <w:tcPr>
            <w:tcW w:type="dxa" w:w="455"/>
          </w:tcPr>
          <w:p>
            <w:r>
              <w:t>236.000000</w:t>
            </w:r>
          </w:p>
        </w:tc>
        <w:tc>
          <w:tcPr>
            <w:tcW w:type="dxa" w:w="455"/>
          </w:tcPr>
          <w:p>
            <w:r>
              <w:t>word_family_fokus_count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2.340568</w:t>
            </w:r>
          </w:p>
        </w:tc>
        <w:tc>
          <w:tcPr>
            <w:tcW w:type="dxa" w:w="455"/>
          </w:tcPr>
          <w:p>
            <w:r>
              <w:t>2.340568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15.000000</w:t>
            </w:r>
          </w:p>
        </w:tc>
        <w:tc>
          <w:tcPr>
            <w:tcW w:type="dxa" w:w="455"/>
          </w:tcPr>
          <w:p>
            <w:r>
              <w:t>0.696310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</w:tr>
      <w:tr>
        <w:tc>
          <w:tcPr>
            <w:tcW w:type="dxa" w:w="455"/>
          </w:tcPr>
          <w:p>
            <w:r>
              <w:t>237.000000</w:t>
            </w:r>
          </w:p>
        </w:tc>
        <w:tc>
          <w:tcPr>
            <w:tcW w:type="dxa" w:w="455"/>
          </w:tcPr>
          <w:p>
            <w:r>
              <w:t>sentence_initial_demonstrative_count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13.326087</w:t>
            </w:r>
          </w:p>
        </w:tc>
        <w:tc>
          <w:tcPr>
            <w:tcW w:type="dxa" w:w="455"/>
          </w:tcPr>
          <w:p>
            <w:r>
              <w:t>7.000000</w:t>
            </w:r>
          </w:p>
        </w:tc>
        <w:tc>
          <w:tcPr>
            <w:tcW w:type="dxa" w:w="455"/>
          </w:tcPr>
          <w:p>
            <w:r>
              <w:t>12.916209</w:t>
            </w:r>
          </w:p>
        </w:tc>
        <w:tc>
          <w:tcPr>
            <w:tcW w:type="dxa" w:w="455"/>
          </w:tcPr>
          <w:p>
            <w:r>
              <w:t>0.969242</w:t>
            </w:r>
          </w:p>
        </w:tc>
        <w:tc>
          <w:tcPr>
            <w:tcW w:type="dxa" w:w="455"/>
          </w:tcPr>
          <w:p>
            <w:r>
              <w:t>4.000000</w:t>
            </w:r>
          </w:p>
        </w:tc>
        <w:tc>
          <w:tcPr>
            <w:tcW w:type="dxa" w:w="455"/>
          </w:tcPr>
          <w:p>
            <w:r>
              <w:t>18.750000</w:t>
            </w:r>
          </w:p>
        </w:tc>
        <w:tc>
          <w:tcPr>
            <w:tcW w:type="dxa" w:w="455"/>
          </w:tcPr>
          <w:p>
            <w:r>
              <w:t>14.750000</w:t>
            </w:r>
          </w:p>
        </w:tc>
        <w:tc>
          <w:tcPr>
            <w:tcW w:type="dxa" w:w="455"/>
          </w:tcPr>
          <w:p>
            <w:r>
              <w:t>3.000000</w:t>
            </w:r>
          </w:p>
        </w:tc>
        <w:tc>
          <w:tcPr>
            <w:tcW w:type="dxa" w:w="455"/>
          </w:tcPr>
          <w:p>
            <w:r>
              <w:t>35.000000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49.000000</w:t>
            </w:r>
          </w:p>
        </w:tc>
        <w:tc>
          <w:tcPr>
            <w:tcW w:type="dxa" w:w="455"/>
          </w:tcPr>
          <w:p>
            <w:r>
              <w:t>0.710282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6.326087</w:t>
            </w:r>
          </w:p>
        </w:tc>
        <w:tc>
          <w:tcPr>
            <w:tcW w:type="dxa" w:w="455"/>
          </w:tcPr>
          <w:p>
            <w:r>
              <w:t>6.326087</w:t>
            </w:r>
          </w:p>
        </w:tc>
      </w:tr>
      <w:tr>
        <w:tc>
          <w:tcPr>
            <w:tcW w:type="dxa" w:w="455"/>
          </w:tcPr>
          <w:p>
            <w:r>
              <w:t>238.000000</w:t>
            </w:r>
          </w:p>
        </w:tc>
        <w:tc>
          <w:tcPr>
            <w:tcW w:type="dxa" w:w="455"/>
          </w:tcPr>
          <w:p>
            <w:r>
              <w:t>sentence_initial_demonstrative_share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0.064882</w:t>
            </w:r>
          </w:p>
        </w:tc>
        <w:tc>
          <w:tcPr>
            <w:tcW w:type="dxa" w:w="455"/>
          </w:tcPr>
          <w:p>
            <w:r>
              <w:t>0.050246</w:t>
            </w:r>
          </w:p>
        </w:tc>
        <w:tc>
          <w:tcPr>
            <w:tcW w:type="dxa" w:w="455"/>
          </w:tcPr>
          <w:p>
            <w:r>
              <w:t>0.037715</w:t>
            </w:r>
          </w:p>
        </w:tc>
        <w:tc>
          <w:tcPr>
            <w:tcW w:type="dxa" w:w="455"/>
          </w:tcPr>
          <w:p>
            <w:r>
              <w:t>0.581288</w:t>
            </w:r>
          </w:p>
        </w:tc>
        <w:tc>
          <w:tcPr>
            <w:tcW w:type="dxa" w:w="455"/>
          </w:tcPr>
          <w:p>
            <w:r>
              <w:t>0.040192</w:t>
            </w:r>
          </w:p>
        </w:tc>
        <w:tc>
          <w:tcPr>
            <w:tcW w:type="dxa" w:w="455"/>
          </w:tcPr>
          <w:p>
            <w:r>
              <w:t>0.086899</w:t>
            </w:r>
          </w:p>
        </w:tc>
        <w:tc>
          <w:tcPr>
            <w:tcW w:type="dxa" w:w="455"/>
          </w:tcPr>
          <w:p>
            <w:r>
              <w:t>0.046706</w:t>
            </w:r>
          </w:p>
        </w:tc>
        <w:tc>
          <w:tcPr>
            <w:tcW w:type="dxa" w:w="455"/>
          </w:tcPr>
          <w:p>
            <w:r>
              <w:t>0.022933</w:t>
            </w:r>
          </w:p>
        </w:tc>
        <w:tc>
          <w:tcPr>
            <w:tcW w:type="dxa" w:w="455"/>
          </w:tcPr>
          <w:p>
            <w:r>
              <w:t>0.120327</w:t>
            </w:r>
          </w:p>
        </w:tc>
        <w:tc>
          <w:tcPr>
            <w:tcW w:type="dxa" w:w="455"/>
          </w:tcPr>
          <w:p>
            <w:r>
              <w:t>0.016043</w:t>
            </w:r>
          </w:p>
        </w:tc>
        <w:tc>
          <w:tcPr>
            <w:tcW w:type="dxa" w:w="455"/>
          </w:tcPr>
          <w:p>
            <w:r>
              <w:t>0.180000</w:t>
            </w:r>
          </w:p>
        </w:tc>
        <w:tc>
          <w:tcPr>
            <w:tcW w:type="dxa" w:w="455"/>
          </w:tcPr>
          <w:p>
            <w:r>
              <w:t>0.866769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0.014636</w:t>
            </w:r>
          </w:p>
        </w:tc>
        <w:tc>
          <w:tcPr>
            <w:tcW w:type="dxa" w:w="455"/>
          </w:tcPr>
          <w:p>
            <w:r>
              <w:t>0.014636</w:t>
            </w:r>
          </w:p>
        </w:tc>
      </w:tr>
      <w:tr>
        <w:tc>
          <w:tcPr>
            <w:tcW w:type="dxa" w:w="455"/>
          </w:tcPr>
          <w:p>
            <w:r>
              <w:t>239.000000</w:t>
            </w:r>
          </w:p>
        </w:tc>
        <w:tc>
          <w:tcPr>
            <w:tcW w:type="dxa" w:w="455"/>
          </w:tcPr>
          <w:p>
            <w:r>
              <w:t>demonstrative_sentence_chain_max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1.108696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0.311257</w:t>
            </w:r>
          </w:p>
        </w:tc>
        <w:tc>
          <w:tcPr>
            <w:tcW w:type="dxa" w:w="455"/>
          </w:tcPr>
          <w:p>
            <w:r>
              <w:t>0.280742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1.500000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0.108696</w:t>
            </w:r>
          </w:p>
        </w:tc>
        <w:tc>
          <w:tcPr>
            <w:tcW w:type="dxa" w:w="455"/>
          </w:tcPr>
          <w:p>
            <w:r>
              <w:t>0.108696</w:t>
            </w:r>
          </w:p>
        </w:tc>
      </w:tr>
      <w:tr>
        <w:tc>
          <w:tcPr>
            <w:tcW w:type="dxa" w:w="455"/>
          </w:tcPr>
          <w:p>
            <w:r>
              <w:t>240.000000</w:t>
            </w:r>
          </w:p>
        </w:tc>
        <w:tc>
          <w:tcPr>
            <w:tcW w:type="dxa" w:w="455"/>
          </w:tcPr>
          <w:p>
            <w:r>
              <w:t>demonstrative_predicate_mode_share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0.244533</w:t>
            </w:r>
          </w:p>
        </w:tc>
        <w:tc>
          <w:tcPr>
            <w:tcW w:type="dxa" w:w="455"/>
          </w:tcPr>
          <w:p>
            <w:r>
              <w:t>0.200000</w:t>
            </w:r>
          </w:p>
        </w:tc>
        <w:tc>
          <w:tcPr>
            <w:tcW w:type="dxa" w:w="455"/>
          </w:tcPr>
          <w:p>
            <w:r>
              <w:t>0.153425</w:t>
            </w:r>
          </w:p>
        </w:tc>
        <w:tc>
          <w:tcPr>
            <w:tcW w:type="dxa" w:w="455"/>
          </w:tcPr>
          <w:p>
            <w:r>
              <w:t>0.627421</w:t>
            </w:r>
          </w:p>
        </w:tc>
        <w:tc>
          <w:tcPr>
            <w:tcW w:type="dxa" w:w="455"/>
          </w:tcPr>
          <w:p>
            <w:r>
              <w:t>0.142857</w:t>
            </w:r>
          </w:p>
        </w:tc>
        <w:tc>
          <w:tcPr>
            <w:tcW w:type="dxa" w:w="455"/>
          </w:tcPr>
          <w:p>
            <w:r>
              <w:t>0.287500</w:t>
            </w:r>
          </w:p>
        </w:tc>
        <w:tc>
          <w:tcPr>
            <w:tcW w:type="dxa" w:w="455"/>
          </w:tcPr>
          <w:p>
            <w:r>
              <w:t>0.144643</w:t>
            </w:r>
          </w:p>
        </w:tc>
        <w:tc>
          <w:tcPr>
            <w:tcW w:type="dxa" w:w="455"/>
          </w:tcPr>
          <w:p>
            <w:r>
              <w:t>0.135749</w:t>
            </w:r>
          </w:p>
        </w:tc>
        <w:tc>
          <w:tcPr>
            <w:tcW w:type="dxa" w:w="455"/>
          </w:tcPr>
          <w:p>
            <w:r>
              <w:t>0.400000</w:t>
            </w:r>
          </w:p>
        </w:tc>
        <w:tc>
          <w:tcPr>
            <w:tcW w:type="dxa" w:w="455"/>
          </w:tcPr>
          <w:p>
            <w:r>
              <w:t>0.105263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0.756347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0.044533</w:t>
            </w:r>
          </w:p>
        </w:tc>
        <w:tc>
          <w:tcPr>
            <w:tcW w:type="dxa" w:w="455"/>
          </w:tcPr>
          <w:p>
            <w:r>
              <w:t>0.044533</w:t>
            </w:r>
          </w:p>
        </w:tc>
      </w:tr>
      <w:tr>
        <w:tc>
          <w:tcPr>
            <w:tcW w:type="dxa" w:w="455"/>
          </w:tcPr>
          <w:p>
            <w:r>
              <w:t>241.000000</w:t>
            </w:r>
          </w:p>
        </w:tc>
        <w:tc>
          <w:tcPr>
            <w:tcW w:type="dxa" w:w="455"/>
          </w:tcPr>
          <w:p>
            <w:r>
              <w:t>sentence_initial_pronoun_3p_count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4.565217</w:t>
            </w:r>
          </w:p>
        </w:tc>
        <w:tc>
          <w:tcPr>
            <w:tcW w:type="dxa" w:w="455"/>
          </w:tcPr>
          <w:p>
            <w:r>
              <w:t>2.500000</w:t>
            </w:r>
          </w:p>
        </w:tc>
        <w:tc>
          <w:tcPr>
            <w:tcW w:type="dxa" w:w="455"/>
          </w:tcPr>
          <w:p>
            <w:r>
              <w:t>5.302387</w:t>
            </w:r>
          </w:p>
        </w:tc>
        <w:tc>
          <w:tcPr>
            <w:tcW w:type="dxa" w:w="455"/>
          </w:tcPr>
          <w:p>
            <w:r>
              <w:t>1.161475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6.750000</w:t>
            </w:r>
          </w:p>
        </w:tc>
        <w:tc>
          <w:tcPr>
            <w:tcW w:type="dxa" w:w="455"/>
          </w:tcPr>
          <w:p>
            <w:r>
              <w:t>5.750000</w:t>
            </w:r>
          </w:p>
        </w:tc>
        <w:tc>
          <w:tcPr>
            <w:tcW w:type="dxa" w:w="455"/>
          </w:tcPr>
          <w:p>
            <w:r>
              <w:t>0.500000</w:t>
            </w:r>
          </w:p>
        </w:tc>
        <w:tc>
          <w:tcPr>
            <w:tcW w:type="dxa" w:w="455"/>
          </w:tcPr>
          <w:p>
            <w:r>
              <w:t>10.500000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24.000000</w:t>
            </w:r>
          </w:p>
        </w:tc>
        <w:tc>
          <w:tcPr>
            <w:tcW w:type="dxa" w:w="455"/>
          </w:tcPr>
          <w:p>
            <w:r>
              <w:t>0.712270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2.065217</w:t>
            </w:r>
          </w:p>
        </w:tc>
        <w:tc>
          <w:tcPr>
            <w:tcW w:type="dxa" w:w="455"/>
          </w:tcPr>
          <w:p>
            <w:r>
              <w:t>2.065217</w:t>
            </w:r>
          </w:p>
        </w:tc>
      </w:tr>
      <w:tr>
        <w:tc>
          <w:tcPr>
            <w:tcW w:type="dxa" w:w="455"/>
          </w:tcPr>
          <w:p>
            <w:r>
              <w:t>242.000000</w:t>
            </w:r>
          </w:p>
        </w:tc>
        <w:tc>
          <w:tcPr>
            <w:tcW w:type="dxa" w:w="455"/>
          </w:tcPr>
          <w:p>
            <w:r>
              <w:t>sentence_initial_pronoun_3p_share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0.021429</w:t>
            </w:r>
          </w:p>
        </w:tc>
        <w:tc>
          <w:tcPr>
            <w:tcW w:type="dxa" w:w="455"/>
          </w:tcPr>
          <w:p>
            <w:r>
              <w:t>0.018895</w:t>
            </w:r>
          </w:p>
        </w:tc>
        <w:tc>
          <w:tcPr>
            <w:tcW w:type="dxa" w:w="455"/>
          </w:tcPr>
          <w:p>
            <w:r>
              <w:t>0.017939</w:t>
            </w:r>
          </w:p>
        </w:tc>
        <w:tc>
          <w:tcPr>
            <w:tcW w:type="dxa" w:w="455"/>
          </w:tcPr>
          <w:p>
            <w:r>
              <w:t>0.837134</w:t>
            </w:r>
          </w:p>
        </w:tc>
        <w:tc>
          <w:tcPr>
            <w:tcW w:type="dxa" w:w="455"/>
          </w:tcPr>
          <w:p>
            <w:r>
              <w:t>0.009356</w:t>
            </w:r>
          </w:p>
        </w:tc>
        <w:tc>
          <w:tcPr>
            <w:tcW w:type="dxa" w:w="455"/>
          </w:tcPr>
          <w:p>
            <w:r>
              <w:t>0.029553</w:t>
            </w:r>
          </w:p>
        </w:tc>
        <w:tc>
          <w:tcPr>
            <w:tcW w:type="dxa" w:w="455"/>
          </w:tcPr>
          <w:p>
            <w:r>
              <w:t>0.020197</w:t>
            </w:r>
          </w:p>
        </w:tc>
        <w:tc>
          <w:tcPr>
            <w:tcW w:type="dxa" w:w="455"/>
          </w:tcPr>
          <w:p>
            <w:r>
              <w:t>0.002083</w:t>
            </w:r>
          </w:p>
        </w:tc>
        <w:tc>
          <w:tcPr>
            <w:tcW w:type="dxa" w:w="455"/>
          </w:tcPr>
          <w:p>
            <w:r>
              <w:t>0.039608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0.095238</w:t>
            </w:r>
          </w:p>
        </w:tc>
        <w:tc>
          <w:tcPr>
            <w:tcW w:type="dxa" w:w="455"/>
          </w:tcPr>
          <w:p>
            <w:r>
              <w:t>0.811082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0.002534</w:t>
            </w:r>
          </w:p>
        </w:tc>
        <w:tc>
          <w:tcPr>
            <w:tcW w:type="dxa" w:w="455"/>
          </w:tcPr>
          <w:p>
            <w:r>
              <w:t>0.002534</w:t>
            </w:r>
          </w:p>
        </w:tc>
      </w:tr>
      <w:tr>
        <w:tc>
          <w:tcPr>
            <w:tcW w:type="dxa" w:w="455"/>
          </w:tcPr>
          <w:p>
            <w:r>
              <w:t>243.000000</w:t>
            </w:r>
          </w:p>
        </w:tc>
        <w:tc>
          <w:tcPr>
            <w:tcW w:type="dxa" w:w="455"/>
          </w:tcPr>
          <w:p>
            <w:r>
              <w:t>pronoun_3p_sentence_chain_max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0.956522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0.414756</w:t>
            </w:r>
          </w:p>
        </w:tc>
        <w:tc>
          <w:tcPr>
            <w:tcW w:type="dxa" w:w="455"/>
          </w:tcPr>
          <w:p>
            <w:r>
              <w:t>0.433609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0.500000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-0.043478</w:t>
            </w:r>
          </w:p>
        </w:tc>
        <w:tc>
          <w:tcPr>
            <w:tcW w:type="dxa" w:w="455"/>
          </w:tcPr>
          <w:p>
            <w:r>
              <w:t>0.043478</w:t>
            </w:r>
          </w:p>
        </w:tc>
      </w:tr>
      <w:tr>
        <w:tc>
          <w:tcPr>
            <w:tcW w:type="dxa" w:w="455"/>
          </w:tcPr>
          <w:p>
            <w:r>
              <w:t>244.000000</w:t>
            </w:r>
          </w:p>
        </w:tc>
        <w:tc>
          <w:tcPr>
            <w:tcW w:type="dxa" w:w="455"/>
          </w:tcPr>
          <w:p>
            <w:r>
              <w:t>exact_word_dopolnitelno_count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0.086957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0.281771</w:t>
            </w:r>
          </w:p>
        </w:tc>
        <w:tc>
          <w:tcPr>
            <w:tcW w:type="dxa" w:w="455"/>
          </w:tcPr>
          <w:p>
            <w:r>
              <w:t>3.240370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0.086957</w:t>
            </w:r>
          </w:p>
        </w:tc>
        <w:tc>
          <w:tcPr>
            <w:tcW w:type="dxa" w:w="455"/>
          </w:tcPr>
          <w:p>
            <w:r>
              <w:t>0.086957</w:t>
            </w:r>
          </w:p>
        </w:tc>
      </w:tr>
      <w:tr>
        <w:tc>
          <w:tcPr>
            <w:tcW w:type="dxa" w:w="455"/>
          </w:tcPr>
          <w:p>
            <w:r>
              <w:t>245.000000</w:t>
            </w:r>
          </w:p>
        </w:tc>
        <w:tc>
          <w:tcPr>
            <w:tcW w:type="dxa" w:w="455"/>
          </w:tcPr>
          <w:p>
            <w:r>
              <w:t>exact_word_odnovremenno_count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1.347826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1.338679</w:t>
            </w:r>
          </w:p>
        </w:tc>
        <w:tc>
          <w:tcPr>
            <w:tcW w:type="dxa" w:w="455"/>
          </w:tcPr>
          <w:p>
            <w:r>
              <w:t>0.993213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3.000000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5.000000</w:t>
            </w:r>
          </w:p>
        </w:tc>
        <w:tc>
          <w:tcPr>
            <w:tcW w:type="dxa" w:w="455"/>
          </w:tcPr>
          <w:p>
            <w:r>
              <w:t>0.873673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0.347826</w:t>
            </w:r>
          </w:p>
        </w:tc>
        <w:tc>
          <w:tcPr>
            <w:tcW w:type="dxa" w:w="455"/>
          </w:tcPr>
          <w:p>
            <w:r>
              <w:t>0.347826</w:t>
            </w:r>
          </w:p>
        </w:tc>
      </w:tr>
      <w:tr>
        <w:tc>
          <w:tcPr>
            <w:tcW w:type="dxa" w:w="455"/>
          </w:tcPr>
          <w:p>
            <w:r>
              <w:t>246.000000</w:t>
            </w:r>
          </w:p>
        </w:tc>
        <w:tc>
          <w:tcPr>
            <w:tcW w:type="dxa" w:w="455"/>
          </w:tcPr>
          <w:p>
            <w:r>
              <w:t>exact_word_klyuchevoy_count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0.521739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1.057872</w:t>
            </w:r>
          </w:p>
        </w:tc>
        <w:tc>
          <w:tcPr>
            <w:tcW w:type="dxa" w:w="455"/>
          </w:tcPr>
          <w:p>
            <w:r>
              <w:t>2.027588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6.000000</w:t>
            </w:r>
          </w:p>
        </w:tc>
        <w:tc>
          <w:tcPr>
            <w:tcW w:type="dxa" w:w="455"/>
          </w:tcPr>
          <w:p>
            <w:r>
              <w:t>0.635589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0.521739</w:t>
            </w:r>
          </w:p>
        </w:tc>
        <w:tc>
          <w:tcPr>
            <w:tcW w:type="dxa" w:w="455"/>
          </w:tcPr>
          <w:p>
            <w:r>
              <w:t>0.521739</w:t>
            </w:r>
          </w:p>
        </w:tc>
      </w:tr>
      <w:tr>
        <w:tc>
          <w:tcPr>
            <w:tcW w:type="dxa" w:w="455"/>
          </w:tcPr>
          <w:p>
            <w:r>
              <w:t>247.000000</w:t>
            </w:r>
          </w:p>
        </w:tc>
        <w:tc>
          <w:tcPr>
            <w:tcW w:type="dxa" w:w="455"/>
          </w:tcPr>
          <w:p>
            <w:r>
              <w:t>exact_word_ramka_count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0.086957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0.281771</w:t>
            </w:r>
          </w:p>
        </w:tc>
        <w:tc>
          <w:tcPr>
            <w:tcW w:type="dxa" w:w="455"/>
          </w:tcPr>
          <w:p>
            <w:r>
              <w:t>3.240370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0.086957</w:t>
            </w:r>
          </w:p>
        </w:tc>
        <w:tc>
          <w:tcPr>
            <w:tcW w:type="dxa" w:w="455"/>
          </w:tcPr>
          <w:p>
            <w:r>
              <w:t>0.086957</w:t>
            </w:r>
          </w:p>
        </w:tc>
      </w:tr>
      <w:tr>
        <w:tc>
          <w:tcPr>
            <w:tcW w:type="dxa" w:w="455"/>
          </w:tcPr>
          <w:p>
            <w:r>
              <w:t>248.000000</w:t>
            </w:r>
          </w:p>
        </w:tc>
        <w:tc>
          <w:tcPr>
            <w:tcW w:type="dxa" w:w="455"/>
          </w:tcPr>
          <w:p>
            <w:r>
              <w:t>exact_word_fiksirovat_count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0.021739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0.145831</w:t>
            </w:r>
          </w:p>
        </w:tc>
        <w:tc>
          <w:tcPr>
            <w:tcW w:type="dxa" w:w="455"/>
          </w:tcPr>
          <w:p>
            <w:r>
              <w:t>6.708204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0.021739</w:t>
            </w:r>
          </w:p>
        </w:tc>
        <w:tc>
          <w:tcPr>
            <w:tcW w:type="dxa" w:w="455"/>
          </w:tcPr>
          <w:p>
            <w:r>
              <w:t>0.021739</w:t>
            </w:r>
          </w:p>
        </w:tc>
      </w:tr>
      <w:tr>
        <w:tc>
          <w:tcPr>
            <w:tcW w:type="dxa" w:w="455"/>
          </w:tcPr>
          <w:p>
            <w:r>
              <w:t>249.000000</w:t>
            </w:r>
          </w:p>
        </w:tc>
        <w:tc>
          <w:tcPr>
            <w:tcW w:type="dxa" w:w="455"/>
          </w:tcPr>
          <w:p>
            <w:r>
              <w:t>exact_word_fokus_count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0.173913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0.523548</w:t>
            </w:r>
          </w:p>
        </w:tc>
        <w:tc>
          <w:tcPr>
            <w:tcW w:type="dxa" w:w="455"/>
          </w:tcPr>
          <w:p>
            <w:r>
              <w:t>3.010399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3.000000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0.173913</w:t>
            </w:r>
          </w:p>
        </w:tc>
        <w:tc>
          <w:tcPr>
            <w:tcW w:type="dxa" w:w="455"/>
          </w:tcPr>
          <w:p>
            <w:r>
              <w:t>0.173913</w:t>
            </w:r>
          </w:p>
        </w:tc>
      </w:tr>
      <w:tr>
        <w:tc>
          <w:tcPr>
            <w:tcW w:type="dxa" w:w="455"/>
          </w:tcPr>
          <w:p>
            <w:r>
              <w:t>250.000000</w:t>
            </w:r>
          </w:p>
        </w:tc>
        <w:tc>
          <w:tcPr>
            <w:tcW w:type="dxa" w:w="455"/>
          </w:tcPr>
          <w:p>
            <w:r>
              <w:t>exact_word_fundamentalny_count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0.130435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0.396106</w:t>
            </w:r>
          </w:p>
        </w:tc>
        <w:tc>
          <w:tcPr>
            <w:tcW w:type="dxa" w:w="455"/>
          </w:tcPr>
          <w:p>
            <w:r>
              <w:t>3.036811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0.500000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0.130435</w:t>
            </w:r>
          </w:p>
        </w:tc>
        <w:tc>
          <w:tcPr>
            <w:tcW w:type="dxa" w:w="455"/>
          </w:tcPr>
          <w:p>
            <w:r>
              <w:t>0.130435</w:t>
            </w:r>
          </w:p>
        </w:tc>
      </w:tr>
      <w:tr>
        <w:tc>
          <w:tcPr>
            <w:tcW w:type="dxa" w:w="455"/>
          </w:tcPr>
          <w:p>
            <w:r>
              <w:t>251.000000</w:t>
            </w:r>
          </w:p>
        </w:tc>
        <w:tc>
          <w:tcPr>
            <w:tcW w:type="dxa" w:w="455"/>
          </w:tcPr>
          <w:p>
            <w:r>
              <w:t>exact_word_analogichno_count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0.673913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0.861100</w:t>
            </w:r>
          </w:p>
        </w:tc>
        <w:tc>
          <w:tcPr>
            <w:tcW w:type="dxa" w:w="455"/>
          </w:tcPr>
          <w:p>
            <w:r>
              <w:t>1.277761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4.000000</w:t>
            </w:r>
          </w:p>
        </w:tc>
        <w:tc>
          <w:tcPr>
            <w:tcW w:type="dxa" w:w="455"/>
          </w:tcPr>
          <w:p>
            <w:r>
              <w:t>0.760126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0.673913</w:t>
            </w:r>
          </w:p>
        </w:tc>
        <w:tc>
          <w:tcPr>
            <w:tcW w:type="dxa" w:w="455"/>
          </w:tcPr>
          <w:p>
            <w:r>
              <w:t>0.673913</w:t>
            </w:r>
          </w:p>
        </w:tc>
      </w:tr>
      <w:tr>
        <w:tc>
          <w:tcPr>
            <w:tcW w:type="dxa" w:w="455"/>
          </w:tcPr>
          <w:p>
            <w:r>
              <w:t>252.000000</w:t>
            </w:r>
          </w:p>
        </w:tc>
        <w:tc>
          <w:tcPr>
            <w:tcW w:type="dxa" w:w="455"/>
          </w:tcPr>
          <w:p>
            <w:r>
              <w:t>exact_word_domen_count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0.130435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0.611793</w:t>
            </w:r>
          </w:p>
        </w:tc>
        <w:tc>
          <w:tcPr>
            <w:tcW w:type="dxa" w:w="455"/>
          </w:tcPr>
          <w:p>
            <w:r>
              <w:t>4.690416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4.000000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0.130435</w:t>
            </w:r>
          </w:p>
        </w:tc>
        <w:tc>
          <w:tcPr>
            <w:tcW w:type="dxa" w:w="455"/>
          </w:tcPr>
          <w:p>
            <w:r>
              <w:t>0.130435</w:t>
            </w:r>
          </w:p>
        </w:tc>
      </w:tr>
      <w:tr>
        <w:tc>
          <w:tcPr>
            <w:tcW w:type="dxa" w:w="455"/>
          </w:tcPr>
          <w:p>
            <w:r>
              <w:t>253.000000</w:t>
            </w:r>
          </w:p>
        </w:tc>
        <w:tc>
          <w:tcPr>
            <w:tcW w:type="dxa" w:w="455"/>
          </w:tcPr>
          <w:p>
            <w:r>
              <w:t>exact_word_token_count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nan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254.000000</w:t>
            </w:r>
          </w:p>
        </w:tc>
        <w:tc>
          <w:tcPr>
            <w:tcW w:type="dxa" w:w="455"/>
          </w:tcPr>
          <w:p>
            <w:r>
              <w:t>exact_word_effekt_count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0.565217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0.924361</w:t>
            </w:r>
          </w:p>
        </w:tc>
        <w:tc>
          <w:tcPr>
            <w:tcW w:type="dxa" w:w="455"/>
          </w:tcPr>
          <w:p>
            <w:r>
              <w:t>1.635407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1.500000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4.000000</w:t>
            </w:r>
          </w:p>
        </w:tc>
        <w:tc>
          <w:tcPr>
            <w:tcW w:type="dxa" w:w="455"/>
          </w:tcPr>
          <w:p>
            <w:r>
              <w:t>0.619639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0.565217</w:t>
            </w:r>
          </w:p>
        </w:tc>
        <w:tc>
          <w:tcPr>
            <w:tcW w:type="dxa" w:w="455"/>
          </w:tcPr>
          <w:p>
            <w:r>
              <w:t>0.565217</w:t>
            </w:r>
          </w:p>
        </w:tc>
      </w:tr>
      <w:tr>
        <w:tc>
          <w:tcPr>
            <w:tcW w:type="dxa" w:w="455"/>
          </w:tcPr>
          <w:p>
            <w:r>
              <w:t>255.000000</w:t>
            </w:r>
          </w:p>
        </w:tc>
        <w:tc>
          <w:tcPr>
            <w:tcW w:type="dxa" w:w="455"/>
          </w:tcPr>
          <w:p>
            <w:r>
              <w:t>word_family_fundamentaln_count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0.869565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1.609870</w:t>
            </w:r>
          </w:p>
        </w:tc>
        <w:tc>
          <w:tcPr>
            <w:tcW w:type="dxa" w:w="455"/>
          </w:tcPr>
          <w:p>
            <w:r>
              <w:t>1.851351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2.500000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7.000000</w:t>
            </w:r>
          </w:p>
        </w:tc>
        <w:tc>
          <w:tcPr>
            <w:tcW w:type="dxa" w:w="455"/>
          </w:tcPr>
          <w:p>
            <w:r>
              <w:t>0.602127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0.869565</w:t>
            </w:r>
          </w:p>
        </w:tc>
        <w:tc>
          <w:tcPr>
            <w:tcW w:type="dxa" w:w="455"/>
          </w:tcPr>
          <w:p>
            <w:r>
              <w:t>0.869565</w:t>
            </w:r>
          </w:p>
        </w:tc>
      </w:tr>
      <w:tr>
        <w:tc>
          <w:tcPr>
            <w:tcW w:type="dxa" w:w="455"/>
          </w:tcPr>
          <w:p>
            <w:r>
              <w:t>256.000000</w:t>
            </w:r>
          </w:p>
        </w:tc>
        <w:tc>
          <w:tcPr>
            <w:tcW w:type="dxa" w:w="455"/>
          </w:tcPr>
          <w:p>
            <w:r>
              <w:t>word_family_analogichn_count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1.521739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1.651602</w:t>
            </w:r>
          </w:p>
        </w:tc>
        <w:tc>
          <w:tcPr>
            <w:tcW w:type="dxa" w:w="455"/>
          </w:tcPr>
          <w:p>
            <w:r>
              <w:t>1.085338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3.000000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8.000000</w:t>
            </w:r>
          </w:p>
        </w:tc>
        <w:tc>
          <w:tcPr>
            <w:tcW w:type="dxa" w:w="455"/>
          </w:tcPr>
          <w:p>
            <w:r>
              <w:t>0.808907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0.521739</w:t>
            </w:r>
          </w:p>
        </w:tc>
        <w:tc>
          <w:tcPr>
            <w:tcW w:type="dxa" w:w="455"/>
          </w:tcPr>
          <w:p>
            <w:r>
              <w:t>0.521739</w:t>
            </w:r>
          </w:p>
        </w:tc>
      </w:tr>
      <w:tr>
        <w:tc>
          <w:tcPr>
            <w:tcW w:type="dxa" w:w="455"/>
          </w:tcPr>
          <w:p>
            <w:r>
              <w:t>257.000000</w:t>
            </w:r>
          </w:p>
        </w:tc>
        <w:tc>
          <w:tcPr>
            <w:tcW w:type="dxa" w:w="455"/>
          </w:tcPr>
          <w:p>
            <w:r>
              <w:t>word_family_domen_count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0.826087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2.564849</w:t>
            </w:r>
          </w:p>
        </w:tc>
        <w:tc>
          <w:tcPr>
            <w:tcW w:type="dxa" w:w="455"/>
          </w:tcPr>
          <w:p>
            <w:r>
              <w:t>3.104817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15.000000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0.826087</w:t>
            </w:r>
          </w:p>
        </w:tc>
        <w:tc>
          <w:tcPr>
            <w:tcW w:type="dxa" w:w="455"/>
          </w:tcPr>
          <w:p>
            <w:r>
              <w:t>0.826087</w:t>
            </w:r>
          </w:p>
        </w:tc>
      </w:tr>
      <w:tr>
        <w:tc>
          <w:tcPr>
            <w:tcW w:type="dxa" w:w="455"/>
          </w:tcPr>
          <w:p>
            <w:r>
              <w:t>258.000000</w:t>
            </w:r>
          </w:p>
        </w:tc>
        <w:tc>
          <w:tcPr>
            <w:tcW w:type="dxa" w:w="455"/>
          </w:tcPr>
          <w:p>
            <w:r>
              <w:t>word_family_token_count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0.021739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0.145831</w:t>
            </w:r>
          </w:p>
        </w:tc>
        <w:tc>
          <w:tcPr>
            <w:tcW w:type="dxa" w:w="455"/>
          </w:tcPr>
          <w:p>
            <w:r>
              <w:t>6.708204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0.021739</w:t>
            </w:r>
          </w:p>
        </w:tc>
        <w:tc>
          <w:tcPr>
            <w:tcW w:type="dxa" w:w="455"/>
          </w:tcPr>
          <w:p>
            <w:r>
              <w:t>0.021739</w:t>
            </w:r>
          </w:p>
        </w:tc>
      </w:tr>
      <w:tr>
        <w:tc>
          <w:tcPr>
            <w:tcW w:type="dxa" w:w="455"/>
          </w:tcPr>
          <w:p>
            <w:r>
              <w:t>259.000000</w:t>
            </w:r>
          </w:p>
        </w:tc>
        <w:tc>
          <w:tcPr>
            <w:tcW w:type="dxa" w:w="455"/>
          </w:tcPr>
          <w:p>
            <w:r>
              <w:t>word_family_effekt_count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2.565217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2.699856</w:t>
            </w:r>
          </w:p>
        </w:tc>
        <w:tc>
          <w:tcPr>
            <w:tcW w:type="dxa" w:w="455"/>
          </w:tcPr>
          <w:p>
            <w:r>
              <w:t>1.052486</w:t>
            </w:r>
          </w:p>
        </w:tc>
        <w:tc>
          <w:tcPr>
            <w:tcW w:type="dxa" w:w="455"/>
          </w:tcPr>
          <w:p>
            <w:r>
              <w:t>0.250000</w:t>
            </w:r>
          </w:p>
        </w:tc>
        <w:tc>
          <w:tcPr>
            <w:tcW w:type="dxa" w:w="455"/>
          </w:tcPr>
          <w:p>
            <w:r>
              <w:t>4.000000</w:t>
            </w:r>
          </w:p>
        </w:tc>
        <w:tc>
          <w:tcPr>
            <w:tcW w:type="dxa" w:w="455"/>
          </w:tcPr>
          <w:p>
            <w:r>
              <w:t>3.750000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5.500000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13.000000</w:t>
            </w:r>
          </w:p>
        </w:tc>
        <w:tc>
          <w:tcPr>
            <w:tcW w:type="dxa" w:w="455"/>
          </w:tcPr>
          <w:p>
            <w:r>
              <w:t>0.763485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0.565217</w:t>
            </w:r>
          </w:p>
        </w:tc>
        <w:tc>
          <w:tcPr>
            <w:tcW w:type="dxa" w:w="455"/>
          </w:tcPr>
          <w:p>
            <w:r>
              <w:t>0.565217</w:t>
            </w:r>
          </w:p>
        </w:tc>
      </w:tr>
      <w:tr>
        <w:tc>
          <w:tcPr>
            <w:tcW w:type="dxa" w:w="455"/>
          </w:tcPr>
          <w:p>
            <w:r>
              <w:t>nan</w:t>
            </w:r>
          </w:p>
        </w:tc>
        <w:tc>
          <w:tcPr>
            <w:tcW w:type="dxa" w:w="455"/>
          </w:tcPr>
          <w:p>
            <w:r>
              <w:t>pos_schema_compact_repeat_excess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0.024905</w:t>
            </w:r>
          </w:p>
        </w:tc>
        <w:tc>
          <w:tcPr>
            <w:tcW w:type="dxa" w:w="455"/>
          </w:tcPr>
          <w:p>
            <w:r>
              <w:t>0.010562</w:t>
            </w:r>
          </w:p>
        </w:tc>
        <w:tc>
          <w:tcPr>
            <w:tcW w:type="dxa" w:w="455"/>
          </w:tcPr>
          <w:p>
            <w:r>
              <w:t>0.062415</w:t>
            </w:r>
          </w:p>
        </w:tc>
        <w:tc>
          <w:tcPr>
            <w:tcW w:type="dxa" w:w="455"/>
          </w:tcPr>
          <w:p>
            <w:r>
              <w:t>2.506109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0.025634</w:t>
            </w:r>
          </w:p>
        </w:tc>
        <w:tc>
          <w:tcPr>
            <w:tcW w:type="dxa" w:w="455"/>
          </w:tcPr>
          <w:p>
            <w:r>
              <w:t>0.025634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0.039619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0.420000</w:t>
            </w:r>
          </w:p>
        </w:tc>
        <w:tc>
          <w:tcPr>
            <w:tcW w:type="dxa" w:w="455"/>
          </w:tcPr>
          <w:p>
            <w:r>
              <w:t>0.659112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0.014343</w:t>
            </w:r>
          </w:p>
        </w:tc>
        <w:tc>
          <w:tcPr>
            <w:tcW w:type="dxa" w:w="455"/>
          </w:tcPr>
          <w:p>
            <w:r>
              <w:t>0.014343</w:t>
            </w:r>
          </w:p>
        </w:tc>
      </w:tr>
      <w:tr>
        <w:tc>
          <w:tcPr>
            <w:tcW w:type="dxa" w:w="455"/>
          </w:tcPr>
          <w:p>
            <w:r>
              <w:t>nan</w:t>
            </w:r>
          </w:p>
        </w:tc>
        <w:tc>
          <w:tcPr>
            <w:tcW w:type="dxa" w:w="455"/>
          </w:tcPr>
          <w:p>
            <w:r>
              <w:t>pos_schema_compact_repeated_sentence_share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0.041296</w:t>
            </w:r>
          </w:p>
        </w:tc>
        <w:tc>
          <w:tcPr>
            <w:tcW w:type="dxa" w:w="455"/>
          </w:tcPr>
          <w:p>
            <w:r>
              <w:t>0.017332</w:t>
            </w:r>
          </w:p>
        </w:tc>
        <w:tc>
          <w:tcPr>
            <w:tcW w:type="dxa" w:w="455"/>
          </w:tcPr>
          <w:p>
            <w:r>
              <w:t>0.119485</w:t>
            </w:r>
          </w:p>
        </w:tc>
        <w:tc>
          <w:tcPr>
            <w:tcW w:type="dxa" w:w="455"/>
          </w:tcPr>
          <w:p>
            <w:r>
              <w:t>2.893353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0.040107</w:t>
            </w:r>
          </w:p>
        </w:tc>
        <w:tc>
          <w:tcPr>
            <w:tcW w:type="dxa" w:w="455"/>
          </w:tcPr>
          <w:p>
            <w:r>
              <w:t>0.040107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0.060189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0.820000</w:t>
            </w:r>
          </w:p>
        </w:tc>
        <w:tc>
          <w:tcPr>
            <w:tcW w:type="dxa" w:w="455"/>
          </w:tcPr>
          <w:p>
            <w:r>
              <w:t>0.684210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0.023964</w:t>
            </w:r>
          </w:p>
        </w:tc>
        <w:tc>
          <w:tcPr>
            <w:tcW w:type="dxa" w:w="455"/>
          </w:tcPr>
          <w:p>
            <w:r>
              <w:t>0.023964</w:t>
            </w:r>
          </w:p>
        </w:tc>
      </w:tr>
      <w:tr>
        <w:tc>
          <w:tcPr>
            <w:tcW w:type="dxa" w:w="455"/>
          </w:tcPr>
          <w:p>
            <w:r>
              <w:t>nan</w:t>
            </w:r>
          </w:p>
        </w:tc>
        <w:tc>
          <w:tcPr>
            <w:tcW w:type="dxa" w:w="455"/>
          </w:tcPr>
          <w:p>
            <w:r>
              <w:t>pos_schema_compact_top10_coverage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0.086453</w:t>
            </w:r>
          </w:p>
        </w:tc>
        <w:tc>
          <w:tcPr>
            <w:tcW w:type="dxa" w:w="455"/>
          </w:tcPr>
          <w:p>
            <w:r>
              <w:t>0.081306</w:t>
            </w:r>
          </w:p>
        </w:tc>
        <w:tc>
          <w:tcPr>
            <w:tcW w:type="dxa" w:w="455"/>
          </w:tcPr>
          <w:p>
            <w:r>
              <w:t>0.028527</w:t>
            </w:r>
          </w:p>
        </w:tc>
        <w:tc>
          <w:tcPr>
            <w:tcW w:type="dxa" w:w="455"/>
          </w:tcPr>
          <w:p>
            <w:r>
              <w:t>0.329972</w:t>
            </w:r>
          </w:p>
        </w:tc>
        <w:tc>
          <w:tcPr>
            <w:tcW w:type="dxa" w:w="455"/>
          </w:tcPr>
          <w:p>
            <w:r>
              <w:t>0.067063</w:t>
            </w:r>
          </w:p>
        </w:tc>
        <w:tc>
          <w:tcPr>
            <w:tcW w:type="dxa" w:w="455"/>
          </w:tcPr>
          <w:p>
            <w:r>
              <w:t>0.098811</w:t>
            </w:r>
          </w:p>
        </w:tc>
        <w:tc>
          <w:tcPr>
            <w:tcW w:type="dxa" w:w="455"/>
          </w:tcPr>
          <w:p>
            <w:r>
              <w:t>0.031748</w:t>
            </w:r>
          </w:p>
        </w:tc>
        <w:tc>
          <w:tcPr>
            <w:tcW w:type="dxa" w:w="455"/>
          </w:tcPr>
          <w:p>
            <w:r>
              <w:t>0.054811</w:t>
            </w:r>
          </w:p>
        </w:tc>
        <w:tc>
          <w:tcPr>
            <w:tcW w:type="dxa" w:w="455"/>
          </w:tcPr>
          <w:p>
            <w:r>
              <w:t>0.110092</w:t>
            </w:r>
          </w:p>
        </w:tc>
        <w:tc>
          <w:tcPr>
            <w:tcW w:type="dxa" w:w="455"/>
          </w:tcPr>
          <w:p>
            <w:r>
              <w:t>0.039146</w:t>
            </w:r>
          </w:p>
        </w:tc>
        <w:tc>
          <w:tcPr>
            <w:tcW w:type="dxa" w:w="455"/>
          </w:tcPr>
          <w:p>
            <w:r>
              <w:t>0.170213</w:t>
            </w:r>
          </w:p>
        </w:tc>
        <w:tc>
          <w:tcPr>
            <w:tcW w:type="dxa" w:w="455"/>
          </w:tcPr>
          <w:p>
            <w:r>
              <w:t>0.911227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0.005147</w:t>
            </w:r>
          </w:p>
        </w:tc>
        <w:tc>
          <w:tcPr>
            <w:tcW w:type="dxa" w:w="455"/>
          </w:tcPr>
          <w:p>
            <w:r>
              <w:t>0.005147</w:t>
            </w:r>
          </w:p>
        </w:tc>
      </w:tr>
      <w:tr>
        <w:tc>
          <w:tcPr>
            <w:tcW w:type="dxa" w:w="455"/>
          </w:tcPr>
          <w:p>
            <w:r>
              <w:t>nan</w:t>
            </w:r>
          </w:p>
        </w:tc>
        <w:tc>
          <w:tcPr>
            <w:tcW w:type="dxa" w:w="455"/>
          </w:tcPr>
          <w:p>
            <w:r>
              <w:t>pos_schema_repeat_excess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0.024905</w:t>
            </w:r>
          </w:p>
        </w:tc>
        <w:tc>
          <w:tcPr>
            <w:tcW w:type="dxa" w:w="455"/>
          </w:tcPr>
          <w:p>
            <w:r>
              <w:t>0.010562</w:t>
            </w:r>
          </w:p>
        </w:tc>
        <w:tc>
          <w:tcPr>
            <w:tcW w:type="dxa" w:w="455"/>
          </w:tcPr>
          <w:p>
            <w:r>
              <w:t>0.062415</w:t>
            </w:r>
          </w:p>
        </w:tc>
        <w:tc>
          <w:tcPr>
            <w:tcW w:type="dxa" w:w="455"/>
          </w:tcPr>
          <w:p>
            <w:r>
              <w:t>2.506109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0.025634</w:t>
            </w:r>
          </w:p>
        </w:tc>
        <w:tc>
          <w:tcPr>
            <w:tcW w:type="dxa" w:w="455"/>
          </w:tcPr>
          <w:p>
            <w:r>
              <w:t>0.025634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0.039619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0.420000</w:t>
            </w:r>
          </w:p>
        </w:tc>
        <w:tc>
          <w:tcPr>
            <w:tcW w:type="dxa" w:w="455"/>
          </w:tcPr>
          <w:p>
            <w:r>
              <w:t>0.659112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0.014343</w:t>
            </w:r>
          </w:p>
        </w:tc>
        <w:tc>
          <w:tcPr>
            <w:tcW w:type="dxa" w:w="455"/>
          </w:tcPr>
          <w:p>
            <w:r>
              <w:t>0.014343</w:t>
            </w:r>
          </w:p>
        </w:tc>
      </w:tr>
      <w:tr>
        <w:tc>
          <w:tcPr>
            <w:tcW w:type="dxa" w:w="455"/>
          </w:tcPr>
          <w:p>
            <w:r>
              <w:t>nan</w:t>
            </w:r>
          </w:p>
        </w:tc>
        <w:tc>
          <w:tcPr>
            <w:tcW w:type="dxa" w:w="455"/>
          </w:tcPr>
          <w:p>
            <w:r>
              <w:t>pos_schema_repeated_sentence_share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0.041296</w:t>
            </w:r>
          </w:p>
        </w:tc>
        <w:tc>
          <w:tcPr>
            <w:tcW w:type="dxa" w:w="455"/>
          </w:tcPr>
          <w:p>
            <w:r>
              <w:t>0.017332</w:t>
            </w:r>
          </w:p>
        </w:tc>
        <w:tc>
          <w:tcPr>
            <w:tcW w:type="dxa" w:w="455"/>
          </w:tcPr>
          <w:p>
            <w:r>
              <w:t>0.119485</w:t>
            </w:r>
          </w:p>
        </w:tc>
        <w:tc>
          <w:tcPr>
            <w:tcW w:type="dxa" w:w="455"/>
          </w:tcPr>
          <w:p>
            <w:r>
              <w:t>2.893353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0.040107</w:t>
            </w:r>
          </w:p>
        </w:tc>
        <w:tc>
          <w:tcPr>
            <w:tcW w:type="dxa" w:w="455"/>
          </w:tcPr>
          <w:p>
            <w:r>
              <w:t>0.040107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0.060189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0.820000</w:t>
            </w:r>
          </w:p>
        </w:tc>
        <w:tc>
          <w:tcPr>
            <w:tcW w:type="dxa" w:w="455"/>
          </w:tcPr>
          <w:p>
            <w:r>
              <w:t>0.684210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0.023964</w:t>
            </w:r>
          </w:p>
        </w:tc>
        <w:tc>
          <w:tcPr>
            <w:tcW w:type="dxa" w:w="455"/>
          </w:tcPr>
          <w:p>
            <w:r>
              <w:t>0.023964</w:t>
            </w:r>
          </w:p>
        </w:tc>
      </w:tr>
      <w:tr>
        <w:tc>
          <w:tcPr>
            <w:tcW w:type="dxa" w:w="455"/>
          </w:tcPr>
          <w:p>
            <w:r>
              <w:t>nan</w:t>
            </w:r>
          </w:p>
        </w:tc>
        <w:tc>
          <w:tcPr>
            <w:tcW w:type="dxa" w:w="455"/>
          </w:tcPr>
          <w:p>
            <w:r>
              <w:t>pos_schema_top10_coverage</w:t>
            </w:r>
          </w:p>
        </w:tc>
        <w:tc>
          <w:tcPr>
            <w:tcW w:type="dxa" w:w="455"/>
          </w:tcPr>
          <w:p>
            <w:r>
              <w:t>46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0.086453</w:t>
            </w:r>
          </w:p>
        </w:tc>
        <w:tc>
          <w:tcPr>
            <w:tcW w:type="dxa" w:w="455"/>
          </w:tcPr>
          <w:p>
            <w:r>
              <w:t>0.081306</w:t>
            </w:r>
          </w:p>
        </w:tc>
        <w:tc>
          <w:tcPr>
            <w:tcW w:type="dxa" w:w="455"/>
          </w:tcPr>
          <w:p>
            <w:r>
              <w:t>0.028527</w:t>
            </w:r>
          </w:p>
        </w:tc>
        <w:tc>
          <w:tcPr>
            <w:tcW w:type="dxa" w:w="455"/>
          </w:tcPr>
          <w:p>
            <w:r>
              <w:t>0.329972</w:t>
            </w:r>
          </w:p>
        </w:tc>
        <w:tc>
          <w:tcPr>
            <w:tcW w:type="dxa" w:w="455"/>
          </w:tcPr>
          <w:p>
            <w:r>
              <w:t>0.067063</w:t>
            </w:r>
          </w:p>
        </w:tc>
        <w:tc>
          <w:tcPr>
            <w:tcW w:type="dxa" w:w="455"/>
          </w:tcPr>
          <w:p>
            <w:r>
              <w:t>0.098811</w:t>
            </w:r>
          </w:p>
        </w:tc>
        <w:tc>
          <w:tcPr>
            <w:tcW w:type="dxa" w:w="455"/>
          </w:tcPr>
          <w:p>
            <w:r>
              <w:t>0.031748</w:t>
            </w:r>
          </w:p>
        </w:tc>
        <w:tc>
          <w:tcPr>
            <w:tcW w:type="dxa" w:w="455"/>
          </w:tcPr>
          <w:p>
            <w:r>
              <w:t>0.054811</w:t>
            </w:r>
          </w:p>
        </w:tc>
        <w:tc>
          <w:tcPr>
            <w:tcW w:type="dxa" w:w="455"/>
          </w:tcPr>
          <w:p>
            <w:r>
              <w:t>0.110092</w:t>
            </w:r>
          </w:p>
        </w:tc>
        <w:tc>
          <w:tcPr>
            <w:tcW w:type="dxa" w:w="455"/>
          </w:tcPr>
          <w:p>
            <w:r>
              <w:t>0.039146</w:t>
            </w:r>
          </w:p>
        </w:tc>
        <w:tc>
          <w:tcPr>
            <w:tcW w:type="dxa" w:w="455"/>
          </w:tcPr>
          <w:p>
            <w:r>
              <w:t>0.170213</w:t>
            </w:r>
          </w:p>
        </w:tc>
        <w:tc>
          <w:tcPr>
            <w:tcW w:type="dxa" w:w="455"/>
          </w:tcPr>
          <w:p>
            <w:r>
              <w:t>0.911227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0.005147</w:t>
            </w:r>
          </w:p>
        </w:tc>
        <w:tc>
          <w:tcPr>
            <w:tcW w:type="dxa" w:w="455"/>
          </w:tcPr>
          <w:p>
            <w:r>
              <w:t>0.005147</w:t>
            </w:r>
          </w:p>
        </w:tc>
      </w:tr>
    </w:tbl>
    <w:p>
      <w:pPr>
        <w:pStyle w:val="Heading2"/>
      </w:pPr>
      <w:r>
        <w:t>Метрики объединённого корпуса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metric_id</w:t>
            </w:r>
          </w:p>
        </w:tc>
        <w:tc>
          <w:tcPr>
            <w:tcW w:type="dxa" w:w="2880"/>
          </w:tcPr>
          <w:p>
            <w:r>
              <w:t>metric_name</w:t>
            </w:r>
          </w:p>
        </w:tc>
        <w:tc>
          <w:tcPr>
            <w:tcW w:type="dxa" w:w="2880"/>
          </w:tcPr>
          <w:p>
            <w:r>
              <w:t>corpus_value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dependency_tree_each_sentence</w:t>
            </w:r>
          </w:p>
        </w:tc>
        <w:tc>
          <w:tcPr>
            <w:tcW w:type="dxa" w:w="2880"/>
          </w:tcPr>
          <w:p>
            <w:r>
              <w:t>1.000000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constituency_tree_each_sentence</w:t>
            </w:r>
          </w:p>
        </w:tc>
        <w:tc>
          <w:tcPr>
            <w:tcW w:type="dxa" w:w="2880"/>
          </w:tcPr>
          <w:p>
            <w:r>
              <w:t>0.000000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dep_tree_max_depth</w:t>
            </w:r>
          </w:p>
        </w:tc>
        <w:tc>
          <w:tcPr>
            <w:tcW w:type="dxa" w:w="2880"/>
          </w:tcPr>
          <w:p>
            <w:r>
              <w:t>16.000000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dep_tree_mean_depth</w:t>
            </w:r>
          </w:p>
        </w:tc>
        <w:tc>
          <w:tcPr>
            <w:tcW w:type="dxa" w:w="2880"/>
          </w:tcPr>
          <w:p>
            <w:r>
              <w:t>2.752982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const_tree_max_depth</w:t>
            </w:r>
          </w:p>
        </w:tc>
        <w:tc>
          <w:tcPr>
            <w:tcW w:type="dxa" w:w="2880"/>
          </w:tcPr>
          <w:p>
            <w:r>
              <w:t>2.000000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mean_dependency_distance</w:t>
            </w:r>
          </w:p>
        </w:tc>
        <w:tc>
          <w:tcPr>
            <w:tcW w:type="dxa" w:w="2880"/>
          </w:tcPr>
          <w:p>
            <w:r>
              <w:t>2.769735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dependency_distance_p95</w:t>
            </w:r>
          </w:p>
        </w:tc>
        <w:tc>
          <w:tcPr>
            <w:tcW w:type="dxa" w:w="2880"/>
          </w:tcPr>
          <w:p>
            <w:r>
              <w:t>9.000000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nonprojective_arc_ratio</w:t>
            </w:r>
          </w:p>
        </w:tc>
        <w:tc>
          <w:tcPr>
            <w:tcW w:type="dxa" w:w="2880"/>
          </w:tcPr>
          <w:p>
            <w:r>
              <w:t>0.007727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mean_branching_factor</w:t>
            </w:r>
          </w:p>
        </w:tc>
        <w:tc>
          <w:tcPr>
            <w:tcW w:type="dxa" w:w="2880"/>
          </w:tcPr>
          <w:p>
            <w:r>
              <w:t>1.909977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nested_subordinate_clause_ratio</w:t>
            </w:r>
          </w:p>
        </w:tc>
        <w:tc>
          <w:tcPr>
            <w:tcW w:type="dxa" w:w="2880"/>
          </w:tcPr>
          <w:p>
            <w:r>
              <w:t>0.163433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predicate_centers_per_sentence</w:t>
            </w:r>
          </w:p>
        </w:tc>
        <w:tc>
          <w:tcPr>
            <w:tcW w:type="dxa" w:w="2880"/>
          </w:tcPr>
          <w:p>
            <w:r>
              <w:t>1.482536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tree_template_repeat_ratio</w:t>
            </w:r>
          </w:p>
        </w:tc>
        <w:tc>
          <w:tcPr>
            <w:tcW w:type="dxa" w:w="2880"/>
          </w:tcPr>
          <w:p>
            <w:r>
              <w:t>0.049969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first_token_pos_mode_share</w:t>
            </w:r>
          </w:p>
        </w:tc>
        <w:tc>
          <w:tcPr>
            <w:tcW w:type="dxa" w:w="2880"/>
          </w:tcPr>
          <w:p>
            <w:r>
              <w:t>0.245991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last_token_pos_mode_share</w:t>
            </w:r>
          </w:p>
        </w:tc>
        <w:tc>
          <w:tcPr>
            <w:tcW w:type="dxa" w:w="2880"/>
          </w:tcPr>
          <w:p>
            <w:r>
              <w:t>0.803232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first3_pos_pattern_mode_share</w:t>
            </w:r>
          </w:p>
        </w:tc>
        <w:tc>
          <w:tcPr>
            <w:tcW w:type="dxa" w:w="2880"/>
          </w:tcPr>
          <w:p>
            <w:r>
              <w:t>0.042759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last3_pos_pattern_mode_share</w:t>
            </w:r>
          </w:p>
        </w:tc>
        <w:tc>
          <w:tcPr>
            <w:tcW w:type="dxa" w:w="2880"/>
          </w:tcPr>
          <w:p>
            <w:r>
              <w:t>0.098695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relpos_first_finite_verb_mean</w:t>
            </w:r>
          </w:p>
        </w:tc>
        <w:tc>
          <w:tcPr>
            <w:tcW w:type="dxa" w:w="2880"/>
          </w:tcPr>
          <w:p>
            <w:r>
              <w:t>0.296996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relpos_first_noun_mean</w:t>
            </w:r>
          </w:p>
        </w:tc>
        <w:tc>
          <w:tcPr>
            <w:tcW w:type="dxa" w:w="2880"/>
          </w:tcPr>
          <w:p>
            <w:r>
              <w:t>0.124473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relpos_first_pronoun_mean</w:t>
            </w:r>
          </w:p>
        </w:tc>
        <w:tc>
          <w:tcPr>
            <w:tcW w:type="dxa" w:w="2880"/>
          </w:tcPr>
          <w:p>
            <w:r>
              <w:t>0.358489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relpos_noun_mean</w:t>
            </w:r>
          </w:p>
        </w:tc>
        <w:tc>
          <w:tcPr>
            <w:tcW w:type="dxa" w:w="2880"/>
          </w:tcPr>
          <w:p>
            <w:r>
              <w:t>0.527699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relpos_verb_aux_mean</w:t>
            </w:r>
          </w:p>
        </w:tc>
        <w:tc>
          <w:tcPr>
            <w:tcW w:type="dxa" w:w="2880"/>
          </w:tcPr>
          <w:p>
            <w:r>
              <w:t>0.455916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relpos_adj_adv_mean</w:t>
            </w:r>
          </w:p>
        </w:tc>
        <w:tc>
          <w:tcPr>
            <w:tcW w:type="dxa" w:w="2880"/>
          </w:tcPr>
          <w:p>
            <w:r>
              <w:t>0.494911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relpos_pron_det_adp_mean</w:t>
            </w:r>
          </w:p>
        </w:tc>
        <w:tc>
          <w:tcPr>
            <w:tcW w:type="dxa" w:w="2880"/>
          </w:tcPr>
          <w:p>
            <w:r>
              <w:t>0.444202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pos_decile_entropy_mean</w:t>
            </w:r>
          </w:p>
        </w:tc>
        <w:tc>
          <w:tcPr>
            <w:tcW w:type="dxa" w:w="2880"/>
          </w:tcPr>
          <w:p>
            <w:r>
              <w:t>0.973822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sentence_start_repeat_index</w:t>
            </w:r>
          </w:p>
        </w:tc>
        <w:tc>
          <w:tcPr>
            <w:tcW w:type="dxa" w:w="2880"/>
          </w:tcPr>
          <w:p>
            <w:r>
              <w:t>0.365444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rhetorical_schema_DEC_share</w:t>
            </w:r>
          </w:p>
        </w:tc>
        <w:tc>
          <w:tcPr>
            <w:tcW w:type="dxa" w:w="2880"/>
          </w:tcPr>
          <w:p>
            <w:r>
              <w:t>0.000249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syntactic_skeleton_ngram_repeat_index</w:t>
            </w:r>
          </w:p>
        </w:tc>
        <w:tc>
          <w:tcPr>
            <w:tcW w:type="dxa" w:w="2880"/>
          </w:tcPr>
          <w:p>
            <w:r>
              <w:t>0.989270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sentence_length_cv</w:t>
            </w:r>
          </w:p>
        </w:tc>
        <w:tc>
          <w:tcPr>
            <w:tcW w:type="dxa" w:w="2880"/>
          </w:tcPr>
          <w:p>
            <w:r>
              <w:t>0.489817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serial_enumeration_index</w:t>
            </w:r>
          </w:p>
        </w:tc>
        <w:tc>
          <w:tcPr>
            <w:tcW w:type="dxa" w:w="2880"/>
          </w:tcPr>
          <w:p>
            <w:r>
              <w:t>0.158484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overgeneralization_index</w:t>
            </w:r>
          </w:p>
        </w:tc>
        <w:tc>
          <w:tcPr>
            <w:tcW w:type="dxa" w:w="2880"/>
          </w:tcPr>
          <w:p>
            <w:r>
              <w:t>0.317431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abstract_nominalization_density_per_100w</w:t>
            </w:r>
          </w:p>
        </w:tc>
        <w:tc>
          <w:tcPr>
            <w:tcW w:type="dxa" w:w="2880"/>
          </w:tcPr>
          <w:p>
            <w:r>
              <w:t>4.958626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significance_intensifier_density_per_100w</w:t>
            </w:r>
          </w:p>
        </w:tc>
        <w:tc>
          <w:tcPr>
            <w:tcW w:type="dxa" w:w="2880"/>
          </w:tcPr>
          <w:p>
            <w:r>
              <w:t>0.058361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function_content_ratio</w:t>
            </w:r>
          </w:p>
        </w:tc>
        <w:tc>
          <w:tcPr>
            <w:tcW w:type="dxa" w:w="2880"/>
          </w:tcPr>
          <w:p>
            <w:r>
              <w:t>0.321680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mtld</w:t>
            </w:r>
          </w:p>
        </w:tc>
        <w:tc>
          <w:tcPr>
            <w:tcW w:type="dxa" w:w="2880"/>
          </w:tcPr>
          <w:p>
            <w:r>
              <w:t>179.998589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hdd</w:t>
            </w:r>
          </w:p>
        </w:tc>
        <w:tc>
          <w:tcPr>
            <w:tcW w:type="dxa" w:w="2880"/>
          </w:tcPr>
          <w:p>
            <w:r>
              <w:t>0.938475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hapax_ratio</w:t>
            </w:r>
          </w:p>
        </w:tc>
        <w:tc>
          <w:tcPr>
            <w:tcW w:type="dxa" w:w="2880"/>
          </w:tcPr>
          <w:p>
            <w:r>
              <w:t>0.479391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morphological_variability_index</w:t>
            </w:r>
          </w:p>
        </w:tc>
        <w:tc>
          <w:tcPr>
            <w:tcW w:type="dxa" w:w="2880"/>
          </w:tcPr>
          <w:p>
            <w:r>
              <w:t>0.626520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terminological_cyclicity_index</w:t>
            </w:r>
          </w:p>
        </w:tc>
        <w:tc>
          <w:tcPr>
            <w:tcW w:type="dxa" w:w="2880"/>
          </w:tcPr>
          <w:p>
            <w:r>
              <w:t>34.011547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punctuation_entropy</w:t>
            </w:r>
          </w:p>
        </w:tc>
        <w:tc>
          <w:tcPr>
            <w:tcW w:type="dxa" w:w="2880"/>
          </w:tcPr>
          <w:p>
            <w:r>
              <w:t>0.452957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comma_position_profile_mean</w:t>
            </w:r>
          </w:p>
        </w:tc>
        <w:tc>
          <w:tcPr>
            <w:tcW w:type="dxa" w:w="2880"/>
          </w:tcPr>
          <w:p>
            <w:r>
              <w:t>0.466684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comma_position_profile_std</w:t>
            </w:r>
          </w:p>
        </w:tc>
        <w:tc>
          <w:tcPr>
            <w:tcW w:type="dxa" w:w="2880"/>
          </w:tcPr>
          <w:p>
            <w:r>
              <w:t>0.245071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constituency_tree_coverage</w:t>
            </w:r>
          </w:p>
        </w:tc>
        <w:tc>
          <w:tcPr>
            <w:tcW w:type="dxa" w:w="2880"/>
          </w:tcPr>
          <w:p>
            <w:r>
              <w:t>0.000000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dependency_tree_coverage</w:t>
            </w:r>
          </w:p>
        </w:tc>
        <w:tc>
          <w:tcPr>
            <w:tcW w:type="dxa" w:w="2880"/>
          </w:tcPr>
          <w:p>
            <w:r>
              <w:t>1.000000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dependency_distance_p90</w:t>
            </w:r>
          </w:p>
        </w:tc>
        <w:tc>
          <w:tcPr>
            <w:tcW w:type="dxa" w:w="2880"/>
          </w:tcPr>
          <w:p>
            <w:r>
              <w:t>6.000000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text_too_short_flag</w:t>
            </w:r>
          </w:p>
        </w:tc>
        <w:tc>
          <w:tcPr>
            <w:tcW w:type="dxa" w:w="2880"/>
          </w:tcPr>
          <w:p>
            <w:r>
              <w:t>0.000000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sentences_len_le10_share</w:t>
            </w:r>
          </w:p>
        </w:tc>
        <w:tc>
          <w:tcPr>
            <w:tcW w:type="dxa" w:w="2880"/>
          </w:tcPr>
          <w:p>
            <w:r>
              <w:t>0.193909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sentences_len_11_20_share</w:t>
            </w:r>
          </w:p>
        </w:tc>
        <w:tc>
          <w:tcPr>
            <w:tcW w:type="dxa" w:w="2880"/>
          </w:tcPr>
          <w:p>
            <w:r>
              <w:t>0.460907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sentences_len_21_30_share</w:t>
            </w:r>
          </w:p>
        </w:tc>
        <w:tc>
          <w:tcPr>
            <w:tcW w:type="dxa" w:w="2880"/>
          </w:tcPr>
          <w:p>
            <w:r>
              <w:t>0.265755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sentences_len_31_40_share</w:t>
            </w:r>
          </w:p>
        </w:tc>
        <w:tc>
          <w:tcPr>
            <w:tcW w:type="dxa" w:w="2880"/>
          </w:tcPr>
          <w:p>
            <w:r>
              <w:t>0.066501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sentences_len_gt40_share</w:t>
            </w:r>
          </w:p>
        </w:tc>
        <w:tc>
          <w:tcPr>
            <w:tcW w:type="dxa" w:w="2880"/>
          </w:tcPr>
          <w:p>
            <w:r>
              <w:t>0.012927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comma_count_0_share</w:t>
            </w:r>
          </w:p>
        </w:tc>
        <w:tc>
          <w:tcPr>
            <w:tcW w:type="dxa" w:w="2880"/>
          </w:tcPr>
          <w:p>
            <w:r>
              <w:t>0.251212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comma_count_1_share</w:t>
            </w:r>
          </w:p>
        </w:tc>
        <w:tc>
          <w:tcPr>
            <w:tcW w:type="dxa" w:w="2880"/>
          </w:tcPr>
          <w:p>
            <w:r>
              <w:t>0.268117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comma_count_2_share</w:t>
            </w:r>
          </w:p>
        </w:tc>
        <w:tc>
          <w:tcPr>
            <w:tcW w:type="dxa" w:w="2880"/>
          </w:tcPr>
          <w:p>
            <w:r>
              <w:t>0.229584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comma_count_3_share</w:t>
            </w:r>
          </w:p>
        </w:tc>
        <w:tc>
          <w:tcPr>
            <w:tcW w:type="dxa" w:w="2880"/>
          </w:tcPr>
          <w:p>
            <w:r>
              <w:t>0.136234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comma_count_ge4_share</w:t>
            </w:r>
          </w:p>
        </w:tc>
        <w:tc>
          <w:tcPr>
            <w:tcW w:type="dxa" w:w="2880"/>
          </w:tcPr>
          <w:p>
            <w:r>
              <w:t>0.114854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subordinate_marker_chto_share</w:t>
            </w:r>
          </w:p>
        </w:tc>
        <w:tc>
          <w:tcPr>
            <w:tcW w:type="dxa" w:w="2880"/>
          </w:tcPr>
          <w:p>
            <w:r>
              <w:t>0.136234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subordinate_marker_kotory_share</w:t>
            </w:r>
          </w:p>
        </w:tc>
        <w:tc>
          <w:tcPr>
            <w:tcW w:type="dxa" w:w="2880"/>
          </w:tcPr>
          <w:p>
            <w:r>
              <w:t>0.082411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subordinate_marker_kogda_share</w:t>
            </w:r>
          </w:p>
        </w:tc>
        <w:tc>
          <w:tcPr>
            <w:tcW w:type="dxa" w:w="2880"/>
          </w:tcPr>
          <w:p>
            <w:r>
              <w:t>0.012927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subordinate_marker_potomu_share</w:t>
            </w:r>
          </w:p>
        </w:tc>
        <w:tc>
          <w:tcPr>
            <w:tcW w:type="dxa" w:w="2880"/>
          </w:tcPr>
          <w:p>
            <w:r>
              <w:t>0.015662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stem_density_cognitive_per_1k</w:t>
            </w:r>
          </w:p>
        </w:tc>
        <w:tc>
          <w:tcPr>
            <w:tcW w:type="dxa" w:w="2880"/>
          </w:tcPr>
          <w:p>
            <w:r>
              <w:t>1.459032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stem_density_model_per_1k</w:t>
            </w:r>
          </w:p>
        </w:tc>
        <w:tc>
          <w:tcPr>
            <w:tcW w:type="dxa" w:w="2880"/>
          </w:tcPr>
          <w:p>
            <w:r>
              <w:t>3.327984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stem_density_concept_per_1k</w:t>
            </w:r>
          </w:p>
        </w:tc>
        <w:tc>
          <w:tcPr>
            <w:tcW w:type="dxa" w:w="2880"/>
          </w:tcPr>
          <w:p>
            <w:r>
              <w:t>0.076426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stem_density_projection_per_1k</w:t>
            </w:r>
          </w:p>
        </w:tc>
        <w:tc>
          <w:tcPr>
            <w:tcW w:type="dxa" w:w="2880"/>
          </w:tcPr>
          <w:p>
            <w:r>
              <w:t>0.020843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stem_density_key_per_1k</w:t>
            </w:r>
          </w:p>
        </w:tc>
        <w:tc>
          <w:tcPr>
            <w:tcW w:type="dxa" w:w="2880"/>
          </w:tcPr>
          <w:p>
            <w:r>
              <w:t>1.327025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stem_density_system_per_1k</w:t>
            </w:r>
          </w:p>
        </w:tc>
        <w:tc>
          <w:tcPr>
            <w:tcW w:type="dxa" w:w="2880"/>
          </w:tcPr>
          <w:p>
            <w:r>
              <w:t>0.159799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pattern_start_dannyi</w:t>
            </w:r>
          </w:p>
        </w:tc>
        <w:tc>
          <w:tcPr>
            <w:tcW w:type="dxa" w:w="2880"/>
          </w:tcPr>
          <w:p>
            <w:r>
              <w:t>0.002486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pattern_start_vramkah</w:t>
            </w:r>
          </w:p>
        </w:tc>
        <w:tc>
          <w:tcPr>
            <w:tcW w:type="dxa" w:w="2880"/>
          </w:tcPr>
          <w:p>
            <w:r>
              <w:t>0.002610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pattern_example_intro</w:t>
            </w:r>
          </w:p>
        </w:tc>
        <w:tc>
          <w:tcPr>
            <w:tcW w:type="dxa" w:w="2880"/>
          </w:tcPr>
          <w:p>
            <w:r>
              <w:t>0.090740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pattern_enum_colon</w:t>
            </w:r>
          </w:p>
        </w:tc>
        <w:tc>
          <w:tcPr>
            <w:tcW w:type="dxa" w:w="2880"/>
          </w:tcPr>
          <w:p>
            <w:r>
              <w:t>0.089869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pattern_definition</w:t>
            </w:r>
          </w:p>
        </w:tc>
        <w:tc>
          <w:tcPr>
            <w:tcW w:type="dxa" w:w="2880"/>
          </w:tcPr>
          <w:p>
            <w:r>
              <w:t>0.011684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pattern_result_verb</w:t>
            </w:r>
          </w:p>
        </w:tc>
        <w:tc>
          <w:tcPr>
            <w:tcW w:type="dxa" w:w="2880"/>
          </w:tcPr>
          <w:p>
            <w:r>
              <w:t>0.007582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pattern_nominal_abstract</w:t>
            </w:r>
          </w:p>
        </w:tc>
        <w:tc>
          <w:tcPr>
            <w:tcW w:type="dxa" w:w="2880"/>
          </w:tcPr>
          <w:p>
            <w:r>
              <w:t>0.225855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syntactic_template_coverage_top3</w:t>
            </w:r>
          </w:p>
        </w:tc>
        <w:tc>
          <w:tcPr>
            <w:tcW w:type="dxa" w:w="2880"/>
          </w:tcPr>
          <w:p>
            <w:r>
              <w:t>0.016159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dependency_distance_median</w:t>
            </w:r>
          </w:p>
        </w:tc>
        <w:tc>
          <w:tcPr>
            <w:tcW w:type="dxa" w:w="2880"/>
          </w:tcPr>
          <w:p>
            <w:r>
              <w:t>2.000000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dependency_distance_iqr</w:t>
            </w:r>
          </w:p>
        </w:tc>
        <w:tc>
          <w:tcPr>
            <w:tcW w:type="dxa" w:w="2880"/>
          </w:tcPr>
          <w:p>
            <w:r>
              <w:t>2.000000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morphology_case_entropy</w:t>
            </w:r>
          </w:p>
        </w:tc>
        <w:tc>
          <w:tcPr>
            <w:tcW w:type="dxa" w:w="2880"/>
          </w:tcPr>
          <w:p>
            <w:r>
              <w:t>0.809809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morphology_tense_entropy</w:t>
            </w:r>
          </w:p>
        </w:tc>
        <w:tc>
          <w:tcPr>
            <w:tcW w:type="dxa" w:w="2880"/>
          </w:tcPr>
          <w:p>
            <w:r>
              <w:t>0.557976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morphology_mood_entropy</w:t>
            </w:r>
          </w:p>
        </w:tc>
        <w:tc>
          <w:tcPr>
            <w:tcW w:type="dxa" w:w="2880"/>
          </w:tcPr>
          <w:p>
            <w:r>
              <w:t>0.104517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morphology_person_entropy</w:t>
            </w:r>
          </w:p>
        </w:tc>
        <w:tc>
          <w:tcPr>
            <w:tcW w:type="dxa" w:w="2880"/>
          </w:tcPr>
          <w:p>
            <w:r>
              <w:t>0.224261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domain_transfer_warning_score</w:t>
            </w:r>
          </w:p>
        </w:tc>
        <w:tc>
          <w:tcPr>
            <w:tcW w:type="dxa" w:w="2880"/>
          </w:tcPr>
          <w:p>
            <w:r>
              <w:t>0.200189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template_regularity_index</w:t>
            </w:r>
          </w:p>
        </w:tc>
        <w:tc>
          <w:tcPr>
            <w:tcW w:type="dxa" w:w="2880"/>
          </w:tcPr>
          <w:p>
            <w:r>
              <w:t>0.283199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report_confidence_score</w:t>
            </w:r>
          </w:p>
        </w:tc>
        <w:tc>
          <w:tcPr>
            <w:tcW w:type="dxa" w:w="2880"/>
          </w:tcPr>
          <w:p>
            <w:r>
              <w:t>0.800000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punctuation_marks_per_100w</w:t>
            </w:r>
          </w:p>
        </w:tc>
        <w:tc>
          <w:tcPr>
            <w:tcW w:type="dxa" w:w="2880"/>
          </w:tcPr>
          <w:p>
            <w:r>
              <w:t>43608.000000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comma_per_100w</w:t>
            </w:r>
          </w:p>
        </w:tc>
        <w:tc>
          <w:tcPr>
            <w:tcW w:type="dxa" w:w="2880"/>
          </w:tcPr>
          <w:p>
            <w:r>
              <w:t>13689.000000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semicolon_per_100w</w:t>
            </w:r>
          </w:p>
        </w:tc>
        <w:tc>
          <w:tcPr>
            <w:tcW w:type="dxa" w:w="2880"/>
          </w:tcPr>
          <w:p>
            <w:r>
              <w:t>329.000000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colon_per_100w</w:t>
            </w:r>
          </w:p>
        </w:tc>
        <w:tc>
          <w:tcPr>
            <w:tcW w:type="dxa" w:w="2880"/>
          </w:tcPr>
          <w:p>
            <w:r>
              <w:t>1829.000000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dash_per_100w</w:t>
            </w:r>
          </w:p>
        </w:tc>
        <w:tc>
          <w:tcPr>
            <w:tcW w:type="dxa" w:w="2880"/>
          </w:tcPr>
          <w:p>
            <w:r>
              <w:t>2793.000000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parenthesis_per_100w</w:t>
            </w:r>
          </w:p>
        </w:tc>
        <w:tc>
          <w:tcPr>
            <w:tcW w:type="dxa" w:w="2880"/>
          </w:tcPr>
          <w:p>
            <w:r>
              <w:t>6427.000000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quotes_per_100w</w:t>
            </w:r>
          </w:p>
        </w:tc>
        <w:tc>
          <w:tcPr>
            <w:tcW w:type="dxa" w:w="2880"/>
          </w:tcPr>
          <w:p>
            <w:r>
              <w:t>9107.000000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ellipsis_per_100w</w:t>
            </w:r>
          </w:p>
        </w:tc>
        <w:tc>
          <w:tcPr>
            <w:tcW w:type="dxa" w:w="2880"/>
          </w:tcPr>
          <w:p>
            <w:r>
              <w:t>124.000000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exclamation_per_100w</w:t>
            </w:r>
          </w:p>
        </w:tc>
        <w:tc>
          <w:tcPr>
            <w:tcW w:type="dxa" w:w="2880"/>
          </w:tcPr>
          <w:p>
            <w:r>
              <w:t>44.000000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question_per_100w</w:t>
            </w:r>
          </w:p>
        </w:tc>
        <w:tc>
          <w:tcPr>
            <w:tcW w:type="dxa" w:w="2880"/>
          </w:tcPr>
          <w:p>
            <w:r>
              <w:t>57.000000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punctuation_to_sentence_ratio</w:t>
            </w:r>
          </w:p>
        </w:tc>
        <w:tc>
          <w:tcPr>
            <w:tcW w:type="dxa" w:w="2880"/>
          </w:tcPr>
          <w:p>
            <w:r>
              <w:t>5.420510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comma_to_punct_ratio</w:t>
            </w:r>
          </w:p>
        </w:tc>
        <w:tc>
          <w:tcPr>
            <w:tcW w:type="dxa" w:w="2880"/>
          </w:tcPr>
          <w:p>
            <w:r>
              <w:t>0.313910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sentence_terminal_question_share</w:t>
            </w:r>
          </w:p>
        </w:tc>
        <w:tc>
          <w:tcPr>
            <w:tcW w:type="dxa" w:w="2880"/>
          </w:tcPr>
          <w:p>
            <w:r>
              <w:t>0.002983</w:t>
            </w:r>
          </w:p>
        </w:tc>
      </w:tr>
      <w:tr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sentence_terminal_exclamation_share</w:t>
            </w:r>
          </w:p>
        </w:tc>
        <w:tc>
          <w:tcPr>
            <w:tcW w:type="dxa" w:w="2880"/>
          </w:tcPr>
          <w:p>
            <w:r>
              <w:t>0.000373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sentence_terminal_ellipsis_share</w:t>
            </w:r>
          </w:p>
        </w:tc>
        <w:tc>
          <w:tcPr>
            <w:tcW w:type="dxa" w:w="2880"/>
          </w:tcPr>
          <w:p>
            <w:r>
              <w:t>0.001865</w:t>
            </w:r>
          </w:p>
        </w:tc>
      </w:tr>
      <w:tr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function_word_density_per_100w</w:t>
            </w:r>
          </w:p>
        </w:tc>
        <w:tc>
          <w:tcPr>
            <w:tcW w:type="dxa" w:w="2880"/>
          </w:tcPr>
          <w:p>
            <w:r>
              <w:t>35031.000000</w:t>
            </w:r>
          </w:p>
        </w:tc>
      </w:tr>
      <w:tr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function_word_type_token_ratio</w:t>
            </w:r>
          </w:p>
        </w:tc>
        <w:tc>
          <w:tcPr>
            <w:tcW w:type="dxa" w:w="2880"/>
          </w:tcPr>
          <w:p>
            <w:r>
              <w:t>0.004368</w:t>
            </w:r>
          </w:p>
        </w:tc>
      </w:tr>
      <w:tr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preposition_density_per_100w</w:t>
            </w:r>
          </w:p>
        </w:tc>
        <w:tc>
          <w:tcPr>
            <w:tcW w:type="dxa" w:w="2880"/>
          </w:tcPr>
          <w:p>
            <w:r>
              <w:t>13170.000000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unique_prepositions_ratio</w:t>
            </w:r>
          </w:p>
        </w:tc>
        <w:tc>
          <w:tcPr>
            <w:tcW w:type="dxa" w:w="2880"/>
          </w:tcPr>
          <w:p>
            <w:r>
              <w:t>0.003645</w:t>
            </w:r>
          </w:p>
        </w:tc>
      </w:tr>
      <w:tr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top_preposition_share</w:t>
            </w:r>
          </w:p>
        </w:tc>
        <w:tc>
          <w:tcPr>
            <w:tcW w:type="dxa" w:w="2880"/>
          </w:tcPr>
          <w:p>
            <w:r>
              <w:t>0.337358</w:t>
            </w:r>
          </w:p>
        </w:tc>
      </w:tr>
      <w:tr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conjunction_density_per_100w</w:t>
            </w:r>
          </w:p>
        </w:tc>
        <w:tc>
          <w:tcPr>
            <w:tcW w:type="dxa" w:w="2880"/>
          </w:tcPr>
          <w:p>
            <w:r>
              <w:t>10595.000000</w:t>
            </w:r>
          </w:p>
        </w:tc>
      </w:tr>
      <w:tr>
        <w:tc>
          <w:tcPr>
            <w:tcW w:type="dxa" w:w="2880"/>
          </w:tcPr>
          <w:p>
            <w:r>
              <w:t>122</w:t>
            </w:r>
          </w:p>
        </w:tc>
        <w:tc>
          <w:tcPr>
            <w:tcW w:type="dxa" w:w="2880"/>
          </w:tcPr>
          <w:p>
            <w:r>
              <w:t>subordinating_conj_density_per_100w</w:t>
            </w:r>
          </w:p>
        </w:tc>
        <w:tc>
          <w:tcPr>
            <w:tcW w:type="dxa" w:w="2880"/>
          </w:tcPr>
          <w:p>
            <w:r>
              <w:t>2921.000000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coordinating_conj_density_per_100w</w:t>
            </w:r>
          </w:p>
        </w:tc>
        <w:tc>
          <w:tcPr>
            <w:tcW w:type="dxa" w:w="2880"/>
          </w:tcPr>
          <w:p>
            <w:r>
              <w:t>7674.000000</w:t>
            </w:r>
          </w:p>
        </w:tc>
      </w:tr>
      <w:tr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particles_density_per_100w</w:t>
            </w:r>
          </w:p>
        </w:tc>
        <w:tc>
          <w:tcPr>
            <w:tcW w:type="dxa" w:w="2880"/>
          </w:tcPr>
          <w:p>
            <w:r>
              <w:t>2647.000000</w:t>
            </w:r>
          </w:p>
        </w:tc>
      </w:tr>
      <w:tr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pronoun_density_per_100w</w:t>
            </w:r>
          </w:p>
        </w:tc>
        <w:tc>
          <w:tcPr>
            <w:tcW w:type="dxa" w:w="2880"/>
          </w:tcPr>
          <w:p>
            <w:r>
              <w:t>4051.000000</w:t>
            </w:r>
          </w:p>
        </w:tc>
      </w:tr>
      <w:tr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determiner_density_per_100w</w:t>
            </w:r>
          </w:p>
        </w:tc>
        <w:tc>
          <w:tcPr>
            <w:tcW w:type="dxa" w:w="2880"/>
          </w:tcPr>
          <w:p>
            <w:r>
              <w:t>4025.000000</w:t>
            </w:r>
          </w:p>
        </w:tc>
      </w:tr>
      <w:tr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function_word_entropy</w:t>
            </w:r>
          </w:p>
        </w:tc>
        <w:tc>
          <w:tcPr>
            <w:tcW w:type="dxa" w:w="2880"/>
          </w:tcPr>
          <w:p>
            <w:r>
              <w:t>0.705944</w:t>
            </w:r>
          </w:p>
        </w:tc>
      </w:tr>
      <w:tr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stopword_density_per_100w</w:t>
            </w:r>
          </w:p>
        </w:tc>
        <w:tc>
          <w:tcPr>
            <w:tcW w:type="dxa" w:w="2880"/>
          </w:tcPr>
          <w:p>
            <w:r>
              <w:t>34642.000000</w:t>
            </w:r>
          </w:p>
        </w:tc>
      </w:tr>
      <w:tr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preposition_to_noun_ratio</w:t>
            </w:r>
          </w:p>
        </w:tc>
        <w:tc>
          <w:tcPr>
            <w:tcW w:type="dxa" w:w="2880"/>
          </w:tcPr>
          <w:p>
            <w:r>
              <w:t>0.233589</w:t>
            </w:r>
          </w:p>
        </w:tc>
      </w:tr>
      <w:tr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verbs_total_density_per_100w</w:t>
            </w:r>
          </w:p>
        </w:tc>
        <w:tc>
          <w:tcPr>
            <w:tcW w:type="dxa" w:w="2880"/>
          </w:tcPr>
          <w:p>
            <w:r>
              <w:t>17852.000000</w:t>
            </w:r>
          </w:p>
        </w:tc>
      </w:tr>
      <w:tr>
        <w:tc>
          <w:tcPr>
            <w:tcW w:type="dxa" w:w="2880"/>
          </w:tcPr>
          <w:p>
            <w:r>
              <w:t>131</w:t>
            </w:r>
          </w:p>
        </w:tc>
        <w:tc>
          <w:tcPr>
            <w:tcW w:type="dxa" w:w="2880"/>
          </w:tcPr>
          <w:p>
            <w:r>
              <w:t>finite_verb_share</w:t>
            </w:r>
          </w:p>
        </w:tc>
        <w:tc>
          <w:tcPr>
            <w:tcW w:type="dxa" w:w="2880"/>
          </w:tcPr>
          <w:p>
            <w:r>
              <w:t>0.592678</w:t>
            </w:r>
          </w:p>
        </w:tc>
      </w:tr>
      <w:tr>
        <w:tc>
          <w:tcPr>
            <w:tcW w:type="dxa" w:w="2880"/>
          </w:tcPr>
          <w:p>
            <w:r>
              <w:t>132</w:t>
            </w:r>
          </w:p>
        </w:tc>
        <w:tc>
          <w:tcPr>
            <w:tcW w:type="dxa" w:w="2880"/>
          </w:tcPr>
          <w:p>
            <w:r>
              <w:t>infinitive_verb_share</w:t>
            </w:r>
          </w:p>
        </w:tc>
        <w:tc>
          <w:tcPr>
            <w:tcW w:type="dxa" w:w="2880"/>
          </w:tcPr>
          <w:p>
            <w:r>
              <w:t>0.178561</w:t>
            </w:r>
          </w:p>
        </w:tc>
      </w:tr>
      <w:tr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participle_verb_share</w:t>
            </w:r>
          </w:p>
        </w:tc>
        <w:tc>
          <w:tcPr>
            <w:tcW w:type="dxa" w:w="2880"/>
          </w:tcPr>
          <w:p>
            <w:r>
              <w:t>0.194565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converb_verb_share</w:t>
            </w:r>
          </w:p>
        </w:tc>
        <w:tc>
          <w:tcPr>
            <w:tcW w:type="dxa" w:w="2880"/>
          </w:tcPr>
          <w:p>
            <w:r>
              <w:t>0.034196</w:t>
            </w:r>
          </w:p>
        </w:tc>
      </w:tr>
      <w:tr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imperative_verb_share</w:t>
            </w:r>
          </w:p>
        </w:tc>
        <w:tc>
          <w:tcPr>
            <w:tcW w:type="dxa" w:w="2880"/>
          </w:tcPr>
          <w:p>
            <w:r>
              <w:t>0.011184</w:t>
            </w:r>
          </w:p>
        </w:tc>
      </w:tr>
      <w:tr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past_tense_share</w:t>
            </w:r>
          </w:p>
        </w:tc>
        <w:tc>
          <w:tcPr>
            <w:tcW w:type="dxa" w:w="2880"/>
          </w:tcPr>
          <w:p>
            <w:r>
              <w:t>0.242978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present_tense_share</w:t>
            </w:r>
          </w:p>
        </w:tc>
        <w:tc>
          <w:tcPr>
            <w:tcW w:type="dxa" w:w="2880"/>
          </w:tcPr>
          <w:p>
            <w:r>
              <w:t>0.745773</w:t>
            </w:r>
          </w:p>
        </w:tc>
      </w:tr>
      <w:tr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future_tense_share</w:t>
            </w:r>
          </w:p>
        </w:tc>
        <w:tc>
          <w:tcPr>
            <w:tcW w:type="dxa" w:w="2880"/>
          </w:tcPr>
          <w:p>
            <w:r>
              <w:t>0.011248</w:t>
            </w:r>
          </w:p>
        </w:tc>
      </w:tr>
      <w:tr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perfective_aspect_share</w:t>
            </w:r>
          </w:p>
        </w:tc>
        <w:tc>
          <w:tcPr>
            <w:tcW w:type="dxa" w:w="2880"/>
          </w:tcPr>
          <w:p>
            <w:r>
              <w:t>0.242868</w:t>
            </w:r>
          </w:p>
        </w:tc>
      </w:tr>
      <w:tr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imperfective_aspect_share</w:t>
            </w:r>
          </w:p>
        </w:tc>
        <w:tc>
          <w:tcPr>
            <w:tcW w:type="dxa" w:w="2880"/>
          </w:tcPr>
          <w:p>
            <w:r>
              <w:t>0.757132</w:t>
            </w:r>
          </w:p>
        </w:tc>
      </w:tr>
      <w:tr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auxiliary_share_in_verbs</w:t>
            </w:r>
          </w:p>
        </w:tc>
        <w:tc>
          <w:tcPr>
            <w:tcW w:type="dxa" w:w="2880"/>
          </w:tcPr>
          <w:p>
            <w:r>
              <w:t>0.030417</w:t>
            </w:r>
          </w:p>
        </w:tc>
      </w:tr>
      <w:tr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noun_case_nominative_share</w:t>
            </w:r>
          </w:p>
        </w:tc>
        <w:tc>
          <w:tcPr>
            <w:tcW w:type="dxa" w:w="2880"/>
          </w:tcPr>
          <w:p>
            <w:r>
              <w:t>0.309880</w:t>
            </w:r>
          </w:p>
        </w:tc>
      </w:tr>
      <w:tr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noun_case_genitive_share</w:t>
            </w:r>
          </w:p>
        </w:tc>
        <w:tc>
          <w:tcPr>
            <w:tcW w:type="dxa" w:w="2880"/>
          </w:tcPr>
          <w:p>
            <w:r>
              <w:t>0.332478</w:t>
            </w:r>
          </w:p>
        </w:tc>
      </w:tr>
      <w:tr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noun_case_dative_share</w:t>
            </w:r>
          </w:p>
        </w:tc>
        <w:tc>
          <w:tcPr>
            <w:tcW w:type="dxa" w:w="2880"/>
          </w:tcPr>
          <w:p>
            <w:r>
              <w:t>0.037791</w:t>
            </w:r>
          </w:p>
        </w:tc>
      </w:tr>
      <w:tr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noun_case_accusative_share</w:t>
            </w:r>
          </w:p>
        </w:tc>
        <w:tc>
          <w:tcPr>
            <w:tcW w:type="dxa" w:w="2880"/>
          </w:tcPr>
          <w:p>
            <w:r>
              <w:t>0.152092</w:t>
            </w:r>
          </w:p>
        </w:tc>
      </w:tr>
      <w:tr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noun_case_instrumental_share</w:t>
            </w:r>
          </w:p>
        </w:tc>
        <w:tc>
          <w:tcPr>
            <w:tcW w:type="dxa" w:w="2880"/>
          </w:tcPr>
          <w:p>
            <w:r>
              <w:t>0.074745</w:t>
            </w:r>
          </w:p>
        </w:tc>
      </w:tr>
      <w:tr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noun_case_locative_share</w:t>
            </w:r>
          </w:p>
        </w:tc>
        <w:tc>
          <w:tcPr>
            <w:tcW w:type="dxa" w:w="2880"/>
          </w:tcPr>
          <w:p>
            <w:r>
              <w:t>0.093013</w:t>
            </w:r>
          </w:p>
        </w:tc>
      </w:tr>
      <w:tr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pos_inventory_size</w:t>
            </w:r>
          </w:p>
        </w:tc>
        <w:tc>
          <w:tcPr>
            <w:tcW w:type="dxa" w:w="2880"/>
          </w:tcPr>
          <w:p>
            <w:r>
              <w:t>16.000000</w:t>
            </w:r>
          </w:p>
        </w:tc>
      </w:tr>
      <w:tr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noun_density_per_100w</w:t>
            </w:r>
          </w:p>
        </w:tc>
        <w:tc>
          <w:tcPr>
            <w:tcW w:type="dxa" w:w="2880"/>
          </w:tcPr>
          <w:p>
            <w:r>
              <w:t>39.172242</w:t>
            </w:r>
          </w:p>
        </w:tc>
      </w:tr>
      <w:tr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verb_density_per_100w</w:t>
            </w:r>
          </w:p>
        </w:tc>
        <w:tc>
          <w:tcPr>
            <w:tcW w:type="dxa" w:w="2880"/>
          </w:tcPr>
          <w:p>
            <w:r>
              <w:t>12.403165</w:t>
            </w:r>
          </w:p>
        </w:tc>
      </w:tr>
      <w:tr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adjective_density_per_100w</w:t>
            </w:r>
          </w:p>
        </w:tc>
        <w:tc>
          <w:tcPr>
            <w:tcW w:type="dxa" w:w="2880"/>
          </w:tcPr>
          <w:p>
            <w:r>
              <w:t>16.978969</w:t>
            </w:r>
          </w:p>
        </w:tc>
      </w:tr>
      <w:tr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adverb_density_per_100w</w:t>
            </w:r>
          </w:p>
        </w:tc>
        <w:tc>
          <w:tcPr>
            <w:tcW w:type="dxa" w:w="2880"/>
          </w:tcPr>
          <w:p>
            <w:r>
              <w:t>4.584836</w:t>
            </w:r>
          </w:p>
        </w:tc>
      </w:tr>
      <w:tr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verb_to_noun_ratio</w:t>
            </w:r>
          </w:p>
        </w:tc>
        <w:tc>
          <w:tcPr>
            <w:tcW w:type="dxa" w:w="2880"/>
          </w:tcPr>
          <w:p>
            <w:r>
              <w:t>0.316631</w:t>
            </w:r>
          </w:p>
        </w:tc>
      </w:tr>
      <w:tr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adjective_to_noun_ratio</w:t>
            </w:r>
          </w:p>
        </w:tc>
        <w:tc>
          <w:tcPr>
            <w:tcW w:type="dxa" w:w="2880"/>
          </w:tcPr>
          <w:p>
            <w:r>
              <w:t>0.433444</w:t>
            </w:r>
          </w:p>
        </w:tc>
      </w:tr>
      <w:tr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adverb_to_verb_ratio</w:t>
            </w:r>
          </w:p>
        </w:tc>
        <w:tc>
          <w:tcPr>
            <w:tcW w:type="dxa" w:w="2880"/>
          </w:tcPr>
          <w:p>
            <w:r>
              <w:t>0.369650</w:t>
            </w:r>
          </w:p>
        </w:tc>
      </w:tr>
      <w:tr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pronoun_to_noun_ratio</w:t>
            </w:r>
          </w:p>
        </w:tc>
        <w:tc>
          <w:tcPr>
            <w:tcW w:type="dxa" w:w="2880"/>
          </w:tcPr>
          <w:p>
            <w:r>
              <w:t>0.071850</w:t>
            </w:r>
          </w:p>
        </w:tc>
      </w:tr>
      <w:tr>
        <w:tc>
          <w:tcPr>
            <w:tcW w:type="dxa" w:w="2880"/>
          </w:tcPr>
          <w:p>
            <w:r>
              <w:t>157</w:t>
            </w:r>
          </w:p>
        </w:tc>
        <w:tc>
          <w:tcPr>
            <w:tcW w:type="dxa" w:w="2880"/>
          </w:tcPr>
          <w:p>
            <w:r>
              <w:t>adjective_noun_bigram_share</w:t>
            </w:r>
          </w:p>
        </w:tc>
        <w:tc>
          <w:tcPr>
            <w:tcW w:type="dxa" w:w="2880"/>
          </w:tcPr>
          <w:p>
            <w:r>
              <w:t>0.326422</w:t>
            </w:r>
          </w:p>
        </w:tc>
      </w:tr>
      <w:tr>
        <w:tc>
          <w:tcPr>
            <w:tcW w:type="dxa" w:w="2880"/>
          </w:tcPr>
          <w:p>
            <w:r>
              <w:t>158</w:t>
            </w:r>
          </w:p>
        </w:tc>
        <w:tc>
          <w:tcPr>
            <w:tcW w:type="dxa" w:w="2880"/>
          </w:tcPr>
          <w:p>
            <w:r>
              <w:t>finite_verbs_per_sentence</w:t>
            </w:r>
          </w:p>
        </w:tc>
        <w:tc>
          <w:tcPr>
            <w:tcW w:type="dxa" w:w="2880"/>
          </w:tcPr>
          <w:p>
            <w:r>
              <w:t>1.311995</w:t>
            </w:r>
          </w:p>
        </w:tc>
      </w:tr>
      <w:tr>
        <w:tc>
          <w:tcPr>
            <w:tcW w:type="dxa" w:w="2880"/>
          </w:tcPr>
          <w:p>
            <w:r>
              <w:t>159</w:t>
            </w:r>
          </w:p>
        </w:tc>
        <w:tc>
          <w:tcPr>
            <w:tcW w:type="dxa" w:w="2880"/>
          </w:tcPr>
          <w:p>
            <w:r>
              <w:t>nouns_per_sentence</w:t>
            </w:r>
          </w:p>
        </w:tc>
        <w:tc>
          <w:tcPr>
            <w:tcW w:type="dxa" w:w="2880"/>
          </w:tcPr>
          <w:p>
            <w:r>
              <w:t>7.008204</w:t>
            </w:r>
          </w:p>
        </w:tc>
      </w:tr>
      <w:tr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adjectives_per_sentence</w:t>
            </w:r>
          </w:p>
        </w:tc>
        <w:tc>
          <w:tcPr>
            <w:tcW w:type="dxa" w:w="2880"/>
          </w:tcPr>
          <w:p>
            <w:r>
              <w:t>3.037663</w:t>
            </w:r>
          </w:p>
        </w:tc>
      </w:tr>
      <w:tr>
        <w:tc>
          <w:tcPr>
            <w:tcW w:type="dxa" w:w="2880"/>
          </w:tcPr>
          <w:p>
            <w:r>
              <w:t>161</w:t>
            </w:r>
          </w:p>
        </w:tc>
        <w:tc>
          <w:tcPr>
            <w:tcW w:type="dxa" w:w="2880"/>
          </w:tcPr>
          <w:p>
            <w:r>
              <w:t>formulaic_lemma_4_6_repeat_index</w:t>
            </w:r>
          </w:p>
        </w:tc>
        <w:tc>
          <w:tcPr>
            <w:tcW w:type="dxa" w:w="2880"/>
          </w:tcPr>
          <w:p>
            <w:r>
              <w:t>0.058834</w:t>
            </w:r>
          </w:p>
        </w:tc>
      </w:tr>
      <w:tr>
        <w:tc>
          <w:tcPr>
            <w:tcW w:type="dxa" w:w="2880"/>
          </w:tcPr>
          <w:p>
            <w:r>
              <w:t>162</w:t>
            </w:r>
          </w:p>
        </w:tc>
        <w:tc>
          <w:tcPr>
            <w:tcW w:type="dxa" w:w="2880"/>
          </w:tcPr>
          <w:p>
            <w:r>
              <w:t>formulaic_slot_4_6_repeat_index</w:t>
            </w:r>
          </w:p>
        </w:tc>
        <w:tc>
          <w:tcPr>
            <w:tcW w:type="dxa" w:w="2880"/>
          </w:tcPr>
          <w:p>
            <w:r>
              <w:t>0.500211</w:t>
            </w:r>
          </w:p>
        </w:tc>
      </w:tr>
      <w:tr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formulaic_lemma_top10_coverage</w:t>
            </w:r>
          </w:p>
        </w:tc>
        <w:tc>
          <w:tcPr>
            <w:tcW w:type="dxa" w:w="2880"/>
          </w:tcPr>
          <w:p>
            <w:r>
              <w:t>0.000570</w:t>
            </w:r>
          </w:p>
        </w:tc>
      </w:tr>
      <w:tr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formulaic_slot_top10_coverage</w:t>
            </w:r>
          </w:p>
        </w:tc>
        <w:tc>
          <w:tcPr>
            <w:tcW w:type="dxa" w:w="2880"/>
          </w:tcPr>
          <w:p>
            <w:r>
              <w:t>0.011994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pos_transition_entropy</w:t>
            </w:r>
          </w:p>
        </w:tc>
        <w:tc>
          <w:tcPr>
            <w:tcW w:type="dxa" w:w="2880"/>
          </w:tcPr>
          <w:p>
            <w:r>
              <w:t>0.707999</w:t>
            </w:r>
          </w:p>
        </w:tc>
      </w:tr>
      <w:tr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deprel_transition_entropy</w:t>
            </w:r>
          </w:p>
        </w:tc>
        <w:tc>
          <w:tcPr>
            <w:tcW w:type="dxa" w:w="2880"/>
          </w:tcPr>
          <w:p>
            <w:r>
              <w:t>0.768309</w:t>
            </w:r>
          </w:p>
        </w:tc>
      </w:tr>
      <w:tr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joint_pos_deprel_transition_entropy</w:t>
            </w:r>
          </w:p>
        </w:tc>
        <w:tc>
          <w:tcPr>
            <w:tcW w:type="dxa" w:w="2880"/>
          </w:tcPr>
          <w:p>
            <w:r>
              <w:t>0.724539</w:t>
            </w:r>
          </w:p>
        </w:tc>
      </w:tr>
      <w:tr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passive_construction_share</w:t>
            </w:r>
          </w:p>
        </w:tc>
        <w:tc>
          <w:tcPr>
            <w:tcW w:type="dxa" w:w="2880"/>
          </w:tcPr>
          <w:p>
            <w:r>
              <w:t>0.358111</w:t>
            </w:r>
          </w:p>
        </w:tc>
      </w:tr>
      <w:tr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impersonal_construction_share</w:t>
            </w:r>
          </w:p>
        </w:tc>
        <w:tc>
          <w:tcPr>
            <w:tcW w:type="dxa" w:w="2880"/>
          </w:tcPr>
          <w:p>
            <w:r>
              <w:t>0.088751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passive_impersonal_index</w:t>
            </w:r>
          </w:p>
        </w:tc>
        <w:tc>
          <w:tcPr>
            <w:tcW w:type="dxa" w:w="2880"/>
          </w:tcPr>
          <w:p>
            <w:r>
              <w:t>0.223431</w:t>
            </w:r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nested_parentheses_share</w:t>
            </w:r>
          </w:p>
        </w:tc>
        <w:tc>
          <w:tcPr>
            <w:tcW w:type="dxa" w:w="2880"/>
          </w:tcPr>
          <w:p>
            <w:r>
              <w:t>0.000870</w:t>
            </w:r>
          </w:p>
        </w:tc>
      </w:tr>
      <w:tr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parenthetical_insertion_share</w:t>
            </w:r>
          </w:p>
        </w:tc>
        <w:tc>
          <w:tcPr>
            <w:tcW w:type="dxa" w:w="2880"/>
          </w:tcPr>
          <w:p>
            <w:r>
              <w:t>0.280920</w:t>
            </w:r>
          </w:p>
        </w:tc>
      </w:tr>
      <w:tr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dash_insertion_share</w:t>
            </w:r>
          </w:p>
        </w:tc>
        <w:tc>
          <w:tcPr>
            <w:tcW w:type="dxa" w:w="2880"/>
          </w:tcPr>
          <w:p>
            <w:r>
              <w:t>0.186576</w:t>
            </w:r>
          </w:p>
        </w:tc>
      </w:tr>
      <w:tr>
        <w:tc>
          <w:tcPr>
            <w:tcW w:type="dxa" w:w="2880"/>
          </w:tcPr>
          <w:p>
            <w:r>
              <w:t>174</w:t>
            </w:r>
          </w:p>
        </w:tc>
        <w:tc>
          <w:tcPr>
            <w:tcW w:type="dxa" w:w="2880"/>
          </w:tcPr>
          <w:p>
            <w:r>
              <w:t>quote_block_share</w:t>
            </w:r>
          </w:p>
        </w:tc>
        <w:tc>
          <w:tcPr>
            <w:tcW w:type="dxa" w:w="2880"/>
          </w:tcPr>
          <w:p>
            <w:r>
              <w:t>0.317589</w:t>
            </w:r>
          </w:p>
        </w:tc>
      </w:tr>
      <w:tr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parcellation_fragment_share</w:t>
            </w:r>
          </w:p>
        </w:tc>
        <w:tc>
          <w:tcPr>
            <w:tcW w:type="dxa" w:w="2880"/>
          </w:tcPr>
          <w:p>
            <w:r>
              <w:t>0.050963</w:t>
            </w:r>
          </w:p>
        </w:tc>
      </w:tr>
      <w:tr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abstract_lexicon_density_per_100w</w:t>
            </w:r>
          </w:p>
        </w:tc>
        <w:tc>
          <w:tcPr>
            <w:tcW w:type="dxa" w:w="2880"/>
          </w:tcPr>
          <w:p>
            <w:r>
              <w:t>9.993572</w:t>
            </w:r>
          </w:p>
        </w:tc>
      </w:tr>
      <w:tr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concrete_lexicon_density_per_100w</w:t>
            </w:r>
          </w:p>
        </w:tc>
        <w:tc>
          <w:tcPr>
            <w:tcW w:type="dxa" w:w="2880"/>
          </w:tcPr>
          <w:p>
            <w:r>
              <w:t>1.300275</w:t>
            </w:r>
          </w:p>
        </w:tc>
      </w:tr>
      <w:tr>
        <w:tc>
          <w:tcPr>
            <w:tcW w:type="dxa" w:w="2880"/>
          </w:tcPr>
          <w:p>
            <w:r>
              <w:t>188</w:t>
            </w:r>
          </w:p>
        </w:tc>
        <w:tc>
          <w:tcPr>
            <w:tcW w:type="dxa" w:w="2880"/>
          </w:tcPr>
          <w:p>
            <w:r>
              <w:t>abstract_to_concrete_ratio</w:t>
            </w:r>
          </w:p>
        </w:tc>
        <w:tc>
          <w:tcPr>
            <w:tcW w:type="dxa" w:w="2880"/>
          </w:tcPr>
          <w:p>
            <w:r>
              <w:t>7.685734</w:t>
            </w:r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sentence_abstractness_mean</w:t>
            </w:r>
          </w:p>
        </w:tc>
        <w:tc>
          <w:tcPr>
            <w:tcW w:type="dxa" w:w="2880"/>
          </w:tcPr>
          <w:p>
            <w:r>
              <w:t>0.632008</w:t>
            </w:r>
          </w:p>
        </w:tc>
      </w:tr>
      <w:tr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sentence_abstractness_std</w:t>
            </w:r>
          </w:p>
        </w:tc>
        <w:tc>
          <w:tcPr>
            <w:tcW w:type="dxa" w:w="2880"/>
          </w:tcPr>
          <w:p>
            <w:r>
              <w:t>0.462056</w:t>
            </w:r>
          </w:p>
        </w:tc>
      </w:tr>
      <w:tr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lexical_density_content_share</w:t>
            </w:r>
          </w:p>
        </w:tc>
        <w:tc>
          <w:tcPr>
            <w:tcW w:type="dxa" w:w="2880"/>
          </w:tcPr>
          <w:p>
            <w:r>
              <w:t>0.756613</w:t>
            </w:r>
          </w:p>
        </w:tc>
      </w:tr>
      <w:tr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mean_word_length_chars</w:t>
            </w:r>
          </w:p>
        </w:tc>
        <w:tc>
          <w:tcPr>
            <w:tcW w:type="dxa" w:w="2880"/>
          </w:tcPr>
          <w:p>
            <w:r>
              <w:t>6.729259</w:t>
            </w:r>
          </w:p>
        </w:tc>
      </w:tr>
      <w:tr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median_word_length_chars</w:t>
            </w:r>
          </w:p>
        </w:tc>
        <w:tc>
          <w:tcPr>
            <w:tcW w:type="dxa" w:w="2880"/>
          </w:tcPr>
          <w:p>
            <w:r>
              <w:t>7.000000</w:t>
            </w:r>
          </w:p>
        </w:tc>
      </w:tr>
      <w:tr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mean_sentence_length_tokens</w:t>
            </w:r>
          </w:p>
        </w:tc>
        <w:tc>
          <w:tcPr>
            <w:tcW w:type="dxa" w:w="2880"/>
          </w:tcPr>
          <w:p>
            <w:r>
              <w:t>17.890740</w:t>
            </w:r>
          </w:p>
        </w:tc>
      </w:tr>
      <w:tr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>median_sentence_length_tokens</w:t>
            </w:r>
          </w:p>
        </w:tc>
        <w:tc>
          <w:tcPr>
            <w:tcW w:type="dxa" w:w="2880"/>
          </w:tcPr>
          <w:p>
            <w:r>
              <w:t>17.000000</w:t>
            </w:r>
          </w:p>
        </w:tc>
      </w:tr>
      <w:tr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sentence_type_colon_share</w:t>
            </w:r>
          </w:p>
        </w:tc>
        <w:tc>
          <w:tcPr>
            <w:tcW w:type="dxa" w:w="2880"/>
          </w:tcPr>
          <w:p>
            <w:r>
              <w:t>0.215911</w:t>
            </w:r>
          </w:p>
        </w:tc>
      </w:tr>
      <w:tr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sentence_type_dash_share</w:t>
            </w:r>
          </w:p>
        </w:tc>
        <w:tc>
          <w:tcPr>
            <w:tcW w:type="dxa" w:w="2880"/>
          </w:tcPr>
          <w:p>
            <w:r>
              <w:t>0.304537</w:t>
            </w:r>
          </w:p>
        </w:tc>
      </w:tr>
      <w:tr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>sentence_type_parenthesis_share</w:t>
            </w:r>
          </w:p>
        </w:tc>
        <w:tc>
          <w:tcPr>
            <w:tcW w:type="dxa" w:w="2880"/>
          </w:tcPr>
          <w:p>
            <w:r>
              <w:t>0.284649</w:t>
            </w:r>
          </w:p>
        </w:tc>
      </w:tr>
      <w:tr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sentence_type_quote_share</w:t>
            </w:r>
          </w:p>
        </w:tc>
        <w:tc>
          <w:tcPr>
            <w:tcW w:type="dxa" w:w="2880"/>
          </w:tcPr>
          <w:p>
            <w:r>
              <w:t>0.324798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pos_at_3_VERB_share</w:t>
            </w:r>
          </w:p>
        </w:tc>
        <w:tc>
          <w:tcPr>
            <w:tcW w:type="dxa" w:w="2880"/>
          </w:tcPr>
          <w:p>
            <w:r>
              <w:t>0.202970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pos_at_4_ADJ_share</w:t>
            </w:r>
          </w:p>
        </w:tc>
        <w:tc>
          <w:tcPr>
            <w:tcW w:type="dxa" w:w="2880"/>
          </w:tcPr>
          <w:p>
            <w:r>
              <w:t>0.157064</w:t>
            </w:r>
          </w:p>
        </w:tc>
      </w:tr>
      <w:tr>
        <w:tc>
          <w:tcPr>
            <w:tcW w:type="dxa" w:w="2880"/>
          </w:tcPr>
          <w:p>
            <w:r>
              <w:t>202</w:t>
            </w:r>
          </w:p>
        </w:tc>
        <w:tc>
          <w:tcPr>
            <w:tcW w:type="dxa" w:w="2880"/>
          </w:tcPr>
          <w:p>
            <w:r>
              <w:t>pos_at_1_NOUN_share</w:t>
            </w:r>
          </w:p>
        </w:tc>
        <w:tc>
          <w:tcPr>
            <w:tcW w:type="dxa" w:w="2880"/>
          </w:tcPr>
          <w:p>
            <w:r>
              <w:t>0.246144</w:t>
            </w:r>
          </w:p>
        </w:tc>
      </w:tr>
      <w:tr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pos_at_2_NOUN_share</w:t>
            </w:r>
          </w:p>
        </w:tc>
        <w:tc>
          <w:tcPr>
            <w:tcW w:type="dxa" w:w="2880"/>
          </w:tcPr>
          <w:p>
            <w:r>
              <w:t>0.439664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pos_at_3_NOUN_share</w:t>
            </w:r>
          </w:p>
        </w:tc>
        <w:tc>
          <w:tcPr>
            <w:tcW w:type="dxa" w:w="2880"/>
          </w:tcPr>
          <w:p>
            <w:r>
              <w:t>0.351104</w:t>
            </w:r>
          </w:p>
        </w:tc>
      </w:tr>
      <w:tr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pos_at_4_NOUN_share</w:t>
            </w:r>
          </w:p>
        </w:tc>
        <w:tc>
          <w:tcPr>
            <w:tcW w:type="dxa" w:w="2880"/>
          </w:tcPr>
          <w:p>
            <w:r>
              <w:t>0.355576</w:t>
            </w:r>
          </w:p>
        </w:tc>
      </w:tr>
      <w:tr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pos_at_1_VERB_share</w:t>
            </w:r>
          </w:p>
        </w:tc>
        <w:tc>
          <w:tcPr>
            <w:tcW w:type="dxa" w:w="2880"/>
          </w:tcPr>
          <w:p>
            <w:r>
              <w:t>0.042164</w:t>
            </w:r>
          </w:p>
        </w:tc>
      </w:tr>
      <w:tr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pos_at_2_VERB_share</w:t>
            </w:r>
          </w:p>
        </w:tc>
        <w:tc>
          <w:tcPr>
            <w:tcW w:type="dxa" w:w="2880"/>
          </w:tcPr>
          <w:p>
            <w:r>
              <w:t>0.143251</w:t>
            </w:r>
          </w:p>
        </w:tc>
      </w:tr>
      <w:tr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pos_at_4_VERB_share</w:t>
            </w:r>
          </w:p>
        </w:tc>
        <w:tc>
          <w:tcPr>
            <w:tcW w:type="dxa" w:w="2880"/>
          </w:tcPr>
          <w:p>
            <w:r>
              <w:t>0.167330</w:t>
            </w:r>
          </w:p>
        </w:tc>
      </w:tr>
      <w:tr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pos_at_1_ADJ_share</w:t>
            </w:r>
          </w:p>
        </w:tc>
        <w:tc>
          <w:tcPr>
            <w:tcW w:type="dxa" w:w="2880"/>
          </w:tcPr>
          <w:p>
            <w:r>
              <w:t>0.168035</w:t>
            </w:r>
          </w:p>
        </w:tc>
      </w:tr>
      <w:tr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pos_at_2_ADJ_share</w:t>
            </w:r>
          </w:p>
        </w:tc>
        <w:tc>
          <w:tcPr>
            <w:tcW w:type="dxa" w:w="2880"/>
          </w:tcPr>
          <w:p>
            <w:r>
              <w:t>0.151656</w:t>
            </w:r>
          </w:p>
        </w:tc>
      </w:tr>
      <w:tr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pos_at_3_ADJ_share</w:t>
            </w:r>
          </w:p>
        </w:tc>
        <w:tc>
          <w:tcPr>
            <w:tcW w:type="dxa" w:w="2880"/>
          </w:tcPr>
          <w:p>
            <w:r>
              <w:t>0.146992</w:t>
            </w:r>
          </w:p>
        </w:tc>
      </w:tr>
      <w:tr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pos_pattern_VERB_ADJ_ADJ_share</w:t>
            </w:r>
          </w:p>
        </w:tc>
        <w:tc>
          <w:tcPr>
            <w:tcW w:type="dxa" w:w="2880"/>
          </w:tcPr>
          <w:p>
            <w:r>
              <w:t>0.002031</w:t>
            </w:r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pos_pattern_NOUN_VERB_NOUN_share</w:t>
            </w:r>
          </w:p>
        </w:tc>
        <w:tc>
          <w:tcPr>
            <w:tcW w:type="dxa" w:w="2880"/>
          </w:tcPr>
          <w:p>
            <w:r>
              <w:t>0.012186</w:t>
            </w:r>
          </w:p>
        </w:tc>
      </w:tr>
      <w:tr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pos_pattern_ADJ_NOUN_VERB_share</w:t>
            </w:r>
          </w:p>
        </w:tc>
        <w:tc>
          <w:tcPr>
            <w:tcW w:type="dxa" w:w="2880"/>
          </w:tcPr>
          <w:p>
            <w:r>
              <w:t>0.042143</w:t>
            </w:r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pos_position_profile_entropy_1_4</w:t>
            </w:r>
          </w:p>
        </w:tc>
        <w:tc>
          <w:tcPr>
            <w:tcW w:type="dxa" w:w="2880"/>
          </w:tcPr>
          <w:p>
            <w:r>
              <w:t>0.724678</w:t>
            </w:r>
          </w:p>
        </w:tc>
      </w:tr>
      <w:tr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global_reliability_index</w:t>
            </w:r>
          </w:p>
        </w:tc>
        <w:tc>
          <w:tcPr>
            <w:tcW w:type="dxa" w:w="2880"/>
          </w:tcPr>
          <w:p>
            <w:r>
              <w:t>0.596370</w:t>
            </w:r>
          </w:p>
        </w:tc>
      </w:tr>
      <w:tr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reliability_high_share</w:t>
            </w:r>
          </w:p>
        </w:tc>
        <w:tc>
          <w:tcPr>
            <w:tcW w:type="dxa" w:w="2880"/>
          </w:tcPr>
          <w:p>
            <w:r>
              <w:t>0.259912</w:t>
            </w:r>
          </w:p>
        </w:tc>
      </w:tr>
      <w:tr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reliability_medium_share</w:t>
            </w:r>
          </w:p>
        </w:tc>
        <w:tc>
          <w:tcPr>
            <w:tcW w:type="dxa" w:w="2880"/>
          </w:tcPr>
          <w:p>
            <w:r>
              <w:t>0.731278</w:t>
            </w:r>
          </w:p>
        </w:tc>
      </w:tr>
      <w:tr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>reliability_low_share</w:t>
            </w:r>
          </w:p>
        </w:tc>
        <w:tc>
          <w:tcPr>
            <w:tcW w:type="dxa" w:w="2880"/>
          </w:tcPr>
          <w:p>
            <w:r>
              <w:t>0.008811</w:t>
            </w:r>
          </w:p>
        </w:tc>
      </w:tr>
      <w:tr>
        <w:tc>
          <w:tcPr>
            <w:tcW w:type="dxa" w:w="2880"/>
          </w:tcPr>
          <w:p>
            <w:r>
              <w:t>220</w:t>
            </w:r>
          </w:p>
        </w:tc>
        <w:tc>
          <w:tcPr>
            <w:tcW w:type="dxa" w:w="2880"/>
          </w:tcPr>
          <w:p>
            <w:r>
              <w:t>morph_features_per_token_mean</w:t>
            </w:r>
          </w:p>
        </w:tc>
        <w:tc>
          <w:tcPr>
            <w:tcW w:type="dxa" w:w="2880"/>
          </w:tcPr>
          <w:p>
            <w:r>
              <w:t>3.199596</w:t>
            </w:r>
          </w:p>
        </w:tc>
      </w:tr>
      <w:tr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abstract_nominal_suffix_share</w:t>
            </w:r>
          </w:p>
        </w:tc>
        <w:tc>
          <w:tcPr>
            <w:tcW w:type="dxa" w:w="2880"/>
          </w:tcPr>
          <w:p>
            <w:r>
              <w:t>0.204306</w:t>
            </w:r>
          </w:p>
        </w:tc>
      </w:tr>
      <w:tr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noun_to_verb_ratio</w:t>
            </w:r>
          </w:p>
        </w:tc>
        <w:tc>
          <w:tcPr>
            <w:tcW w:type="dxa" w:w="2880"/>
          </w:tcPr>
          <w:p>
            <w:r>
              <w:t>3.158246</w:t>
            </w:r>
          </w:p>
        </w:tc>
      </w:tr>
      <w:tr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nominal_predicate_share</w:t>
            </w:r>
          </w:p>
        </w:tc>
        <w:tc>
          <w:tcPr>
            <w:tcW w:type="dxa" w:w="2880"/>
          </w:tcPr>
          <w:p>
            <w:r>
              <w:t>0.201367</w:t>
            </w:r>
          </w:p>
        </w:tc>
      </w:tr>
      <w:tr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prepredicate_span_mean</w:t>
            </w:r>
          </w:p>
        </w:tc>
        <w:tc>
          <w:tcPr>
            <w:tcW w:type="dxa" w:w="2880"/>
          </w:tcPr>
          <w:p>
            <w:r>
              <w:t>3.826163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fronted_adverbial_share</w:t>
            </w:r>
          </w:p>
        </w:tc>
        <w:tc>
          <w:tcPr>
            <w:tcW w:type="dxa" w:w="2880"/>
          </w:tcPr>
          <w:p>
            <w:r>
              <w:t>0.484897</w:t>
            </w:r>
          </w:p>
        </w:tc>
      </w:tr>
      <w:tr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sentence_initial_eto_count</w:t>
            </w:r>
          </w:p>
        </w:tc>
        <w:tc>
          <w:tcPr>
            <w:tcW w:type="dxa" w:w="2880"/>
          </w:tcPr>
          <w:p>
            <w:r>
              <w:t>280.000000</w:t>
            </w:r>
          </w:p>
        </w:tc>
      </w:tr>
      <w:tr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>sentence_initial_eto_share</w:t>
            </w:r>
          </w:p>
        </w:tc>
        <w:tc>
          <w:tcPr>
            <w:tcW w:type="dxa" w:w="2880"/>
          </w:tcPr>
          <w:p>
            <w:r>
              <w:t>0.034804</w:t>
            </w:r>
          </w:p>
        </w:tc>
      </w:tr>
      <w:tr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eto_sentence_chain_max</w:t>
            </w:r>
          </w:p>
        </w:tc>
        <w:tc>
          <w:tcPr>
            <w:tcW w:type="dxa" w:w="2880"/>
          </w:tcPr>
          <w:p>
            <w:r>
              <w:t>2.000000</w:t>
            </w:r>
          </w:p>
        </w:tc>
      </w:tr>
      <w:tr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eto_predicate_mode_share</w:t>
            </w:r>
          </w:p>
        </w:tc>
        <w:tc>
          <w:tcPr>
            <w:tcW w:type="dxa" w:w="2880"/>
          </w:tcPr>
          <w:p>
            <w:r>
              <w:t>0.067857</w:t>
            </w:r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specificichn_family_count</w:t>
            </w:r>
          </w:p>
        </w:tc>
        <w:tc>
          <w:tcPr>
            <w:tcW w:type="dxa" w:w="2880"/>
          </w:tcPr>
          <w:p>
            <w:r>
              <w:t>5.000000</w:t>
            </w:r>
          </w:p>
        </w:tc>
      </w:tr>
      <w:tr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word_family_dopoln_count</w:t>
            </w:r>
          </w:p>
        </w:tc>
        <w:tc>
          <w:tcPr>
            <w:tcW w:type="dxa" w:w="2880"/>
          </w:tcPr>
          <w:p>
            <w:r>
              <w:t>71.000000</w:t>
            </w:r>
          </w:p>
        </w:tc>
      </w:tr>
      <w:tr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word_family_odnovrem_count</w:t>
            </w:r>
          </w:p>
        </w:tc>
        <w:tc>
          <w:tcPr>
            <w:tcW w:type="dxa" w:w="2880"/>
          </w:tcPr>
          <w:p>
            <w:r>
              <w:t>63.000000</w:t>
            </w:r>
          </w:p>
        </w:tc>
      </w:tr>
      <w:tr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>word_family_klyuchev_count</w:t>
            </w:r>
          </w:p>
        </w:tc>
        <w:tc>
          <w:tcPr>
            <w:tcW w:type="dxa" w:w="2880"/>
          </w:tcPr>
          <w:p>
            <w:r>
              <w:t>191.000000</w:t>
            </w:r>
          </w:p>
        </w:tc>
      </w:tr>
      <w:tr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word_family_ramka_count</w:t>
            </w:r>
          </w:p>
        </w:tc>
        <w:tc>
          <w:tcPr>
            <w:tcW w:type="dxa" w:w="2880"/>
          </w:tcPr>
          <w:p>
            <w:r>
              <w:t>128.000000</w:t>
            </w:r>
          </w:p>
        </w:tc>
      </w:tr>
      <w:tr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word_family_fiks_count</w:t>
            </w:r>
          </w:p>
        </w:tc>
        <w:tc>
          <w:tcPr>
            <w:tcW w:type="dxa" w:w="2880"/>
          </w:tcPr>
          <w:p>
            <w:r>
              <w:t>55.000000</w:t>
            </w:r>
          </w:p>
        </w:tc>
      </w:tr>
      <w:tr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word_family_fokus_count</w:t>
            </w:r>
          </w:p>
        </w:tc>
        <w:tc>
          <w:tcPr>
            <w:tcW w:type="dxa" w:w="2880"/>
          </w:tcPr>
          <w:p>
            <w:r>
              <w:t>46.000000</w:t>
            </w:r>
          </w:p>
        </w:tc>
      </w:tr>
      <w:tr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sentence_initial_demonstrative_count</w:t>
            </w:r>
          </w:p>
        </w:tc>
        <w:tc>
          <w:tcPr>
            <w:tcW w:type="dxa" w:w="2880"/>
          </w:tcPr>
          <w:p>
            <w:r>
              <w:t>613.000000</w:t>
            </w:r>
          </w:p>
        </w:tc>
      </w:tr>
      <w:tr>
        <w:tc>
          <w:tcPr>
            <w:tcW w:type="dxa" w:w="2880"/>
          </w:tcPr>
          <w:p>
            <w:r>
              <w:t>238</w:t>
            </w:r>
          </w:p>
        </w:tc>
        <w:tc>
          <w:tcPr>
            <w:tcW w:type="dxa" w:w="2880"/>
          </w:tcPr>
          <w:p>
            <w:r>
              <w:t>sentence_initial_demonstrative_share</w:t>
            </w:r>
          </w:p>
        </w:tc>
        <w:tc>
          <w:tcPr>
            <w:tcW w:type="dxa" w:w="2880"/>
          </w:tcPr>
          <w:p>
            <w:r>
              <w:t>0.076196</w:t>
            </w:r>
          </w:p>
        </w:tc>
      </w:tr>
      <w:tr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demonstrative_sentence_chain_max</w:t>
            </w:r>
          </w:p>
        </w:tc>
        <w:tc>
          <w:tcPr>
            <w:tcW w:type="dxa" w:w="2880"/>
          </w:tcPr>
          <w:p>
            <w:r>
              <w:t>2.000000</w:t>
            </w:r>
          </w:p>
        </w:tc>
      </w:tr>
      <w:tr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demonstrative_predicate_mode_share</w:t>
            </w:r>
          </w:p>
        </w:tc>
        <w:tc>
          <w:tcPr>
            <w:tcW w:type="dxa" w:w="2880"/>
          </w:tcPr>
          <w:p>
            <w:r>
              <w:t>0.063622</w:t>
            </w:r>
          </w:p>
        </w:tc>
      </w:tr>
      <w:tr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sentence_initial_pronoun_3p_count</w:t>
            </w:r>
          </w:p>
        </w:tc>
        <w:tc>
          <w:tcPr>
            <w:tcW w:type="dxa" w:w="2880"/>
          </w:tcPr>
          <w:p>
            <w:r>
              <w:t>210.000000</w:t>
            </w:r>
          </w:p>
        </w:tc>
      </w:tr>
      <w:tr>
        <w:tc>
          <w:tcPr>
            <w:tcW w:type="dxa" w:w="2880"/>
          </w:tcPr>
          <w:p>
            <w:r>
              <w:t>242</w:t>
            </w:r>
          </w:p>
        </w:tc>
        <w:tc>
          <w:tcPr>
            <w:tcW w:type="dxa" w:w="2880"/>
          </w:tcPr>
          <w:p>
            <w:r>
              <w:t>sentence_initial_pronoun_3p_share</w:t>
            </w:r>
          </w:p>
        </w:tc>
        <w:tc>
          <w:tcPr>
            <w:tcW w:type="dxa" w:w="2880"/>
          </w:tcPr>
          <w:p>
            <w:r>
              <w:t>0.026103</w:t>
            </w:r>
          </w:p>
        </w:tc>
      </w:tr>
      <w:tr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>pronoun_3p_sentence_chain_max</w:t>
            </w:r>
          </w:p>
        </w:tc>
        <w:tc>
          <w:tcPr>
            <w:tcW w:type="dxa" w:w="2880"/>
          </w:tcPr>
          <w:p>
            <w:r>
              <w:t>2.000000</w:t>
            </w:r>
          </w:p>
        </w:tc>
      </w:tr>
      <w:tr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>exact_word_dopolnitelno_count</w:t>
            </w:r>
          </w:p>
        </w:tc>
        <w:tc>
          <w:tcPr>
            <w:tcW w:type="dxa" w:w="2880"/>
          </w:tcPr>
          <w:p>
            <w:r>
              <w:t>4.000000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exact_word_odnovremenno_count</w:t>
            </w:r>
          </w:p>
        </w:tc>
        <w:tc>
          <w:tcPr>
            <w:tcW w:type="dxa" w:w="2880"/>
          </w:tcPr>
          <w:p>
            <w:r>
              <w:t>62.000000</w:t>
            </w:r>
          </w:p>
        </w:tc>
      </w:tr>
      <w:tr>
        <w:tc>
          <w:tcPr>
            <w:tcW w:type="dxa" w:w="2880"/>
          </w:tcPr>
          <w:p>
            <w:r>
              <w:t>246</w:t>
            </w:r>
          </w:p>
        </w:tc>
        <w:tc>
          <w:tcPr>
            <w:tcW w:type="dxa" w:w="2880"/>
          </w:tcPr>
          <w:p>
            <w:r>
              <w:t>exact_word_klyuchevoy_count</w:t>
            </w:r>
          </w:p>
        </w:tc>
        <w:tc>
          <w:tcPr>
            <w:tcW w:type="dxa" w:w="2880"/>
          </w:tcPr>
          <w:p>
            <w:r>
              <w:t>24.000000</w:t>
            </w:r>
          </w:p>
        </w:tc>
      </w:tr>
      <w:tr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exact_word_ramka_count</w:t>
            </w:r>
          </w:p>
        </w:tc>
        <w:tc>
          <w:tcPr>
            <w:tcW w:type="dxa" w:w="2880"/>
          </w:tcPr>
          <w:p>
            <w:r>
              <w:t>4.000000</w:t>
            </w:r>
          </w:p>
        </w:tc>
      </w:tr>
      <w:tr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exact_word_fiksirovat_count</w:t>
            </w:r>
          </w:p>
        </w:tc>
        <w:tc>
          <w:tcPr>
            <w:tcW w:type="dxa" w:w="2880"/>
          </w:tcPr>
          <w:p>
            <w:r>
              <w:t>1.000000</w:t>
            </w:r>
          </w:p>
        </w:tc>
      </w:tr>
      <w:tr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exact_word_fokus_count</w:t>
            </w:r>
          </w:p>
        </w:tc>
        <w:tc>
          <w:tcPr>
            <w:tcW w:type="dxa" w:w="2880"/>
          </w:tcPr>
          <w:p>
            <w:r>
              <w:t>8.000000</w:t>
            </w:r>
          </w:p>
        </w:tc>
      </w:tr>
      <w:tr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exact_word_fundamentalny_count</w:t>
            </w:r>
          </w:p>
        </w:tc>
        <w:tc>
          <w:tcPr>
            <w:tcW w:type="dxa" w:w="2880"/>
          </w:tcPr>
          <w:p>
            <w:r>
              <w:t>6.000000</w:t>
            </w:r>
          </w:p>
        </w:tc>
      </w:tr>
      <w:tr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exact_word_analogichno_count</w:t>
            </w:r>
          </w:p>
        </w:tc>
        <w:tc>
          <w:tcPr>
            <w:tcW w:type="dxa" w:w="2880"/>
          </w:tcPr>
          <w:p>
            <w:r>
              <w:t>31.000000</w:t>
            </w:r>
          </w:p>
        </w:tc>
      </w:tr>
      <w:tr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exact_word_domen_count</w:t>
            </w:r>
          </w:p>
        </w:tc>
        <w:tc>
          <w:tcPr>
            <w:tcW w:type="dxa" w:w="2880"/>
          </w:tcPr>
          <w:p>
            <w:r>
              <w:t>6.000000</w:t>
            </w:r>
          </w:p>
        </w:tc>
      </w:tr>
      <w:tr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exact_word_token_count</w:t>
            </w:r>
          </w:p>
        </w:tc>
        <w:tc>
          <w:tcPr>
            <w:tcW w:type="dxa" w:w="2880"/>
          </w:tcPr>
          <w:p>
            <w:r>
              <w:t>0.000000</w:t>
            </w:r>
          </w:p>
        </w:tc>
      </w:tr>
      <w:tr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exact_word_effekt_count</w:t>
            </w:r>
          </w:p>
        </w:tc>
        <w:tc>
          <w:tcPr>
            <w:tcW w:type="dxa" w:w="2880"/>
          </w:tcPr>
          <w:p>
            <w:r>
              <w:t>26.000000</w:t>
            </w:r>
          </w:p>
        </w:tc>
      </w:tr>
      <w:tr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word_family_fundamentaln_count</w:t>
            </w:r>
          </w:p>
        </w:tc>
        <w:tc>
          <w:tcPr>
            <w:tcW w:type="dxa" w:w="2880"/>
          </w:tcPr>
          <w:p>
            <w:r>
              <w:t>40.000000</w:t>
            </w:r>
          </w:p>
        </w:tc>
      </w:tr>
      <w:tr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word_family_analogichn_count</w:t>
            </w:r>
          </w:p>
        </w:tc>
        <w:tc>
          <w:tcPr>
            <w:tcW w:type="dxa" w:w="2880"/>
          </w:tcPr>
          <w:p>
            <w:r>
              <w:t>70.000000</w:t>
            </w:r>
          </w:p>
        </w:tc>
      </w:tr>
      <w:tr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>word_family_domen_count</w:t>
            </w:r>
          </w:p>
        </w:tc>
        <w:tc>
          <w:tcPr>
            <w:tcW w:type="dxa" w:w="2880"/>
          </w:tcPr>
          <w:p>
            <w:r>
              <w:t>38.000000</w:t>
            </w:r>
          </w:p>
        </w:tc>
      </w:tr>
      <w:tr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word_family_token_count</w:t>
            </w:r>
          </w:p>
        </w:tc>
        <w:tc>
          <w:tcPr>
            <w:tcW w:type="dxa" w:w="2880"/>
          </w:tcPr>
          <w:p>
            <w:r>
              <w:t>1.000000</w:t>
            </w:r>
          </w:p>
        </w:tc>
      </w:tr>
      <w:tr>
        <w:tc>
          <w:tcPr>
            <w:tcW w:type="dxa" w:w="2880"/>
          </w:tcPr>
          <w:p>
            <w:r>
              <w:t>259</w:t>
            </w:r>
          </w:p>
        </w:tc>
        <w:tc>
          <w:tcPr>
            <w:tcW w:type="dxa" w:w="2880"/>
          </w:tcPr>
          <w:p>
            <w:r>
              <w:t>word_family_effekt_count</w:t>
            </w:r>
          </w:p>
        </w:tc>
        <w:tc>
          <w:tcPr>
            <w:tcW w:type="dxa" w:w="2880"/>
          </w:tcPr>
          <w:p>
            <w:r>
              <w:t>118.000000</w:t>
            </w:r>
          </w:p>
        </w:tc>
      </w:tr>
      <w:tr>
        <w:tc>
          <w:tcPr>
            <w:tcW w:type="dxa" w:w="2880"/>
          </w:tcPr>
          <w:p>
            <w:r>
              <w:t>9999</w:t>
            </w:r>
          </w:p>
        </w:tc>
        <w:tc>
          <w:tcPr>
            <w:tcW w:type="dxa" w:w="2880"/>
          </w:tcPr>
          <w:p>
            <w:r>
              <w:t>pos_schema_repeated_sentence_share</w:t>
            </w:r>
          </w:p>
        </w:tc>
        <w:tc>
          <w:tcPr>
            <w:tcW w:type="dxa" w:w="2880"/>
          </w:tcPr>
          <w:p>
            <w:r>
              <w:t>0.086194</w:t>
            </w:r>
          </w:p>
        </w:tc>
      </w:tr>
      <w:tr>
        <w:tc>
          <w:tcPr>
            <w:tcW w:type="dxa" w:w="2880"/>
          </w:tcPr>
          <w:p>
            <w:r>
              <w:t>9999</w:t>
            </w:r>
          </w:p>
        </w:tc>
        <w:tc>
          <w:tcPr>
            <w:tcW w:type="dxa" w:w="2880"/>
          </w:tcPr>
          <w:p>
            <w:r>
              <w:t>pos_schema_repeat_excess</w:t>
            </w:r>
          </w:p>
        </w:tc>
        <w:tc>
          <w:tcPr>
            <w:tcW w:type="dxa" w:w="2880"/>
          </w:tcPr>
          <w:p>
            <w:r>
              <w:t>0.055970</w:t>
            </w:r>
          </w:p>
        </w:tc>
      </w:tr>
      <w:tr>
        <w:tc>
          <w:tcPr>
            <w:tcW w:type="dxa" w:w="2880"/>
          </w:tcPr>
          <w:p>
            <w:r>
              <w:t>9999</w:t>
            </w:r>
          </w:p>
        </w:tc>
        <w:tc>
          <w:tcPr>
            <w:tcW w:type="dxa" w:w="2880"/>
          </w:tcPr>
          <w:p>
            <w:r>
              <w:t>pos_schema_top10_coverage</w:t>
            </w:r>
          </w:p>
        </w:tc>
        <w:tc>
          <w:tcPr>
            <w:tcW w:type="dxa" w:w="2880"/>
          </w:tcPr>
          <w:p>
            <w:r>
              <w:t>0.023134</w:t>
            </w:r>
          </w:p>
        </w:tc>
      </w:tr>
      <w:tr>
        <w:tc>
          <w:tcPr>
            <w:tcW w:type="dxa" w:w="2880"/>
          </w:tcPr>
          <w:p>
            <w:r>
              <w:t>9999</w:t>
            </w:r>
          </w:p>
        </w:tc>
        <w:tc>
          <w:tcPr>
            <w:tcW w:type="dxa" w:w="2880"/>
          </w:tcPr>
          <w:p>
            <w:r>
              <w:t>pos_schema_compact_repeated_sentence_share</w:t>
            </w:r>
          </w:p>
        </w:tc>
        <w:tc>
          <w:tcPr>
            <w:tcW w:type="dxa" w:w="2880"/>
          </w:tcPr>
          <w:p>
            <w:r>
              <w:t>0.086194</w:t>
            </w:r>
          </w:p>
        </w:tc>
      </w:tr>
      <w:tr>
        <w:tc>
          <w:tcPr>
            <w:tcW w:type="dxa" w:w="2880"/>
          </w:tcPr>
          <w:p>
            <w:r>
              <w:t>9999</w:t>
            </w:r>
          </w:p>
        </w:tc>
        <w:tc>
          <w:tcPr>
            <w:tcW w:type="dxa" w:w="2880"/>
          </w:tcPr>
          <w:p>
            <w:r>
              <w:t>pos_schema_compact_repeat_excess</w:t>
            </w:r>
          </w:p>
        </w:tc>
        <w:tc>
          <w:tcPr>
            <w:tcW w:type="dxa" w:w="2880"/>
          </w:tcPr>
          <w:p>
            <w:r>
              <w:t>0.055970</w:t>
            </w:r>
          </w:p>
        </w:tc>
      </w:tr>
      <w:tr>
        <w:tc>
          <w:tcPr>
            <w:tcW w:type="dxa" w:w="2880"/>
          </w:tcPr>
          <w:p>
            <w:r>
              <w:t>9999</w:t>
            </w:r>
          </w:p>
        </w:tc>
        <w:tc>
          <w:tcPr>
            <w:tcW w:type="dxa" w:w="2880"/>
          </w:tcPr>
          <w:p>
            <w:r>
              <w:t>pos_schema_compact_top10_coverage</w:t>
            </w:r>
          </w:p>
        </w:tc>
        <w:tc>
          <w:tcPr>
            <w:tcW w:type="dxa" w:w="2880"/>
          </w:tcPr>
          <w:p>
            <w:r>
              <w:t>0.023134</w:t>
            </w:r>
          </w:p>
        </w:tc>
      </w:tr>
    </w:tbl>
    <w:p>
      <w:pPr>
        <w:pStyle w:val="Heading2"/>
      </w:pPr>
      <w:r>
        <w:t>Сопоставление: документы по отдельности и объединённый корпус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metric_id</w:t>
            </w:r>
          </w:p>
        </w:tc>
        <w:tc>
          <w:tcPr>
            <w:tcW w:type="dxa" w:w="1080"/>
          </w:tcPr>
          <w:p>
            <w:r>
              <w:t>metric_name</w:t>
            </w:r>
          </w:p>
        </w:tc>
        <w:tc>
          <w:tcPr>
            <w:tcW w:type="dxa" w:w="1080"/>
          </w:tcPr>
          <w:p>
            <w:r>
              <w:t>median</w:t>
            </w:r>
          </w:p>
        </w:tc>
        <w:tc>
          <w:tcPr>
            <w:tcW w:type="dxa" w:w="1080"/>
          </w:tcPr>
          <w:p>
            <w:r>
              <w:t>mean</w:t>
            </w:r>
          </w:p>
        </w:tc>
        <w:tc>
          <w:tcPr>
            <w:tcW w:type="dxa" w:w="1080"/>
          </w:tcPr>
          <w:p>
            <w:r>
              <w:t>corpus_value</w:t>
            </w:r>
          </w:p>
        </w:tc>
        <w:tc>
          <w:tcPr>
            <w:tcW w:type="dxa" w:w="1080"/>
          </w:tcPr>
          <w:p>
            <w:r>
              <w:t>iqr</w:t>
            </w:r>
          </w:p>
        </w:tc>
        <w:tc>
          <w:tcPr>
            <w:tcW w:type="dxa" w:w="1080"/>
          </w:tcPr>
          <w:p>
            <w:r>
              <w:t>entropy_norm</w:t>
            </w:r>
          </w:p>
        </w:tc>
        <w:tc>
          <w:tcPr>
            <w:tcW w:type="dxa" w:w="1080"/>
          </w:tcPr>
          <w:p>
            <w:r>
              <w:t>heterogeneity_level</w:t>
            </w:r>
          </w:p>
        </w:tc>
      </w:tr>
      <w:tr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dependency_tree_each_sentence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constituency_tree_each_sentence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3.000000</w:t>
            </w:r>
          </w:p>
        </w:tc>
        <w:tc>
          <w:tcPr>
            <w:tcW w:type="dxa" w:w="1080"/>
          </w:tcPr>
          <w:p>
            <w:r>
              <w:t>dep_tree_max_depth</w:t>
            </w:r>
          </w:p>
        </w:tc>
        <w:tc>
          <w:tcPr>
            <w:tcW w:type="dxa" w:w="1080"/>
          </w:tcPr>
          <w:p>
            <w:r>
              <w:t>12.000000</w:t>
            </w:r>
          </w:p>
        </w:tc>
        <w:tc>
          <w:tcPr>
            <w:tcW w:type="dxa" w:w="1080"/>
          </w:tcPr>
          <w:p>
            <w:r>
              <w:t>11.847826</w:t>
            </w:r>
          </w:p>
        </w:tc>
        <w:tc>
          <w:tcPr>
            <w:tcW w:type="dxa" w:w="1080"/>
          </w:tcPr>
          <w:p>
            <w:r>
              <w:t>16.000000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0.908786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4.000000</w:t>
            </w:r>
          </w:p>
        </w:tc>
        <w:tc>
          <w:tcPr>
            <w:tcW w:type="dxa" w:w="1080"/>
          </w:tcPr>
          <w:p>
            <w:r>
              <w:t>dep_tree_mean_depth</w:t>
            </w:r>
          </w:p>
        </w:tc>
        <w:tc>
          <w:tcPr>
            <w:tcW w:type="dxa" w:w="1080"/>
          </w:tcPr>
          <w:p>
            <w:r>
              <w:t>2.794029</w:t>
            </w:r>
          </w:p>
        </w:tc>
        <w:tc>
          <w:tcPr>
            <w:tcW w:type="dxa" w:w="1080"/>
          </w:tcPr>
          <w:p>
            <w:r>
              <w:t>2.778614</w:t>
            </w:r>
          </w:p>
        </w:tc>
        <w:tc>
          <w:tcPr>
            <w:tcW w:type="dxa" w:w="1080"/>
          </w:tcPr>
          <w:p>
            <w:r>
              <w:t>2.752982</w:t>
            </w:r>
          </w:p>
        </w:tc>
        <w:tc>
          <w:tcPr>
            <w:tcW w:type="dxa" w:w="1080"/>
          </w:tcPr>
          <w:p>
            <w:r>
              <w:t>0.234346</w:t>
            </w:r>
          </w:p>
        </w:tc>
        <w:tc>
          <w:tcPr>
            <w:tcW w:type="dxa" w:w="1080"/>
          </w:tcPr>
          <w:p>
            <w:r>
              <w:t>0.911485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5.000000</w:t>
            </w:r>
          </w:p>
        </w:tc>
        <w:tc>
          <w:tcPr>
            <w:tcW w:type="dxa" w:w="1080"/>
          </w:tcPr>
          <w:p>
            <w:r>
              <w:t>const_tree_max_depth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6.000000</w:t>
            </w:r>
          </w:p>
        </w:tc>
        <w:tc>
          <w:tcPr>
            <w:tcW w:type="dxa" w:w="1080"/>
          </w:tcPr>
          <w:p>
            <w:r>
              <w:t>mean_dependency_distance</w:t>
            </w:r>
          </w:p>
        </w:tc>
        <w:tc>
          <w:tcPr>
            <w:tcW w:type="dxa" w:w="1080"/>
          </w:tcPr>
          <w:p>
            <w:r>
              <w:t>2.709160</w:t>
            </w:r>
          </w:p>
        </w:tc>
        <w:tc>
          <w:tcPr>
            <w:tcW w:type="dxa" w:w="1080"/>
          </w:tcPr>
          <w:p>
            <w:r>
              <w:t>2.792416</w:t>
            </w:r>
          </w:p>
        </w:tc>
        <w:tc>
          <w:tcPr>
            <w:tcW w:type="dxa" w:w="1080"/>
          </w:tcPr>
          <w:p>
            <w:r>
              <w:t>2.769735</w:t>
            </w:r>
          </w:p>
        </w:tc>
        <w:tc>
          <w:tcPr>
            <w:tcW w:type="dxa" w:w="1080"/>
          </w:tcPr>
          <w:p>
            <w:r>
              <w:t>0.360354</w:t>
            </w:r>
          </w:p>
        </w:tc>
        <w:tc>
          <w:tcPr>
            <w:tcW w:type="dxa" w:w="1080"/>
          </w:tcPr>
          <w:p>
            <w:r>
              <w:t>0.857128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7.000000</w:t>
            </w:r>
          </w:p>
        </w:tc>
        <w:tc>
          <w:tcPr>
            <w:tcW w:type="dxa" w:w="1080"/>
          </w:tcPr>
          <w:p>
            <w:r>
              <w:t>dependency_distance_p95</w:t>
            </w:r>
          </w:p>
        </w:tc>
        <w:tc>
          <w:tcPr>
            <w:tcW w:type="dxa" w:w="1080"/>
          </w:tcPr>
          <w:p>
            <w:r>
              <w:t>8.500000</w:t>
            </w:r>
          </w:p>
        </w:tc>
        <w:tc>
          <w:tcPr>
            <w:tcW w:type="dxa" w:w="1080"/>
          </w:tcPr>
          <w:p>
            <w:r>
              <w:t>8.832609</w:t>
            </w:r>
          </w:p>
        </w:tc>
        <w:tc>
          <w:tcPr>
            <w:tcW w:type="dxa" w:w="1080"/>
          </w:tcPr>
          <w:p>
            <w:r>
              <w:t>9.000000</w:t>
            </w:r>
          </w:p>
        </w:tc>
        <w:tc>
          <w:tcPr>
            <w:tcW w:type="dxa" w:w="1080"/>
          </w:tcPr>
          <w:p>
            <w:r>
              <w:t>1.225000</w:t>
            </w:r>
          </w:p>
        </w:tc>
        <w:tc>
          <w:tcPr>
            <w:tcW w:type="dxa" w:w="1080"/>
          </w:tcPr>
          <w:p>
            <w:r>
              <w:t>0.852546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8.000000</w:t>
            </w:r>
          </w:p>
        </w:tc>
        <w:tc>
          <w:tcPr>
            <w:tcW w:type="dxa" w:w="1080"/>
          </w:tcPr>
          <w:p>
            <w:r>
              <w:t>nonprojective_arc_ratio</w:t>
            </w:r>
          </w:p>
        </w:tc>
        <w:tc>
          <w:tcPr>
            <w:tcW w:type="dxa" w:w="1080"/>
          </w:tcPr>
          <w:p>
            <w:r>
              <w:t>0.007132</w:t>
            </w:r>
          </w:p>
        </w:tc>
        <w:tc>
          <w:tcPr>
            <w:tcW w:type="dxa" w:w="1080"/>
          </w:tcPr>
          <w:p>
            <w:r>
              <w:t>0.007588</w:t>
            </w:r>
          </w:p>
        </w:tc>
        <w:tc>
          <w:tcPr>
            <w:tcW w:type="dxa" w:w="1080"/>
          </w:tcPr>
          <w:p>
            <w:r>
              <w:t>0.007727</w:t>
            </w:r>
          </w:p>
        </w:tc>
        <w:tc>
          <w:tcPr>
            <w:tcW w:type="dxa" w:w="1080"/>
          </w:tcPr>
          <w:p>
            <w:r>
              <w:t>0.004364</w:t>
            </w:r>
          </w:p>
        </w:tc>
        <w:tc>
          <w:tcPr>
            <w:tcW w:type="dxa" w:w="1080"/>
          </w:tcPr>
          <w:p>
            <w:r>
              <w:t>0.859143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9.000000</w:t>
            </w:r>
          </w:p>
        </w:tc>
        <w:tc>
          <w:tcPr>
            <w:tcW w:type="dxa" w:w="1080"/>
          </w:tcPr>
          <w:p>
            <w:r>
              <w:t>mean_branching_factor</w:t>
            </w:r>
          </w:p>
        </w:tc>
        <w:tc>
          <w:tcPr>
            <w:tcW w:type="dxa" w:w="1080"/>
          </w:tcPr>
          <w:p>
            <w:r>
              <w:t>1.902156</w:t>
            </w:r>
          </w:p>
        </w:tc>
        <w:tc>
          <w:tcPr>
            <w:tcW w:type="dxa" w:w="1080"/>
          </w:tcPr>
          <w:p>
            <w:r>
              <w:t>1.910724</w:t>
            </w:r>
          </w:p>
        </w:tc>
        <w:tc>
          <w:tcPr>
            <w:tcW w:type="dxa" w:w="1080"/>
          </w:tcPr>
          <w:p>
            <w:r>
              <w:t>1.909977</w:t>
            </w:r>
          </w:p>
        </w:tc>
        <w:tc>
          <w:tcPr>
            <w:tcW w:type="dxa" w:w="1080"/>
          </w:tcPr>
          <w:p>
            <w:r>
              <w:t>0.109904</w:t>
            </w:r>
          </w:p>
        </w:tc>
        <w:tc>
          <w:tcPr>
            <w:tcW w:type="dxa" w:w="1080"/>
          </w:tcPr>
          <w:p>
            <w:r>
              <w:t>0.870411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10.000000</w:t>
            </w:r>
          </w:p>
        </w:tc>
        <w:tc>
          <w:tcPr>
            <w:tcW w:type="dxa" w:w="1080"/>
          </w:tcPr>
          <w:p>
            <w:r>
              <w:t>nested_subordinate_clause_ratio</w:t>
            </w:r>
          </w:p>
        </w:tc>
        <w:tc>
          <w:tcPr>
            <w:tcW w:type="dxa" w:w="1080"/>
          </w:tcPr>
          <w:p>
            <w:r>
              <w:t>0.154509</w:t>
            </w:r>
          </w:p>
        </w:tc>
        <w:tc>
          <w:tcPr>
            <w:tcW w:type="dxa" w:w="1080"/>
          </w:tcPr>
          <w:p>
            <w:r>
              <w:t>0.152563</w:t>
            </w:r>
          </w:p>
        </w:tc>
        <w:tc>
          <w:tcPr>
            <w:tcW w:type="dxa" w:w="1080"/>
          </w:tcPr>
          <w:p>
            <w:r>
              <w:t>0.163433</w:t>
            </w:r>
          </w:p>
        </w:tc>
        <w:tc>
          <w:tcPr>
            <w:tcW w:type="dxa" w:w="1080"/>
          </w:tcPr>
          <w:p>
            <w:r>
              <w:t>0.058139</w:t>
            </w:r>
          </w:p>
        </w:tc>
        <w:tc>
          <w:tcPr>
            <w:tcW w:type="dxa" w:w="1080"/>
          </w:tcPr>
          <w:p>
            <w:r>
              <w:t>0.893823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11.000000</w:t>
            </w:r>
          </w:p>
        </w:tc>
        <w:tc>
          <w:tcPr>
            <w:tcW w:type="dxa" w:w="1080"/>
          </w:tcPr>
          <w:p>
            <w:r>
              <w:t>predicate_centers_per_sentence</w:t>
            </w:r>
          </w:p>
        </w:tc>
        <w:tc>
          <w:tcPr>
            <w:tcW w:type="dxa" w:w="1080"/>
          </w:tcPr>
          <w:p>
            <w:r>
              <w:t>1.529571</w:t>
            </w:r>
          </w:p>
        </w:tc>
        <w:tc>
          <w:tcPr>
            <w:tcW w:type="dxa" w:w="1080"/>
          </w:tcPr>
          <w:p>
            <w:r>
              <w:t>1.531395</w:t>
            </w:r>
          </w:p>
        </w:tc>
        <w:tc>
          <w:tcPr>
            <w:tcW w:type="dxa" w:w="1080"/>
          </w:tcPr>
          <w:p>
            <w:r>
              <w:t>1.482536</w:t>
            </w:r>
          </w:p>
        </w:tc>
        <w:tc>
          <w:tcPr>
            <w:tcW w:type="dxa" w:w="1080"/>
          </w:tcPr>
          <w:p>
            <w:r>
              <w:t>0.258648</w:t>
            </w:r>
          </w:p>
        </w:tc>
        <w:tc>
          <w:tcPr>
            <w:tcW w:type="dxa" w:w="1080"/>
          </w:tcPr>
          <w:p>
            <w:r>
              <w:t>0.935344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12.000000</w:t>
            </w:r>
          </w:p>
        </w:tc>
        <w:tc>
          <w:tcPr>
            <w:tcW w:type="dxa" w:w="1080"/>
          </w:tcPr>
          <w:p>
            <w:r>
              <w:t>tree_template_repeat_ratio</w:t>
            </w:r>
          </w:p>
        </w:tc>
        <w:tc>
          <w:tcPr>
            <w:tcW w:type="dxa" w:w="1080"/>
          </w:tcPr>
          <w:p>
            <w:r>
              <w:t>0.010562</w:t>
            </w:r>
          </w:p>
        </w:tc>
        <w:tc>
          <w:tcPr>
            <w:tcW w:type="dxa" w:w="1080"/>
          </w:tcPr>
          <w:p>
            <w:r>
              <w:t>0.024165</w:t>
            </w:r>
          </w:p>
        </w:tc>
        <w:tc>
          <w:tcPr>
            <w:tcW w:type="dxa" w:w="1080"/>
          </w:tcPr>
          <w:p>
            <w:r>
              <w:t>0.049969</w:t>
            </w:r>
          </w:p>
        </w:tc>
        <w:tc>
          <w:tcPr>
            <w:tcW w:type="dxa" w:w="1080"/>
          </w:tcPr>
          <w:p>
            <w:r>
              <w:t>0.024124</w:t>
            </w:r>
          </w:p>
        </w:tc>
        <w:tc>
          <w:tcPr>
            <w:tcW w:type="dxa" w:w="1080"/>
          </w:tcPr>
          <w:p>
            <w:r>
              <w:t>0.659112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13.000000</w:t>
            </w:r>
          </w:p>
        </w:tc>
        <w:tc>
          <w:tcPr>
            <w:tcW w:type="dxa" w:w="1080"/>
          </w:tcPr>
          <w:p>
            <w:r>
              <w:t>first_token_pos_mode_share</w:t>
            </w:r>
          </w:p>
        </w:tc>
        <w:tc>
          <w:tcPr>
            <w:tcW w:type="dxa" w:w="1080"/>
          </w:tcPr>
          <w:p>
            <w:r>
              <w:t>0.252241</w:t>
            </w:r>
          </w:p>
        </w:tc>
        <w:tc>
          <w:tcPr>
            <w:tcW w:type="dxa" w:w="1080"/>
          </w:tcPr>
          <w:p>
            <w:r>
              <w:t>0.266290</w:t>
            </w:r>
          </w:p>
        </w:tc>
        <w:tc>
          <w:tcPr>
            <w:tcW w:type="dxa" w:w="1080"/>
          </w:tcPr>
          <w:p>
            <w:r>
              <w:t>0.245991</w:t>
            </w:r>
          </w:p>
        </w:tc>
        <w:tc>
          <w:tcPr>
            <w:tcW w:type="dxa" w:w="1080"/>
          </w:tcPr>
          <w:p>
            <w:r>
              <w:t>0.069480</w:t>
            </w:r>
          </w:p>
        </w:tc>
        <w:tc>
          <w:tcPr>
            <w:tcW w:type="dxa" w:w="1080"/>
          </w:tcPr>
          <w:p>
            <w:r>
              <w:t>0.870526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14.000000</w:t>
            </w:r>
          </w:p>
        </w:tc>
        <w:tc>
          <w:tcPr>
            <w:tcW w:type="dxa" w:w="1080"/>
          </w:tcPr>
          <w:p>
            <w:r>
              <w:t>last_token_pos_mode_share</w:t>
            </w:r>
          </w:p>
        </w:tc>
        <w:tc>
          <w:tcPr>
            <w:tcW w:type="dxa" w:w="1080"/>
          </w:tcPr>
          <w:p>
            <w:r>
              <w:t>0.829326</w:t>
            </w:r>
          </w:p>
        </w:tc>
        <w:tc>
          <w:tcPr>
            <w:tcW w:type="dxa" w:w="1080"/>
          </w:tcPr>
          <w:p>
            <w:r>
              <w:t>0.802162</w:t>
            </w:r>
          </w:p>
        </w:tc>
        <w:tc>
          <w:tcPr>
            <w:tcW w:type="dxa" w:w="1080"/>
          </w:tcPr>
          <w:p>
            <w:r>
              <w:t>0.803232</w:t>
            </w:r>
          </w:p>
        </w:tc>
        <w:tc>
          <w:tcPr>
            <w:tcW w:type="dxa" w:w="1080"/>
          </w:tcPr>
          <w:p>
            <w:r>
              <w:t>0.092148</w:t>
            </w:r>
          </w:p>
        </w:tc>
        <w:tc>
          <w:tcPr>
            <w:tcW w:type="dxa" w:w="1080"/>
          </w:tcPr>
          <w:p>
            <w:r>
              <w:t>0.862466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15.000000</w:t>
            </w:r>
          </w:p>
        </w:tc>
        <w:tc>
          <w:tcPr>
            <w:tcW w:type="dxa" w:w="1080"/>
          </w:tcPr>
          <w:p>
            <w:r>
              <w:t>first3_pos_pattern_mode_share</w:t>
            </w:r>
          </w:p>
        </w:tc>
        <w:tc>
          <w:tcPr>
            <w:tcW w:type="dxa" w:w="1080"/>
          </w:tcPr>
          <w:p>
            <w:r>
              <w:t>0.064368</w:t>
            </w:r>
          </w:p>
        </w:tc>
        <w:tc>
          <w:tcPr>
            <w:tcW w:type="dxa" w:w="1080"/>
          </w:tcPr>
          <w:p>
            <w:r>
              <w:t>0.069128</w:t>
            </w:r>
          </w:p>
        </w:tc>
        <w:tc>
          <w:tcPr>
            <w:tcW w:type="dxa" w:w="1080"/>
          </w:tcPr>
          <w:p>
            <w:r>
              <w:t>0.042759</w:t>
            </w:r>
          </w:p>
        </w:tc>
        <w:tc>
          <w:tcPr>
            <w:tcW w:type="dxa" w:w="1080"/>
          </w:tcPr>
          <w:p>
            <w:r>
              <w:t>0.018541</w:t>
            </w:r>
          </w:p>
        </w:tc>
        <w:tc>
          <w:tcPr>
            <w:tcW w:type="dxa" w:w="1080"/>
          </w:tcPr>
          <w:p>
            <w:r>
              <w:t>0.820835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16.000000</w:t>
            </w:r>
          </w:p>
        </w:tc>
        <w:tc>
          <w:tcPr>
            <w:tcW w:type="dxa" w:w="1080"/>
          </w:tcPr>
          <w:p>
            <w:r>
              <w:t>last3_pos_pattern_mode_share</w:t>
            </w:r>
          </w:p>
        </w:tc>
        <w:tc>
          <w:tcPr>
            <w:tcW w:type="dxa" w:w="1080"/>
          </w:tcPr>
          <w:p>
            <w:r>
              <w:t>0.109707</w:t>
            </w:r>
          </w:p>
        </w:tc>
        <w:tc>
          <w:tcPr>
            <w:tcW w:type="dxa" w:w="1080"/>
          </w:tcPr>
          <w:p>
            <w:r>
              <w:t>0.113810</w:t>
            </w:r>
          </w:p>
        </w:tc>
        <w:tc>
          <w:tcPr>
            <w:tcW w:type="dxa" w:w="1080"/>
          </w:tcPr>
          <w:p>
            <w:r>
              <w:t>0.098695</w:t>
            </w:r>
          </w:p>
        </w:tc>
        <w:tc>
          <w:tcPr>
            <w:tcW w:type="dxa" w:w="1080"/>
          </w:tcPr>
          <w:p>
            <w:r>
              <w:t>0.036333</w:t>
            </w:r>
          </w:p>
        </w:tc>
        <w:tc>
          <w:tcPr>
            <w:tcW w:type="dxa" w:w="1080"/>
          </w:tcPr>
          <w:p>
            <w:r>
              <w:t>0.843931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17.000000</w:t>
            </w:r>
          </w:p>
        </w:tc>
        <w:tc>
          <w:tcPr>
            <w:tcW w:type="dxa" w:w="1080"/>
          </w:tcPr>
          <w:p>
            <w:r>
              <w:t>relpos_first_finite_verb_mean</w:t>
            </w:r>
          </w:p>
        </w:tc>
        <w:tc>
          <w:tcPr>
            <w:tcW w:type="dxa" w:w="1080"/>
          </w:tcPr>
          <w:p>
            <w:r>
              <w:t>0.291023</w:t>
            </w:r>
          </w:p>
        </w:tc>
        <w:tc>
          <w:tcPr>
            <w:tcW w:type="dxa" w:w="1080"/>
          </w:tcPr>
          <w:p>
            <w:r>
              <w:t>0.293733</w:t>
            </w:r>
          </w:p>
        </w:tc>
        <w:tc>
          <w:tcPr>
            <w:tcW w:type="dxa" w:w="1080"/>
          </w:tcPr>
          <w:p>
            <w:r>
              <w:t>0.296996</w:t>
            </w:r>
          </w:p>
        </w:tc>
        <w:tc>
          <w:tcPr>
            <w:tcW w:type="dxa" w:w="1080"/>
          </w:tcPr>
          <w:p>
            <w:r>
              <w:t>0.041575</w:t>
            </w:r>
          </w:p>
        </w:tc>
        <w:tc>
          <w:tcPr>
            <w:tcW w:type="dxa" w:w="1080"/>
          </w:tcPr>
          <w:p>
            <w:r>
              <w:t>0.932025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18.000000</w:t>
            </w:r>
          </w:p>
        </w:tc>
        <w:tc>
          <w:tcPr>
            <w:tcW w:type="dxa" w:w="1080"/>
          </w:tcPr>
          <w:p>
            <w:r>
              <w:t>relpos_first_noun_mean</w:t>
            </w:r>
          </w:p>
        </w:tc>
        <w:tc>
          <w:tcPr>
            <w:tcW w:type="dxa" w:w="1080"/>
          </w:tcPr>
          <w:p>
            <w:r>
              <w:t>0.116463</w:t>
            </w:r>
          </w:p>
        </w:tc>
        <w:tc>
          <w:tcPr>
            <w:tcW w:type="dxa" w:w="1080"/>
          </w:tcPr>
          <w:p>
            <w:r>
              <w:t>0.118976</w:t>
            </w:r>
          </w:p>
        </w:tc>
        <w:tc>
          <w:tcPr>
            <w:tcW w:type="dxa" w:w="1080"/>
          </w:tcPr>
          <w:p>
            <w:r>
              <w:t>0.124473</w:t>
            </w:r>
          </w:p>
        </w:tc>
        <w:tc>
          <w:tcPr>
            <w:tcW w:type="dxa" w:w="1080"/>
          </w:tcPr>
          <w:p>
            <w:r>
              <w:t>0.027601</w:t>
            </w:r>
          </w:p>
        </w:tc>
        <w:tc>
          <w:tcPr>
            <w:tcW w:type="dxa" w:w="1080"/>
          </w:tcPr>
          <w:p>
            <w:r>
              <w:t>0.886098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19.000000</w:t>
            </w:r>
          </w:p>
        </w:tc>
        <w:tc>
          <w:tcPr>
            <w:tcW w:type="dxa" w:w="1080"/>
          </w:tcPr>
          <w:p>
            <w:r>
              <w:t>relpos_first_pronoun_mean</w:t>
            </w:r>
          </w:p>
        </w:tc>
        <w:tc>
          <w:tcPr>
            <w:tcW w:type="dxa" w:w="1080"/>
          </w:tcPr>
          <w:p>
            <w:r>
              <w:t>0.369886</w:t>
            </w:r>
          </w:p>
        </w:tc>
        <w:tc>
          <w:tcPr>
            <w:tcW w:type="dxa" w:w="1080"/>
          </w:tcPr>
          <w:p>
            <w:r>
              <w:t>0.369502</w:t>
            </w:r>
          </w:p>
        </w:tc>
        <w:tc>
          <w:tcPr>
            <w:tcW w:type="dxa" w:w="1080"/>
          </w:tcPr>
          <w:p>
            <w:r>
              <w:t>0.358489</w:t>
            </w:r>
          </w:p>
        </w:tc>
        <w:tc>
          <w:tcPr>
            <w:tcW w:type="dxa" w:w="1080"/>
          </w:tcPr>
          <w:p>
            <w:r>
              <w:t>0.072478</w:t>
            </w:r>
          </w:p>
        </w:tc>
        <w:tc>
          <w:tcPr>
            <w:tcW w:type="dxa" w:w="1080"/>
          </w:tcPr>
          <w:p>
            <w:r>
              <w:t>0.969458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20.000000</w:t>
            </w:r>
          </w:p>
        </w:tc>
        <w:tc>
          <w:tcPr>
            <w:tcW w:type="dxa" w:w="1080"/>
          </w:tcPr>
          <w:p>
            <w:r>
              <w:t>relpos_noun_mean</w:t>
            </w:r>
          </w:p>
        </w:tc>
        <w:tc>
          <w:tcPr>
            <w:tcW w:type="dxa" w:w="1080"/>
          </w:tcPr>
          <w:p>
            <w:r>
              <w:t>0.528106</w:t>
            </w:r>
          </w:p>
        </w:tc>
        <w:tc>
          <w:tcPr>
            <w:tcW w:type="dxa" w:w="1080"/>
          </w:tcPr>
          <w:p>
            <w:r>
              <w:t>0.526270</w:t>
            </w:r>
          </w:p>
        </w:tc>
        <w:tc>
          <w:tcPr>
            <w:tcW w:type="dxa" w:w="1080"/>
          </w:tcPr>
          <w:p>
            <w:r>
              <w:t>0.527699</w:t>
            </w:r>
          </w:p>
        </w:tc>
        <w:tc>
          <w:tcPr>
            <w:tcW w:type="dxa" w:w="1080"/>
          </w:tcPr>
          <w:p>
            <w:r>
              <w:t>0.016094</w:t>
            </w:r>
          </w:p>
        </w:tc>
        <w:tc>
          <w:tcPr>
            <w:tcW w:type="dxa" w:w="1080"/>
          </w:tcPr>
          <w:p>
            <w:r>
              <w:t>0.945389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21.000000</w:t>
            </w:r>
          </w:p>
        </w:tc>
        <w:tc>
          <w:tcPr>
            <w:tcW w:type="dxa" w:w="1080"/>
          </w:tcPr>
          <w:p>
            <w:r>
              <w:t>relpos_verb_aux_mean</w:t>
            </w:r>
          </w:p>
        </w:tc>
        <w:tc>
          <w:tcPr>
            <w:tcW w:type="dxa" w:w="1080"/>
          </w:tcPr>
          <w:p>
            <w:r>
              <w:t>0.458737</w:t>
            </w:r>
          </w:p>
        </w:tc>
        <w:tc>
          <w:tcPr>
            <w:tcW w:type="dxa" w:w="1080"/>
          </w:tcPr>
          <w:p>
            <w:r>
              <w:t>0.456354</w:t>
            </w:r>
          </w:p>
        </w:tc>
        <w:tc>
          <w:tcPr>
            <w:tcW w:type="dxa" w:w="1080"/>
          </w:tcPr>
          <w:p>
            <w:r>
              <w:t>0.455916</w:t>
            </w:r>
          </w:p>
        </w:tc>
        <w:tc>
          <w:tcPr>
            <w:tcW w:type="dxa" w:w="1080"/>
          </w:tcPr>
          <w:p>
            <w:r>
              <w:t>0.031029</w:t>
            </w:r>
          </w:p>
        </w:tc>
        <w:tc>
          <w:tcPr>
            <w:tcW w:type="dxa" w:w="1080"/>
          </w:tcPr>
          <w:p>
            <w:r>
              <w:t>0.850115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22.000000</w:t>
            </w:r>
          </w:p>
        </w:tc>
        <w:tc>
          <w:tcPr>
            <w:tcW w:type="dxa" w:w="1080"/>
          </w:tcPr>
          <w:p>
            <w:r>
              <w:t>relpos_adj_adv_mean</w:t>
            </w:r>
          </w:p>
        </w:tc>
        <w:tc>
          <w:tcPr>
            <w:tcW w:type="dxa" w:w="1080"/>
          </w:tcPr>
          <w:p>
            <w:r>
              <w:t>0.494100</w:t>
            </w:r>
          </w:p>
        </w:tc>
        <w:tc>
          <w:tcPr>
            <w:tcW w:type="dxa" w:w="1080"/>
          </w:tcPr>
          <w:p>
            <w:r>
              <w:t>0.494843</w:t>
            </w:r>
          </w:p>
        </w:tc>
        <w:tc>
          <w:tcPr>
            <w:tcW w:type="dxa" w:w="1080"/>
          </w:tcPr>
          <w:p>
            <w:r>
              <w:t>0.494911</w:t>
            </w:r>
          </w:p>
        </w:tc>
        <w:tc>
          <w:tcPr>
            <w:tcW w:type="dxa" w:w="1080"/>
          </w:tcPr>
          <w:p>
            <w:r>
              <w:t>0.028081</w:t>
            </w:r>
          </w:p>
        </w:tc>
        <w:tc>
          <w:tcPr>
            <w:tcW w:type="dxa" w:w="1080"/>
          </w:tcPr>
          <w:p>
            <w:r>
              <w:t>0.952091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23.000000</w:t>
            </w:r>
          </w:p>
        </w:tc>
        <w:tc>
          <w:tcPr>
            <w:tcW w:type="dxa" w:w="1080"/>
          </w:tcPr>
          <w:p>
            <w:r>
              <w:t>relpos_pron_det_adp_mean</w:t>
            </w:r>
          </w:p>
        </w:tc>
        <w:tc>
          <w:tcPr>
            <w:tcW w:type="dxa" w:w="1080"/>
          </w:tcPr>
          <w:p>
            <w:r>
              <w:t>0.443209</w:t>
            </w:r>
          </w:p>
        </w:tc>
        <w:tc>
          <w:tcPr>
            <w:tcW w:type="dxa" w:w="1080"/>
          </w:tcPr>
          <w:p>
            <w:r>
              <w:t>0.441327</w:t>
            </w:r>
          </w:p>
        </w:tc>
        <w:tc>
          <w:tcPr>
            <w:tcW w:type="dxa" w:w="1080"/>
          </w:tcPr>
          <w:p>
            <w:r>
              <w:t>0.444202</w:t>
            </w:r>
          </w:p>
        </w:tc>
        <w:tc>
          <w:tcPr>
            <w:tcW w:type="dxa" w:w="1080"/>
          </w:tcPr>
          <w:p>
            <w:r>
              <w:t>0.025450</w:t>
            </w:r>
          </w:p>
        </w:tc>
        <w:tc>
          <w:tcPr>
            <w:tcW w:type="dxa" w:w="1080"/>
          </w:tcPr>
          <w:p>
            <w:r>
              <w:t>0.885066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24.000000</w:t>
            </w:r>
          </w:p>
        </w:tc>
        <w:tc>
          <w:tcPr>
            <w:tcW w:type="dxa" w:w="1080"/>
          </w:tcPr>
          <w:p>
            <w:r>
              <w:t>pos_decile_entropy_mean</w:t>
            </w:r>
          </w:p>
        </w:tc>
        <w:tc>
          <w:tcPr>
            <w:tcW w:type="dxa" w:w="1080"/>
          </w:tcPr>
          <w:p>
            <w:r>
              <w:t>0.923737</w:t>
            </w:r>
          </w:p>
        </w:tc>
        <w:tc>
          <w:tcPr>
            <w:tcW w:type="dxa" w:w="1080"/>
          </w:tcPr>
          <w:p>
            <w:r>
              <w:t>0.920419</w:t>
            </w:r>
          </w:p>
        </w:tc>
        <w:tc>
          <w:tcPr>
            <w:tcW w:type="dxa" w:w="1080"/>
          </w:tcPr>
          <w:p>
            <w:r>
              <w:t>0.973822</w:t>
            </w:r>
          </w:p>
        </w:tc>
        <w:tc>
          <w:tcPr>
            <w:tcW w:type="dxa" w:w="1080"/>
          </w:tcPr>
          <w:p>
            <w:r>
              <w:t>0.037698</w:t>
            </w:r>
          </w:p>
        </w:tc>
        <w:tc>
          <w:tcPr>
            <w:tcW w:type="dxa" w:w="1080"/>
          </w:tcPr>
          <w:p>
            <w:r>
              <w:t>0.927013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26.000000</w:t>
            </w:r>
          </w:p>
        </w:tc>
        <w:tc>
          <w:tcPr>
            <w:tcW w:type="dxa" w:w="1080"/>
          </w:tcPr>
          <w:p>
            <w:r>
              <w:t>sentence_start_repeat_index</w:t>
            </w:r>
          </w:p>
        </w:tc>
        <w:tc>
          <w:tcPr>
            <w:tcW w:type="dxa" w:w="1080"/>
          </w:tcPr>
          <w:p>
            <w:r>
              <w:t>0.119675</w:t>
            </w:r>
          </w:p>
        </w:tc>
        <w:tc>
          <w:tcPr>
            <w:tcW w:type="dxa" w:w="1080"/>
          </w:tcPr>
          <w:p>
            <w:r>
              <w:t>0.131712</w:t>
            </w:r>
          </w:p>
        </w:tc>
        <w:tc>
          <w:tcPr>
            <w:tcW w:type="dxa" w:w="1080"/>
          </w:tcPr>
          <w:p>
            <w:r>
              <w:t>0.365444</w:t>
            </w:r>
          </w:p>
        </w:tc>
        <w:tc>
          <w:tcPr>
            <w:tcW w:type="dxa" w:w="1080"/>
          </w:tcPr>
          <w:p>
            <w:r>
              <w:t>0.091716</w:t>
            </w:r>
          </w:p>
        </w:tc>
        <w:tc>
          <w:tcPr>
            <w:tcW w:type="dxa" w:w="1080"/>
          </w:tcPr>
          <w:p>
            <w:r>
              <w:t>0.816863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27.000000</w:t>
            </w:r>
          </w:p>
        </w:tc>
        <w:tc>
          <w:tcPr>
            <w:tcW w:type="dxa" w:w="1080"/>
          </w:tcPr>
          <w:p>
            <w:r>
              <w:t>rhetorical_schema_DEC_share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0.000202</w:t>
            </w:r>
          </w:p>
        </w:tc>
        <w:tc>
          <w:tcPr>
            <w:tcW w:type="dxa" w:w="1080"/>
          </w:tcPr>
          <w:p>
            <w:r>
              <w:t>0.000249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28.000000</w:t>
            </w:r>
          </w:p>
        </w:tc>
        <w:tc>
          <w:tcPr>
            <w:tcW w:type="dxa" w:w="1080"/>
          </w:tcPr>
          <w:p>
            <w:r>
              <w:t>syntactic_skeleton_ngram_repeat_index</w:t>
            </w:r>
          </w:p>
        </w:tc>
        <w:tc>
          <w:tcPr>
            <w:tcW w:type="dxa" w:w="1080"/>
          </w:tcPr>
          <w:p>
            <w:r>
              <w:t>0.837553</w:t>
            </w:r>
          </w:p>
        </w:tc>
        <w:tc>
          <w:tcPr>
            <w:tcW w:type="dxa" w:w="1080"/>
          </w:tcPr>
          <w:p>
            <w:r>
              <w:t>0.840353</w:t>
            </w:r>
          </w:p>
        </w:tc>
        <w:tc>
          <w:tcPr>
            <w:tcW w:type="dxa" w:w="1080"/>
          </w:tcPr>
          <w:p>
            <w:r>
              <w:t>0.989270</w:t>
            </w:r>
          </w:p>
        </w:tc>
        <w:tc>
          <w:tcPr>
            <w:tcW w:type="dxa" w:w="1080"/>
          </w:tcPr>
          <w:p>
            <w:r>
              <w:t>0.056503</w:t>
            </w:r>
          </w:p>
        </w:tc>
        <w:tc>
          <w:tcPr>
            <w:tcW w:type="dxa" w:w="1080"/>
          </w:tcPr>
          <w:p>
            <w:r>
              <w:t>0.939430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30.000000</w:t>
            </w:r>
          </w:p>
        </w:tc>
        <w:tc>
          <w:tcPr>
            <w:tcW w:type="dxa" w:w="1080"/>
          </w:tcPr>
          <w:p>
            <w:r>
              <w:t>sentence_length_cv</w:t>
            </w:r>
          </w:p>
        </w:tc>
        <w:tc>
          <w:tcPr>
            <w:tcW w:type="dxa" w:w="1080"/>
          </w:tcPr>
          <w:p>
            <w:r>
              <w:t>0.474955</w:t>
            </w:r>
          </w:p>
        </w:tc>
        <w:tc>
          <w:tcPr>
            <w:tcW w:type="dxa" w:w="1080"/>
          </w:tcPr>
          <w:p>
            <w:r>
              <w:t>0.463830</w:t>
            </w:r>
          </w:p>
        </w:tc>
        <w:tc>
          <w:tcPr>
            <w:tcW w:type="dxa" w:w="1080"/>
          </w:tcPr>
          <w:p>
            <w:r>
              <w:t>0.489817</w:t>
            </w:r>
          </w:p>
        </w:tc>
        <w:tc>
          <w:tcPr>
            <w:tcW w:type="dxa" w:w="1080"/>
          </w:tcPr>
          <w:p>
            <w:r>
              <w:t>0.073679</w:t>
            </w:r>
          </w:p>
        </w:tc>
        <w:tc>
          <w:tcPr>
            <w:tcW w:type="dxa" w:w="1080"/>
          </w:tcPr>
          <w:p>
            <w:r>
              <w:t>0.832975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31.000000</w:t>
            </w:r>
          </w:p>
        </w:tc>
        <w:tc>
          <w:tcPr>
            <w:tcW w:type="dxa" w:w="1080"/>
          </w:tcPr>
          <w:p>
            <w:r>
              <w:t>serial_enumeration_index</w:t>
            </w:r>
          </w:p>
        </w:tc>
        <w:tc>
          <w:tcPr>
            <w:tcW w:type="dxa" w:w="1080"/>
          </w:tcPr>
          <w:p>
            <w:r>
              <w:t>0.155287</w:t>
            </w:r>
          </w:p>
        </w:tc>
        <w:tc>
          <w:tcPr>
            <w:tcW w:type="dxa" w:w="1080"/>
          </w:tcPr>
          <w:p>
            <w:r>
              <w:t>0.164148</w:t>
            </w:r>
          </w:p>
        </w:tc>
        <w:tc>
          <w:tcPr>
            <w:tcW w:type="dxa" w:w="1080"/>
          </w:tcPr>
          <w:p>
            <w:r>
              <w:t>0.158484</w:t>
            </w:r>
          </w:p>
        </w:tc>
        <w:tc>
          <w:tcPr>
            <w:tcW w:type="dxa" w:w="1080"/>
          </w:tcPr>
          <w:p>
            <w:r>
              <w:t>0.069937</w:t>
            </w:r>
          </w:p>
        </w:tc>
        <w:tc>
          <w:tcPr>
            <w:tcW w:type="dxa" w:w="1080"/>
          </w:tcPr>
          <w:p>
            <w:r>
              <w:t>0.893267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39.000000</w:t>
            </w:r>
          </w:p>
        </w:tc>
        <w:tc>
          <w:tcPr>
            <w:tcW w:type="dxa" w:w="1080"/>
          </w:tcPr>
          <w:p>
            <w:r>
              <w:t>overgeneralization_index</w:t>
            </w:r>
          </w:p>
        </w:tc>
        <w:tc>
          <w:tcPr>
            <w:tcW w:type="dxa" w:w="1080"/>
          </w:tcPr>
          <w:p>
            <w:r>
              <w:t>0.333333</w:t>
            </w:r>
          </w:p>
        </w:tc>
        <w:tc>
          <w:tcPr>
            <w:tcW w:type="dxa" w:w="1080"/>
          </w:tcPr>
          <w:p>
            <w:r>
              <w:t>0.563551</w:t>
            </w:r>
          </w:p>
        </w:tc>
        <w:tc>
          <w:tcPr>
            <w:tcW w:type="dxa" w:w="1080"/>
          </w:tcPr>
          <w:p>
            <w:r>
              <w:t>0.317431</w:t>
            </w:r>
          </w:p>
        </w:tc>
        <w:tc>
          <w:tcPr>
            <w:tcW w:type="dxa" w:w="1080"/>
          </w:tcPr>
          <w:p>
            <w:r>
              <w:t>0.435897</w:t>
            </w:r>
          </w:p>
        </w:tc>
        <w:tc>
          <w:tcPr>
            <w:tcW w:type="dxa" w:w="1080"/>
          </w:tcPr>
          <w:p>
            <w:r>
              <w:t>0.696169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41.000000</w:t>
            </w:r>
          </w:p>
        </w:tc>
        <w:tc>
          <w:tcPr>
            <w:tcW w:type="dxa" w:w="1080"/>
          </w:tcPr>
          <w:p>
            <w:r>
              <w:t>abstract_nominalization_density_per_100w</w:t>
            </w:r>
          </w:p>
        </w:tc>
        <w:tc>
          <w:tcPr>
            <w:tcW w:type="dxa" w:w="1080"/>
          </w:tcPr>
          <w:p>
            <w:r>
              <w:t>4.792472</w:t>
            </w:r>
          </w:p>
        </w:tc>
        <w:tc>
          <w:tcPr>
            <w:tcW w:type="dxa" w:w="1080"/>
          </w:tcPr>
          <w:p>
            <w:r>
              <w:t>4.971124</w:t>
            </w:r>
          </w:p>
        </w:tc>
        <w:tc>
          <w:tcPr>
            <w:tcW w:type="dxa" w:w="1080"/>
          </w:tcPr>
          <w:p>
            <w:r>
              <w:t>4.958626</w:t>
            </w:r>
          </w:p>
        </w:tc>
        <w:tc>
          <w:tcPr>
            <w:tcW w:type="dxa" w:w="1080"/>
          </w:tcPr>
          <w:p>
            <w:r>
              <w:t>1.723024</w:t>
            </w:r>
          </w:p>
        </w:tc>
        <w:tc>
          <w:tcPr>
            <w:tcW w:type="dxa" w:w="1080"/>
          </w:tcPr>
          <w:p>
            <w:r>
              <w:t>0.883704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42.000000</w:t>
            </w:r>
          </w:p>
        </w:tc>
        <w:tc>
          <w:tcPr>
            <w:tcW w:type="dxa" w:w="1080"/>
          </w:tcPr>
          <w:p>
            <w:r>
              <w:t>significance_intensifier_density_per_100w</w:t>
            </w:r>
          </w:p>
        </w:tc>
        <w:tc>
          <w:tcPr>
            <w:tcW w:type="dxa" w:w="1080"/>
          </w:tcPr>
          <w:p>
            <w:r>
              <w:t>0.042178</w:t>
            </w:r>
          </w:p>
        </w:tc>
        <w:tc>
          <w:tcPr>
            <w:tcW w:type="dxa" w:w="1080"/>
          </w:tcPr>
          <w:p>
            <w:r>
              <w:t>0.050172</w:t>
            </w:r>
          </w:p>
        </w:tc>
        <w:tc>
          <w:tcPr>
            <w:tcW w:type="dxa" w:w="1080"/>
          </w:tcPr>
          <w:p>
            <w:r>
              <w:t>0.058361</w:t>
            </w:r>
          </w:p>
        </w:tc>
        <w:tc>
          <w:tcPr>
            <w:tcW w:type="dxa" w:w="1080"/>
          </w:tcPr>
          <w:p>
            <w:r>
              <w:t>0.078881</w:t>
            </w:r>
          </w:p>
        </w:tc>
        <w:tc>
          <w:tcPr>
            <w:tcW w:type="dxa" w:w="1080"/>
          </w:tcPr>
          <w:p>
            <w:r>
              <w:t>0.689408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43.000000</w:t>
            </w:r>
          </w:p>
        </w:tc>
        <w:tc>
          <w:tcPr>
            <w:tcW w:type="dxa" w:w="1080"/>
          </w:tcPr>
          <w:p>
            <w:r>
              <w:t>function_content_ratio</w:t>
            </w:r>
          </w:p>
        </w:tc>
        <w:tc>
          <w:tcPr>
            <w:tcW w:type="dxa" w:w="1080"/>
          </w:tcPr>
          <w:p>
            <w:r>
              <w:t>0.313904</w:t>
            </w:r>
          </w:p>
        </w:tc>
        <w:tc>
          <w:tcPr>
            <w:tcW w:type="dxa" w:w="1080"/>
          </w:tcPr>
          <w:p>
            <w:r>
              <w:t>0.315124</w:t>
            </w:r>
          </w:p>
        </w:tc>
        <w:tc>
          <w:tcPr>
            <w:tcW w:type="dxa" w:w="1080"/>
          </w:tcPr>
          <w:p>
            <w:r>
              <w:t>0.321680</w:t>
            </w:r>
          </w:p>
        </w:tc>
        <w:tc>
          <w:tcPr>
            <w:tcW w:type="dxa" w:w="1080"/>
          </w:tcPr>
          <w:p>
            <w:r>
              <w:t>0.055327</w:t>
            </w:r>
          </w:p>
        </w:tc>
        <w:tc>
          <w:tcPr>
            <w:tcW w:type="dxa" w:w="1080"/>
          </w:tcPr>
          <w:p>
            <w:r>
              <w:t>0.869422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44.000000</w:t>
            </w:r>
          </w:p>
        </w:tc>
        <w:tc>
          <w:tcPr>
            <w:tcW w:type="dxa" w:w="1080"/>
          </w:tcPr>
          <w:p>
            <w:r>
              <w:t>mtld</w:t>
            </w:r>
          </w:p>
        </w:tc>
        <w:tc>
          <w:tcPr>
            <w:tcW w:type="dxa" w:w="1080"/>
          </w:tcPr>
          <w:p>
            <w:r>
              <w:t>176.970408</w:t>
            </w:r>
          </w:p>
        </w:tc>
        <w:tc>
          <w:tcPr>
            <w:tcW w:type="dxa" w:w="1080"/>
          </w:tcPr>
          <w:p>
            <w:r>
              <w:t>178.263032</w:t>
            </w:r>
          </w:p>
        </w:tc>
        <w:tc>
          <w:tcPr>
            <w:tcW w:type="dxa" w:w="1080"/>
          </w:tcPr>
          <w:p>
            <w:r>
              <w:t>179.998589</w:t>
            </w:r>
          </w:p>
        </w:tc>
        <w:tc>
          <w:tcPr>
            <w:tcW w:type="dxa" w:w="1080"/>
          </w:tcPr>
          <w:p>
            <w:r>
              <w:t>48.938031</w:t>
            </w:r>
          </w:p>
        </w:tc>
        <w:tc>
          <w:tcPr>
            <w:tcW w:type="dxa" w:w="1080"/>
          </w:tcPr>
          <w:p>
            <w:r>
              <w:t>0.857942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45.000000</w:t>
            </w:r>
          </w:p>
        </w:tc>
        <w:tc>
          <w:tcPr>
            <w:tcW w:type="dxa" w:w="1080"/>
          </w:tcPr>
          <w:p>
            <w:r>
              <w:t>hdd</w:t>
            </w:r>
          </w:p>
        </w:tc>
        <w:tc>
          <w:tcPr>
            <w:tcW w:type="dxa" w:w="1080"/>
          </w:tcPr>
          <w:p>
            <w:r>
              <w:t>0.910961</w:t>
            </w:r>
          </w:p>
        </w:tc>
        <w:tc>
          <w:tcPr>
            <w:tcW w:type="dxa" w:w="1080"/>
          </w:tcPr>
          <w:p>
            <w:r>
              <w:t>0.907496</w:t>
            </w:r>
          </w:p>
        </w:tc>
        <w:tc>
          <w:tcPr>
            <w:tcW w:type="dxa" w:w="1080"/>
          </w:tcPr>
          <w:p>
            <w:r>
              <w:t>0.938475</w:t>
            </w:r>
          </w:p>
        </w:tc>
        <w:tc>
          <w:tcPr>
            <w:tcW w:type="dxa" w:w="1080"/>
          </w:tcPr>
          <w:p>
            <w:r>
              <w:t>0.015136</w:t>
            </w:r>
          </w:p>
        </w:tc>
        <w:tc>
          <w:tcPr>
            <w:tcW w:type="dxa" w:w="1080"/>
          </w:tcPr>
          <w:p>
            <w:r>
              <w:t>0.825509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46.000000</w:t>
            </w:r>
          </w:p>
        </w:tc>
        <w:tc>
          <w:tcPr>
            <w:tcW w:type="dxa" w:w="1080"/>
          </w:tcPr>
          <w:p>
            <w:r>
              <w:t>hapax_ratio</w:t>
            </w:r>
          </w:p>
        </w:tc>
        <w:tc>
          <w:tcPr>
            <w:tcW w:type="dxa" w:w="1080"/>
          </w:tcPr>
          <w:p>
            <w:r>
              <w:t>0.589599</w:t>
            </w:r>
          </w:p>
        </w:tc>
        <w:tc>
          <w:tcPr>
            <w:tcW w:type="dxa" w:w="1080"/>
          </w:tcPr>
          <w:p>
            <w:r>
              <w:t>0.571806</w:t>
            </w:r>
          </w:p>
        </w:tc>
        <w:tc>
          <w:tcPr>
            <w:tcW w:type="dxa" w:w="1080"/>
          </w:tcPr>
          <w:p>
            <w:r>
              <w:t>0.479391</w:t>
            </w:r>
          </w:p>
        </w:tc>
        <w:tc>
          <w:tcPr>
            <w:tcW w:type="dxa" w:w="1080"/>
          </w:tcPr>
          <w:p>
            <w:r>
              <w:t>0.085129</w:t>
            </w:r>
          </w:p>
        </w:tc>
        <w:tc>
          <w:tcPr>
            <w:tcW w:type="dxa" w:w="1080"/>
          </w:tcPr>
          <w:p>
            <w:r>
              <w:t>0.873624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47.000000</w:t>
            </w:r>
          </w:p>
        </w:tc>
        <w:tc>
          <w:tcPr>
            <w:tcW w:type="dxa" w:w="1080"/>
          </w:tcPr>
          <w:p>
            <w:r>
              <w:t>morphological_variability_index</w:t>
            </w:r>
          </w:p>
        </w:tc>
        <w:tc>
          <w:tcPr>
            <w:tcW w:type="dxa" w:w="1080"/>
          </w:tcPr>
          <w:p>
            <w:r>
              <w:t>0.625437</w:t>
            </w:r>
          </w:p>
        </w:tc>
        <w:tc>
          <w:tcPr>
            <w:tcW w:type="dxa" w:w="1080"/>
          </w:tcPr>
          <w:p>
            <w:r>
              <w:t>0.624380</w:t>
            </w:r>
          </w:p>
        </w:tc>
        <w:tc>
          <w:tcPr>
            <w:tcW w:type="dxa" w:w="1080"/>
          </w:tcPr>
          <w:p>
            <w:r>
              <w:t>0.626520</w:t>
            </w:r>
          </w:p>
        </w:tc>
        <w:tc>
          <w:tcPr>
            <w:tcW w:type="dxa" w:w="1080"/>
          </w:tcPr>
          <w:p>
            <w:r>
              <w:t>0.033930</w:t>
            </w:r>
          </w:p>
        </w:tc>
        <w:tc>
          <w:tcPr>
            <w:tcW w:type="dxa" w:w="1080"/>
          </w:tcPr>
          <w:p>
            <w:r>
              <w:t>0.923005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48.000000</w:t>
            </w:r>
          </w:p>
        </w:tc>
        <w:tc>
          <w:tcPr>
            <w:tcW w:type="dxa" w:w="1080"/>
          </w:tcPr>
          <w:p>
            <w:r>
              <w:t>terminological_cyclicity_index</w:t>
            </w:r>
          </w:p>
        </w:tc>
        <w:tc>
          <w:tcPr>
            <w:tcW w:type="dxa" w:w="1080"/>
          </w:tcPr>
          <w:p>
            <w:r>
              <w:t>31.742264</w:t>
            </w:r>
          </w:p>
        </w:tc>
        <w:tc>
          <w:tcPr>
            <w:tcW w:type="dxa" w:w="1080"/>
          </w:tcPr>
          <w:p>
            <w:r>
              <w:t>31.251141</w:t>
            </w:r>
          </w:p>
        </w:tc>
        <w:tc>
          <w:tcPr>
            <w:tcW w:type="dxa" w:w="1080"/>
          </w:tcPr>
          <w:p>
            <w:r>
              <w:t>34.011547</w:t>
            </w:r>
          </w:p>
        </w:tc>
        <w:tc>
          <w:tcPr>
            <w:tcW w:type="dxa" w:w="1080"/>
          </w:tcPr>
          <w:p>
            <w:r>
              <w:t>6.852504</w:t>
            </w:r>
          </w:p>
        </w:tc>
        <w:tc>
          <w:tcPr>
            <w:tcW w:type="dxa" w:w="1080"/>
          </w:tcPr>
          <w:p>
            <w:r>
              <w:t>0.859469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49.000000</w:t>
            </w:r>
          </w:p>
        </w:tc>
        <w:tc>
          <w:tcPr>
            <w:tcW w:type="dxa" w:w="1080"/>
          </w:tcPr>
          <w:p>
            <w:r>
              <w:t>punctuation_entropy</w:t>
            </w:r>
          </w:p>
        </w:tc>
        <w:tc>
          <w:tcPr>
            <w:tcW w:type="dxa" w:w="1080"/>
          </w:tcPr>
          <w:p>
            <w:r>
              <w:t>0.725437</w:t>
            </w:r>
          </w:p>
        </w:tc>
        <w:tc>
          <w:tcPr>
            <w:tcW w:type="dxa" w:w="1080"/>
          </w:tcPr>
          <w:p>
            <w:r>
              <w:t>0.713651</w:t>
            </w:r>
          </w:p>
        </w:tc>
        <w:tc>
          <w:tcPr>
            <w:tcW w:type="dxa" w:w="1080"/>
          </w:tcPr>
          <w:p>
            <w:r>
              <w:t>0.452957</w:t>
            </w:r>
          </w:p>
        </w:tc>
        <w:tc>
          <w:tcPr>
            <w:tcW w:type="dxa" w:w="1080"/>
          </w:tcPr>
          <w:p>
            <w:r>
              <w:t>0.083916</w:t>
            </w:r>
          </w:p>
        </w:tc>
        <w:tc>
          <w:tcPr>
            <w:tcW w:type="dxa" w:w="1080"/>
          </w:tcPr>
          <w:p>
            <w:r>
              <w:t>0.914945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50.000000</w:t>
            </w:r>
          </w:p>
        </w:tc>
        <w:tc>
          <w:tcPr>
            <w:tcW w:type="dxa" w:w="1080"/>
          </w:tcPr>
          <w:p>
            <w:r>
              <w:t>comma_position_profile_mean</w:t>
            </w:r>
          </w:p>
        </w:tc>
        <w:tc>
          <w:tcPr>
            <w:tcW w:type="dxa" w:w="1080"/>
          </w:tcPr>
          <w:p>
            <w:r>
              <w:t>0.468299</w:t>
            </w:r>
          </w:p>
        </w:tc>
        <w:tc>
          <w:tcPr>
            <w:tcW w:type="dxa" w:w="1080"/>
          </w:tcPr>
          <w:p>
            <w:r>
              <w:t>0.469342</w:t>
            </w:r>
          </w:p>
        </w:tc>
        <w:tc>
          <w:tcPr>
            <w:tcW w:type="dxa" w:w="1080"/>
          </w:tcPr>
          <w:p>
            <w:r>
              <w:t>0.466684</w:t>
            </w:r>
          </w:p>
        </w:tc>
        <w:tc>
          <w:tcPr>
            <w:tcW w:type="dxa" w:w="1080"/>
          </w:tcPr>
          <w:p>
            <w:r>
              <w:t>0.030857</w:t>
            </w:r>
          </w:p>
        </w:tc>
        <w:tc>
          <w:tcPr>
            <w:tcW w:type="dxa" w:w="1080"/>
          </w:tcPr>
          <w:p>
            <w:r>
              <w:t>0.956529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51.000000</w:t>
            </w:r>
          </w:p>
        </w:tc>
        <w:tc>
          <w:tcPr>
            <w:tcW w:type="dxa" w:w="1080"/>
          </w:tcPr>
          <w:p>
            <w:r>
              <w:t>comma_position_profile_std</w:t>
            </w:r>
          </w:p>
        </w:tc>
        <w:tc>
          <w:tcPr>
            <w:tcW w:type="dxa" w:w="1080"/>
          </w:tcPr>
          <w:p>
            <w:r>
              <w:t>0.245484</w:t>
            </w:r>
          </w:p>
        </w:tc>
        <w:tc>
          <w:tcPr>
            <w:tcW w:type="dxa" w:w="1080"/>
          </w:tcPr>
          <w:p>
            <w:r>
              <w:t>0.245637</w:t>
            </w:r>
          </w:p>
        </w:tc>
        <w:tc>
          <w:tcPr>
            <w:tcW w:type="dxa" w:w="1080"/>
          </w:tcPr>
          <w:p>
            <w:r>
              <w:t>0.245071</w:t>
            </w:r>
          </w:p>
        </w:tc>
        <w:tc>
          <w:tcPr>
            <w:tcW w:type="dxa" w:w="1080"/>
          </w:tcPr>
          <w:p>
            <w:r>
              <w:t>0.013917</w:t>
            </w:r>
          </w:p>
        </w:tc>
        <w:tc>
          <w:tcPr>
            <w:tcW w:type="dxa" w:w="1080"/>
          </w:tcPr>
          <w:p>
            <w:r>
              <w:t>0.891427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53.000000</w:t>
            </w:r>
          </w:p>
        </w:tc>
        <w:tc>
          <w:tcPr>
            <w:tcW w:type="dxa" w:w="1080"/>
          </w:tcPr>
          <w:p>
            <w:r>
              <w:t>constituency_tree_coverage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54.000000</w:t>
            </w:r>
          </w:p>
        </w:tc>
        <w:tc>
          <w:tcPr>
            <w:tcW w:type="dxa" w:w="1080"/>
          </w:tcPr>
          <w:p>
            <w:r>
              <w:t>dependency_tree_coverage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55.000000</w:t>
            </w:r>
          </w:p>
        </w:tc>
        <w:tc>
          <w:tcPr>
            <w:tcW w:type="dxa" w:w="1080"/>
          </w:tcPr>
          <w:p>
            <w:r>
              <w:t>dependency_distance_p90</w:t>
            </w:r>
          </w:p>
        </w:tc>
        <w:tc>
          <w:tcPr>
            <w:tcW w:type="dxa" w:w="1080"/>
          </w:tcPr>
          <w:p>
            <w:r>
              <w:t>6.000000</w:t>
            </w:r>
          </w:p>
        </w:tc>
        <w:tc>
          <w:tcPr>
            <w:tcW w:type="dxa" w:w="1080"/>
          </w:tcPr>
          <w:p>
            <w:r>
              <w:t>5.763043</w:t>
            </w:r>
          </w:p>
        </w:tc>
        <w:tc>
          <w:tcPr>
            <w:tcW w:type="dxa" w:w="1080"/>
          </w:tcPr>
          <w:p>
            <w:r>
              <w:t>6.000000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0.685400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56.000000</w:t>
            </w:r>
          </w:p>
        </w:tc>
        <w:tc>
          <w:tcPr>
            <w:tcW w:type="dxa" w:w="1080"/>
          </w:tcPr>
          <w:p>
            <w:r>
              <w:t>text_too_short_flag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57.000000</w:t>
            </w:r>
          </w:p>
        </w:tc>
        <w:tc>
          <w:tcPr>
            <w:tcW w:type="dxa" w:w="1080"/>
          </w:tcPr>
          <w:p>
            <w:r>
              <w:t>sentences_len_le10_share</w:t>
            </w:r>
          </w:p>
        </w:tc>
        <w:tc>
          <w:tcPr>
            <w:tcW w:type="dxa" w:w="1080"/>
          </w:tcPr>
          <w:p>
            <w:r>
              <w:t>0.154041</w:t>
            </w:r>
          </w:p>
        </w:tc>
        <w:tc>
          <w:tcPr>
            <w:tcW w:type="dxa" w:w="1080"/>
          </w:tcPr>
          <w:p>
            <w:r>
              <w:t>0.171545</w:t>
            </w:r>
          </w:p>
        </w:tc>
        <w:tc>
          <w:tcPr>
            <w:tcW w:type="dxa" w:w="1080"/>
          </w:tcPr>
          <w:p>
            <w:r>
              <w:t>0.193909</w:t>
            </w:r>
          </w:p>
        </w:tc>
        <w:tc>
          <w:tcPr>
            <w:tcW w:type="dxa" w:w="1080"/>
          </w:tcPr>
          <w:p>
            <w:r>
              <w:t>0.089377</w:t>
            </w:r>
          </w:p>
        </w:tc>
        <w:tc>
          <w:tcPr>
            <w:tcW w:type="dxa" w:w="1080"/>
          </w:tcPr>
          <w:p>
            <w:r>
              <w:t>0.882078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58.000000</w:t>
            </w:r>
          </w:p>
        </w:tc>
        <w:tc>
          <w:tcPr>
            <w:tcW w:type="dxa" w:w="1080"/>
          </w:tcPr>
          <w:p>
            <w:r>
              <w:t>sentences_len_11_20_share</w:t>
            </w:r>
          </w:p>
        </w:tc>
        <w:tc>
          <w:tcPr>
            <w:tcW w:type="dxa" w:w="1080"/>
          </w:tcPr>
          <w:p>
            <w:r>
              <w:t>0.465221</w:t>
            </w:r>
          </w:p>
        </w:tc>
        <w:tc>
          <w:tcPr>
            <w:tcW w:type="dxa" w:w="1080"/>
          </w:tcPr>
          <w:p>
            <w:r>
              <w:t>0.466384</w:t>
            </w:r>
          </w:p>
        </w:tc>
        <w:tc>
          <w:tcPr>
            <w:tcW w:type="dxa" w:w="1080"/>
          </w:tcPr>
          <w:p>
            <w:r>
              <w:t>0.460907</w:t>
            </w:r>
          </w:p>
        </w:tc>
        <w:tc>
          <w:tcPr>
            <w:tcW w:type="dxa" w:w="1080"/>
          </w:tcPr>
          <w:p>
            <w:r>
              <w:t>0.097927</w:t>
            </w:r>
          </w:p>
        </w:tc>
        <w:tc>
          <w:tcPr>
            <w:tcW w:type="dxa" w:w="1080"/>
          </w:tcPr>
          <w:p>
            <w:r>
              <w:t>0.902940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59.000000</w:t>
            </w:r>
          </w:p>
        </w:tc>
        <w:tc>
          <w:tcPr>
            <w:tcW w:type="dxa" w:w="1080"/>
          </w:tcPr>
          <w:p>
            <w:r>
              <w:t>sentences_len_21_30_share</w:t>
            </w:r>
          </w:p>
        </w:tc>
        <w:tc>
          <w:tcPr>
            <w:tcW w:type="dxa" w:w="1080"/>
          </w:tcPr>
          <w:p>
            <w:r>
              <w:t>0.267276</w:t>
            </w:r>
          </w:p>
        </w:tc>
        <w:tc>
          <w:tcPr>
            <w:tcW w:type="dxa" w:w="1080"/>
          </w:tcPr>
          <w:p>
            <w:r>
              <w:t>0.277032</w:t>
            </w:r>
          </w:p>
        </w:tc>
        <w:tc>
          <w:tcPr>
            <w:tcW w:type="dxa" w:w="1080"/>
          </w:tcPr>
          <w:p>
            <w:r>
              <w:t>0.265755</w:t>
            </w:r>
          </w:p>
        </w:tc>
        <w:tc>
          <w:tcPr>
            <w:tcW w:type="dxa" w:w="1080"/>
          </w:tcPr>
          <w:p>
            <w:r>
              <w:t>0.096784</w:t>
            </w:r>
          </w:p>
        </w:tc>
        <w:tc>
          <w:tcPr>
            <w:tcW w:type="dxa" w:w="1080"/>
          </w:tcPr>
          <w:p>
            <w:r>
              <w:t>0.942374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60.000000</w:t>
            </w:r>
          </w:p>
        </w:tc>
        <w:tc>
          <w:tcPr>
            <w:tcW w:type="dxa" w:w="1080"/>
          </w:tcPr>
          <w:p>
            <w:r>
              <w:t>sentences_len_31_40_share</w:t>
            </w:r>
          </w:p>
        </w:tc>
        <w:tc>
          <w:tcPr>
            <w:tcW w:type="dxa" w:w="1080"/>
          </w:tcPr>
          <w:p>
            <w:r>
              <w:t>0.061769</w:t>
            </w:r>
          </w:p>
        </w:tc>
        <w:tc>
          <w:tcPr>
            <w:tcW w:type="dxa" w:w="1080"/>
          </w:tcPr>
          <w:p>
            <w:r>
              <w:t>0.070870</w:t>
            </w:r>
          </w:p>
        </w:tc>
        <w:tc>
          <w:tcPr>
            <w:tcW w:type="dxa" w:w="1080"/>
          </w:tcPr>
          <w:p>
            <w:r>
              <w:t>0.066501</w:t>
            </w:r>
          </w:p>
        </w:tc>
        <w:tc>
          <w:tcPr>
            <w:tcW w:type="dxa" w:w="1080"/>
          </w:tcPr>
          <w:p>
            <w:r>
              <w:t>0.048647</w:t>
            </w:r>
          </w:p>
        </w:tc>
        <w:tc>
          <w:tcPr>
            <w:tcW w:type="dxa" w:w="1080"/>
          </w:tcPr>
          <w:p>
            <w:r>
              <w:t>0.860160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61.000000</w:t>
            </w:r>
          </w:p>
        </w:tc>
        <w:tc>
          <w:tcPr>
            <w:tcW w:type="dxa" w:w="1080"/>
          </w:tcPr>
          <w:p>
            <w:r>
              <w:t>sentences_len_gt40_share</w:t>
            </w:r>
          </w:p>
        </w:tc>
        <w:tc>
          <w:tcPr>
            <w:tcW w:type="dxa" w:w="1080"/>
          </w:tcPr>
          <w:p>
            <w:r>
              <w:t>0.011439</w:t>
            </w:r>
          </w:p>
        </w:tc>
        <w:tc>
          <w:tcPr>
            <w:tcW w:type="dxa" w:w="1080"/>
          </w:tcPr>
          <w:p>
            <w:r>
              <w:t>0.014169</w:t>
            </w:r>
          </w:p>
        </w:tc>
        <w:tc>
          <w:tcPr>
            <w:tcW w:type="dxa" w:w="1080"/>
          </w:tcPr>
          <w:p>
            <w:r>
              <w:t>0.012927</w:t>
            </w:r>
          </w:p>
        </w:tc>
        <w:tc>
          <w:tcPr>
            <w:tcW w:type="dxa" w:w="1080"/>
          </w:tcPr>
          <w:p>
            <w:r>
              <w:t>0.016165</w:t>
            </w:r>
          </w:p>
        </w:tc>
        <w:tc>
          <w:tcPr>
            <w:tcW w:type="dxa" w:w="1080"/>
          </w:tcPr>
          <w:p>
            <w:r>
              <w:t>0.752981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62.000000</w:t>
            </w:r>
          </w:p>
        </w:tc>
        <w:tc>
          <w:tcPr>
            <w:tcW w:type="dxa" w:w="1080"/>
          </w:tcPr>
          <w:p>
            <w:r>
              <w:t>comma_count_0_share</w:t>
            </w:r>
          </w:p>
        </w:tc>
        <w:tc>
          <w:tcPr>
            <w:tcW w:type="dxa" w:w="1080"/>
          </w:tcPr>
          <w:p>
            <w:r>
              <w:t>0.238016</w:t>
            </w:r>
          </w:p>
        </w:tc>
        <w:tc>
          <w:tcPr>
            <w:tcW w:type="dxa" w:w="1080"/>
          </w:tcPr>
          <w:p>
            <w:r>
              <w:t>0.244168</w:t>
            </w:r>
          </w:p>
        </w:tc>
        <w:tc>
          <w:tcPr>
            <w:tcW w:type="dxa" w:w="1080"/>
          </w:tcPr>
          <w:p>
            <w:r>
              <w:t>0.251212</w:t>
            </w:r>
          </w:p>
        </w:tc>
        <w:tc>
          <w:tcPr>
            <w:tcW w:type="dxa" w:w="1080"/>
          </w:tcPr>
          <w:p>
            <w:r>
              <w:t>0.088838</w:t>
            </w:r>
          </w:p>
        </w:tc>
        <w:tc>
          <w:tcPr>
            <w:tcW w:type="dxa" w:w="1080"/>
          </w:tcPr>
          <w:p>
            <w:r>
              <w:t>0.859825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63.000000</w:t>
            </w:r>
          </w:p>
        </w:tc>
        <w:tc>
          <w:tcPr>
            <w:tcW w:type="dxa" w:w="1080"/>
          </w:tcPr>
          <w:p>
            <w:r>
              <w:t>comma_count_1_share</w:t>
            </w:r>
          </w:p>
        </w:tc>
        <w:tc>
          <w:tcPr>
            <w:tcW w:type="dxa" w:w="1080"/>
          </w:tcPr>
          <w:p>
            <w:r>
              <w:t>0.270032</w:t>
            </w:r>
          </w:p>
        </w:tc>
        <w:tc>
          <w:tcPr>
            <w:tcW w:type="dxa" w:w="1080"/>
          </w:tcPr>
          <w:p>
            <w:r>
              <w:t>0.274125</w:t>
            </w:r>
          </w:p>
        </w:tc>
        <w:tc>
          <w:tcPr>
            <w:tcW w:type="dxa" w:w="1080"/>
          </w:tcPr>
          <w:p>
            <w:r>
              <w:t>0.268117</w:t>
            </w:r>
          </w:p>
        </w:tc>
        <w:tc>
          <w:tcPr>
            <w:tcW w:type="dxa" w:w="1080"/>
          </w:tcPr>
          <w:p>
            <w:r>
              <w:t>0.077272</w:t>
            </w:r>
          </w:p>
        </w:tc>
        <w:tc>
          <w:tcPr>
            <w:tcW w:type="dxa" w:w="1080"/>
          </w:tcPr>
          <w:p>
            <w:r>
              <w:t>0.939430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64.000000</w:t>
            </w:r>
          </w:p>
        </w:tc>
        <w:tc>
          <w:tcPr>
            <w:tcW w:type="dxa" w:w="1080"/>
          </w:tcPr>
          <w:p>
            <w:r>
              <w:t>comma_count_2_share</w:t>
            </w:r>
          </w:p>
        </w:tc>
        <w:tc>
          <w:tcPr>
            <w:tcW w:type="dxa" w:w="1080"/>
          </w:tcPr>
          <w:p>
            <w:r>
              <w:t>0.232434</w:t>
            </w:r>
          </w:p>
        </w:tc>
        <w:tc>
          <w:tcPr>
            <w:tcW w:type="dxa" w:w="1080"/>
          </w:tcPr>
          <w:p>
            <w:r>
              <w:t>0.226568</w:t>
            </w:r>
          </w:p>
        </w:tc>
        <w:tc>
          <w:tcPr>
            <w:tcW w:type="dxa" w:w="1080"/>
          </w:tcPr>
          <w:p>
            <w:r>
              <w:t>0.229584</w:t>
            </w:r>
          </w:p>
        </w:tc>
        <w:tc>
          <w:tcPr>
            <w:tcW w:type="dxa" w:w="1080"/>
          </w:tcPr>
          <w:p>
            <w:r>
              <w:t>0.051224</w:t>
            </w:r>
          </w:p>
        </w:tc>
        <w:tc>
          <w:tcPr>
            <w:tcW w:type="dxa" w:w="1080"/>
          </w:tcPr>
          <w:p>
            <w:r>
              <w:t>0.869614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65.000000</w:t>
            </w:r>
          </w:p>
        </w:tc>
        <w:tc>
          <w:tcPr>
            <w:tcW w:type="dxa" w:w="1080"/>
          </w:tcPr>
          <w:p>
            <w:r>
              <w:t>comma_count_3_share</w:t>
            </w:r>
          </w:p>
        </w:tc>
        <w:tc>
          <w:tcPr>
            <w:tcW w:type="dxa" w:w="1080"/>
          </w:tcPr>
          <w:p>
            <w:r>
              <w:t>0.138067</w:t>
            </w:r>
          </w:p>
        </w:tc>
        <w:tc>
          <w:tcPr>
            <w:tcW w:type="dxa" w:w="1080"/>
          </w:tcPr>
          <w:p>
            <w:r>
              <w:t>0.137840</w:t>
            </w:r>
          </w:p>
        </w:tc>
        <w:tc>
          <w:tcPr>
            <w:tcW w:type="dxa" w:w="1080"/>
          </w:tcPr>
          <w:p>
            <w:r>
              <w:t>0.136234</w:t>
            </w:r>
          </w:p>
        </w:tc>
        <w:tc>
          <w:tcPr>
            <w:tcW w:type="dxa" w:w="1080"/>
          </w:tcPr>
          <w:p>
            <w:r>
              <w:t>0.047148</w:t>
            </w:r>
          </w:p>
        </w:tc>
        <w:tc>
          <w:tcPr>
            <w:tcW w:type="dxa" w:w="1080"/>
          </w:tcPr>
          <w:p>
            <w:r>
              <w:t>0.866996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66.000000</w:t>
            </w:r>
          </w:p>
        </w:tc>
        <w:tc>
          <w:tcPr>
            <w:tcW w:type="dxa" w:w="1080"/>
          </w:tcPr>
          <w:p>
            <w:r>
              <w:t>comma_count_ge4_share</w:t>
            </w:r>
          </w:p>
        </w:tc>
        <w:tc>
          <w:tcPr>
            <w:tcW w:type="dxa" w:w="1080"/>
          </w:tcPr>
          <w:p>
            <w:r>
              <w:t>0.112550</w:t>
            </w:r>
          </w:p>
        </w:tc>
        <w:tc>
          <w:tcPr>
            <w:tcW w:type="dxa" w:w="1080"/>
          </w:tcPr>
          <w:p>
            <w:r>
              <w:t>0.117300</w:t>
            </w:r>
          </w:p>
        </w:tc>
        <w:tc>
          <w:tcPr>
            <w:tcW w:type="dxa" w:w="1080"/>
          </w:tcPr>
          <w:p>
            <w:r>
              <w:t>0.114854</w:t>
            </w:r>
          </w:p>
        </w:tc>
        <w:tc>
          <w:tcPr>
            <w:tcW w:type="dxa" w:w="1080"/>
          </w:tcPr>
          <w:p>
            <w:r>
              <w:t>0.072677</w:t>
            </w:r>
          </w:p>
        </w:tc>
        <w:tc>
          <w:tcPr>
            <w:tcW w:type="dxa" w:w="1080"/>
          </w:tcPr>
          <w:p>
            <w:r>
              <w:t>0.822602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67.000000</w:t>
            </w:r>
          </w:p>
        </w:tc>
        <w:tc>
          <w:tcPr>
            <w:tcW w:type="dxa" w:w="1080"/>
          </w:tcPr>
          <w:p>
            <w:r>
              <w:t>subordinate_marker_chto_share</w:t>
            </w:r>
          </w:p>
        </w:tc>
        <w:tc>
          <w:tcPr>
            <w:tcW w:type="dxa" w:w="1080"/>
          </w:tcPr>
          <w:p>
            <w:r>
              <w:t>0.124405</w:t>
            </w:r>
          </w:p>
        </w:tc>
        <w:tc>
          <w:tcPr>
            <w:tcW w:type="dxa" w:w="1080"/>
          </w:tcPr>
          <w:p>
            <w:r>
              <w:t>0.146713</w:t>
            </w:r>
          </w:p>
        </w:tc>
        <w:tc>
          <w:tcPr>
            <w:tcW w:type="dxa" w:w="1080"/>
          </w:tcPr>
          <w:p>
            <w:r>
              <w:t>0.136234</w:t>
            </w:r>
          </w:p>
        </w:tc>
        <w:tc>
          <w:tcPr>
            <w:tcW w:type="dxa" w:w="1080"/>
          </w:tcPr>
          <w:p>
            <w:r>
              <w:t>0.068294</w:t>
            </w:r>
          </w:p>
        </w:tc>
        <w:tc>
          <w:tcPr>
            <w:tcW w:type="dxa" w:w="1080"/>
          </w:tcPr>
          <w:p>
            <w:r>
              <w:t>0.816184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68.000000</w:t>
            </w:r>
          </w:p>
        </w:tc>
        <w:tc>
          <w:tcPr>
            <w:tcW w:type="dxa" w:w="1080"/>
          </w:tcPr>
          <w:p>
            <w:r>
              <w:t>subordinate_marker_kotory_share</w:t>
            </w:r>
          </w:p>
        </w:tc>
        <w:tc>
          <w:tcPr>
            <w:tcW w:type="dxa" w:w="1080"/>
          </w:tcPr>
          <w:p>
            <w:r>
              <w:t>0.060608</w:t>
            </w:r>
          </w:p>
        </w:tc>
        <w:tc>
          <w:tcPr>
            <w:tcW w:type="dxa" w:w="1080"/>
          </w:tcPr>
          <w:p>
            <w:r>
              <w:t>0.070877</w:t>
            </w:r>
          </w:p>
        </w:tc>
        <w:tc>
          <w:tcPr>
            <w:tcW w:type="dxa" w:w="1080"/>
          </w:tcPr>
          <w:p>
            <w:r>
              <w:t>0.082411</w:t>
            </w:r>
          </w:p>
        </w:tc>
        <w:tc>
          <w:tcPr>
            <w:tcW w:type="dxa" w:w="1080"/>
          </w:tcPr>
          <w:p>
            <w:r>
              <w:t>0.061390</w:t>
            </w:r>
          </w:p>
        </w:tc>
        <w:tc>
          <w:tcPr>
            <w:tcW w:type="dxa" w:w="1080"/>
          </w:tcPr>
          <w:p>
            <w:r>
              <w:t>0.871842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69.000000</w:t>
            </w:r>
          </w:p>
        </w:tc>
        <w:tc>
          <w:tcPr>
            <w:tcW w:type="dxa" w:w="1080"/>
          </w:tcPr>
          <w:p>
            <w:r>
              <w:t>subordinate_marker_kogda_share</w:t>
            </w:r>
          </w:p>
        </w:tc>
        <w:tc>
          <w:tcPr>
            <w:tcW w:type="dxa" w:w="1080"/>
          </w:tcPr>
          <w:p>
            <w:r>
              <w:t>0.010667</w:t>
            </w:r>
          </w:p>
        </w:tc>
        <w:tc>
          <w:tcPr>
            <w:tcW w:type="dxa" w:w="1080"/>
          </w:tcPr>
          <w:p>
            <w:r>
              <w:t>0.012751</w:t>
            </w:r>
          </w:p>
        </w:tc>
        <w:tc>
          <w:tcPr>
            <w:tcW w:type="dxa" w:w="1080"/>
          </w:tcPr>
          <w:p>
            <w:r>
              <w:t>0.012927</w:t>
            </w:r>
          </w:p>
        </w:tc>
        <w:tc>
          <w:tcPr>
            <w:tcW w:type="dxa" w:w="1080"/>
          </w:tcPr>
          <w:p>
            <w:r>
              <w:t>0.012382</w:t>
            </w:r>
          </w:p>
        </w:tc>
        <w:tc>
          <w:tcPr>
            <w:tcW w:type="dxa" w:w="1080"/>
          </w:tcPr>
          <w:p>
            <w:r>
              <w:t>0.883120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70.000000</w:t>
            </w:r>
          </w:p>
        </w:tc>
        <w:tc>
          <w:tcPr>
            <w:tcW w:type="dxa" w:w="1080"/>
          </w:tcPr>
          <w:p>
            <w:r>
              <w:t>subordinate_marker_potomu_share</w:t>
            </w:r>
          </w:p>
        </w:tc>
        <w:tc>
          <w:tcPr>
            <w:tcW w:type="dxa" w:w="1080"/>
          </w:tcPr>
          <w:p>
            <w:r>
              <w:t>0.010724</w:t>
            </w:r>
          </w:p>
        </w:tc>
        <w:tc>
          <w:tcPr>
            <w:tcW w:type="dxa" w:w="1080"/>
          </w:tcPr>
          <w:p>
            <w:r>
              <w:t>0.014201</w:t>
            </w:r>
          </w:p>
        </w:tc>
        <w:tc>
          <w:tcPr>
            <w:tcW w:type="dxa" w:w="1080"/>
          </w:tcPr>
          <w:p>
            <w:r>
              <w:t>0.015662</w:t>
            </w:r>
          </w:p>
        </w:tc>
        <w:tc>
          <w:tcPr>
            <w:tcW w:type="dxa" w:w="1080"/>
          </w:tcPr>
          <w:p>
            <w:r>
              <w:t>0.013437</w:t>
            </w:r>
          </w:p>
        </w:tc>
        <w:tc>
          <w:tcPr>
            <w:tcW w:type="dxa" w:w="1080"/>
          </w:tcPr>
          <w:p>
            <w:r>
              <w:t>0.850152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71.000000</w:t>
            </w:r>
          </w:p>
        </w:tc>
        <w:tc>
          <w:tcPr>
            <w:tcW w:type="dxa" w:w="1080"/>
          </w:tcPr>
          <w:p>
            <w:r>
              <w:t>stem_density_cognitive_per_1k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1.289865</w:t>
            </w:r>
          </w:p>
        </w:tc>
        <w:tc>
          <w:tcPr>
            <w:tcW w:type="dxa" w:w="1080"/>
          </w:tcPr>
          <w:p>
            <w:r>
              <w:t>1.459032</w:t>
            </w:r>
          </w:p>
        </w:tc>
        <w:tc>
          <w:tcPr>
            <w:tcW w:type="dxa" w:w="1080"/>
          </w:tcPr>
          <w:p>
            <w:r>
              <w:t>1.431058</w:t>
            </w:r>
          </w:p>
        </w:tc>
        <w:tc>
          <w:tcPr>
            <w:tcW w:type="dxa" w:w="1080"/>
          </w:tcPr>
          <w:p>
            <w:r>
              <w:t>0.586913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72.000000</w:t>
            </w:r>
          </w:p>
        </w:tc>
        <w:tc>
          <w:tcPr>
            <w:tcW w:type="dxa" w:w="1080"/>
          </w:tcPr>
          <w:p>
            <w:r>
              <w:t>stem_density_model_per_1k</w:t>
            </w:r>
          </w:p>
        </w:tc>
        <w:tc>
          <w:tcPr>
            <w:tcW w:type="dxa" w:w="1080"/>
          </w:tcPr>
          <w:p>
            <w:r>
              <w:t>1.649686</w:t>
            </w:r>
          </w:p>
        </w:tc>
        <w:tc>
          <w:tcPr>
            <w:tcW w:type="dxa" w:w="1080"/>
          </w:tcPr>
          <w:p>
            <w:r>
              <w:t>2.701736</w:t>
            </w:r>
          </w:p>
        </w:tc>
        <w:tc>
          <w:tcPr>
            <w:tcW w:type="dxa" w:w="1080"/>
          </w:tcPr>
          <w:p>
            <w:r>
              <w:t>3.327984</w:t>
            </w:r>
          </w:p>
        </w:tc>
        <w:tc>
          <w:tcPr>
            <w:tcW w:type="dxa" w:w="1080"/>
          </w:tcPr>
          <w:p>
            <w:r>
              <w:t>3.958521</w:t>
            </w:r>
          </w:p>
        </w:tc>
        <w:tc>
          <w:tcPr>
            <w:tcW w:type="dxa" w:w="1080"/>
          </w:tcPr>
          <w:p>
            <w:r>
              <w:t>0.750291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73.000000</w:t>
            </w:r>
          </w:p>
        </w:tc>
        <w:tc>
          <w:tcPr>
            <w:tcW w:type="dxa" w:w="1080"/>
          </w:tcPr>
          <w:p>
            <w:r>
              <w:t>stem_density_concept_per_1k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0.060499</w:t>
            </w:r>
          </w:p>
        </w:tc>
        <w:tc>
          <w:tcPr>
            <w:tcW w:type="dxa" w:w="1080"/>
          </w:tcPr>
          <w:p>
            <w:r>
              <w:t>0.076426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74.000000</w:t>
            </w:r>
          </w:p>
        </w:tc>
        <w:tc>
          <w:tcPr>
            <w:tcW w:type="dxa" w:w="1080"/>
          </w:tcPr>
          <w:p>
            <w:r>
              <w:t>stem_density_projection_per_1k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0.030272</w:t>
            </w:r>
          </w:p>
        </w:tc>
        <w:tc>
          <w:tcPr>
            <w:tcW w:type="dxa" w:w="1080"/>
          </w:tcPr>
          <w:p>
            <w:r>
              <w:t>0.020843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75.000000</w:t>
            </w:r>
          </w:p>
        </w:tc>
        <w:tc>
          <w:tcPr>
            <w:tcW w:type="dxa" w:w="1080"/>
          </w:tcPr>
          <w:p>
            <w:r>
              <w:t>stem_density_key_per_1k</w:t>
            </w:r>
          </w:p>
        </w:tc>
        <w:tc>
          <w:tcPr>
            <w:tcW w:type="dxa" w:w="1080"/>
          </w:tcPr>
          <w:p>
            <w:r>
              <w:t>0.978605</w:t>
            </w:r>
          </w:p>
        </w:tc>
        <w:tc>
          <w:tcPr>
            <w:tcW w:type="dxa" w:w="1080"/>
          </w:tcPr>
          <w:p>
            <w:r>
              <w:t>1.119947</w:t>
            </w:r>
          </w:p>
        </w:tc>
        <w:tc>
          <w:tcPr>
            <w:tcW w:type="dxa" w:w="1080"/>
          </w:tcPr>
          <w:p>
            <w:r>
              <w:t>1.327025</w:t>
            </w:r>
          </w:p>
        </w:tc>
        <w:tc>
          <w:tcPr>
            <w:tcW w:type="dxa" w:w="1080"/>
          </w:tcPr>
          <w:p>
            <w:r>
              <w:t>0.962368</w:t>
            </w:r>
          </w:p>
        </w:tc>
        <w:tc>
          <w:tcPr>
            <w:tcW w:type="dxa" w:w="1080"/>
          </w:tcPr>
          <w:p>
            <w:r>
              <w:t>0.821703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76.000000</w:t>
            </w:r>
          </w:p>
        </w:tc>
        <w:tc>
          <w:tcPr>
            <w:tcW w:type="dxa" w:w="1080"/>
          </w:tcPr>
          <w:p>
            <w:r>
              <w:t>stem_density_system_per_1k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0.174100</w:t>
            </w:r>
          </w:p>
        </w:tc>
        <w:tc>
          <w:tcPr>
            <w:tcW w:type="dxa" w:w="1080"/>
          </w:tcPr>
          <w:p>
            <w:r>
              <w:t>0.159799</w:t>
            </w:r>
          </w:p>
        </w:tc>
        <w:tc>
          <w:tcPr>
            <w:tcW w:type="dxa" w:w="1080"/>
          </w:tcPr>
          <w:p>
            <w:r>
              <w:t>0.390597</w:t>
            </w:r>
          </w:p>
        </w:tc>
        <w:tc>
          <w:tcPr>
            <w:tcW w:type="dxa" w:w="1080"/>
          </w:tcPr>
          <w:p>
            <w:r>
              <w:t>0.689015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78.000000</w:t>
            </w:r>
          </w:p>
        </w:tc>
        <w:tc>
          <w:tcPr>
            <w:tcW w:type="dxa" w:w="1080"/>
          </w:tcPr>
          <w:p>
            <w:r>
              <w:t>pattern_start_dannyi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0.002113</w:t>
            </w:r>
          </w:p>
        </w:tc>
        <w:tc>
          <w:tcPr>
            <w:tcW w:type="dxa" w:w="1080"/>
          </w:tcPr>
          <w:p>
            <w:r>
              <w:t>0.002486</w:t>
            </w:r>
          </w:p>
        </w:tc>
        <w:tc>
          <w:tcPr>
            <w:tcW w:type="dxa" w:w="1080"/>
          </w:tcPr>
          <w:p>
            <w:r>
              <w:t>0.003497</w:t>
            </w:r>
          </w:p>
        </w:tc>
        <w:tc>
          <w:tcPr>
            <w:tcW w:type="dxa" w:w="1080"/>
          </w:tcPr>
          <w:p>
            <w:r>
              <w:t>0.581271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79.000000</w:t>
            </w:r>
          </w:p>
        </w:tc>
        <w:tc>
          <w:tcPr>
            <w:tcW w:type="dxa" w:w="1080"/>
          </w:tcPr>
          <w:p>
            <w:r>
              <w:t>pattern_start_vramkah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0.003002</w:t>
            </w:r>
          </w:p>
        </w:tc>
        <w:tc>
          <w:tcPr>
            <w:tcW w:type="dxa" w:w="1080"/>
          </w:tcPr>
          <w:p>
            <w:r>
              <w:t>0.002610</w:t>
            </w:r>
          </w:p>
        </w:tc>
        <w:tc>
          <w:tcPr>
            <w:tcW w:type="dxa" w:w="1080"/>
          </w:tcPr>
          <w:p>
            <w:r>
              <w:t>0.003313</w:t>
            </w:r>
          </w:p>
        </w:tc>
        <w:tc>
          <w:tcPr>
            <w:tcW w:type="dxa" w:w="1080"/>
          </w:tcPr>
          <w:p>
            <w:r>
              <w:t>0.540376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80.000000</w:t>
            </w:r>
          </w:p>
        </w:tc>
        <w:tc>
          <w:tcPr>
            <w:tcW w:type="dxa" w:w="1080"/>
          </w:tcPr>
          <w:p>
            <w:r>
              <w:t>pattern_example_intro</w:t>
            </w:r>
          </w:p>
        </w:tc>
        <w:tc>
          <w:tcPr>
            <w:tcW w:type="dxa" w:w="1080"/>
          </w:tcPr>
          <w:p>
            <w:r>
              <w:t>0.101389</w:t>
            </w:r>
          </w:p>
        </w:tc>
        <w:tc>
          <w:tcPr>
            <w:tcW w:type="dxa" w:w="1080"/>
          </w:tcPr>
          <w:p>
            <w:r>
              <w:t>0.096615</w:t>
            </w:r>
          </w:p>
        </w:tc>
        <w:tc>
          <w:tcPr>
            <w:tcW w:type="dxa" w:w="1080"/>
          </w:tcPr>
          <w:p>
            <w:r>
              <w:t>0.090740</w:t>
            </w:r>
          </w:p>
        </w:tc>
        <w:tc>
          <w:tcPr>
            <w:tcW w:type="dxa" w:w="1080"/>
          </w:tcPr>
          <w:p>
            <w:r>
              <w:t>0.057303</w:t>
            </w:r>
          </w:p>
        </w:tc>
        <w:tc>
          <w:tcPr>
            <w:tcW w:type="dxa" w:w="1080"/>
          </w:tcPr>
          <w:p>
            <w:r>
              <w:t>0.933227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81.000000</w:t>
            </w:r>
          </w:p>
        </w:tc>
        <w:tc>
          <w:tcPr>
            <w:tcW w:type="dxa" w:w="1080"/>
          </w:tcPr>
          <w:p>
            <w:r>
              <w:t>pattern_enum_colon</w:t>
            </w:r>
          </w:p>
        </w:tc>
        <w:tc>
          <w:tcPr>
            <w:tcW w:type="dxa" w:w="1080"/>
          </w:tcPr>
          <w:p>
            <w:r>
              <w:t>0.097168</w:t>
            </w:r>
          </w:p>
        </w:tc>
        <w:tc>
          <w:tcPr>
            <w:tcW w:type="dxa" w:w="1080"/>
          </w:tcPr>
          <w:p>
            <w:r>
              <w:t>0.102969</w:t>
            </w:r>
          </w:p>
        </w:tc>
        <w:tc>
          <w:tcPr>
            <w:tcW w:type="dxa" w:w="1080"/>
          </w:tcPr>
          <w:p>
            <w:r>
              <w:t>0.089869</w:t>
            </w:r>
          </w:p>
        </w:tc>
        <w:tc>
          <w:tcPr>
            <w:tcW w:type="dxa" w:w="1080"/>
          </w:tcPr>
          <w:p>
            <w:r>
              <w:t>0.079947</w:t>
            </w:r>
          </w:p>
        </w:tc>
        <w:tc>
          <w:tcPr>
            <w:tcW w:type="dxa" w:w="1080"/>
          </w:tcPr>
          <w:p>
            <w:r>
              <w:t>0.935805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82.000000</w:t>
            </w:r>
          </w:p>
        </w:tc>
        <w:tc>
          <w:tcPr>
            <w:tcW w:type="dxa" w:w="1080"/>
          </w:tcPr>
          <w:p>
            <w:r>
              <w:t>pattern_definition</w:t>
            </w:r>
          </w:p>
        </w:tc>
        <w:tc>
          <w:tcPr>
            <w:tcW w:type="dxa" w:w="1080"/>
          </w:tcPr>
          <w:p>
            <w:r>
              <w:t>0.009712</w:t>
            </w:r>
          </w:p>
        </w:tc>
        <w:tc>
          <w:tcPr>
            <w:tcW w:type="dxa" w:w="1080"/>
          </w:tcPr>
          <w:p>
            <w:r>
              <w:t>0.011268</w:t>
            </w:r>
          </w:p>
        </w:tc>
        <w:tc>
          <w:tcPr>
            <w:tcW w:type="dxa" w:w="1080"/>
          </w:tcPr>
          <w:p>
            <w:r>
              <w:t>0.011684</w:t>
            </w:r>
          </w:p>
        </w:tc>
        <w:tc>
          <w:tcPr>
            <w:tcW w:type="dxa" w:w="1080"/>
          </w:tcPr>
          <w:p>
            <w:r>
              <w:t>0.017022</w:t>
            </w:r>
          </w:p>
        </w:tc>
        <w:tc>
          <w:tcPr>
            <w:tcW w:type="dxa" w:w="1080"/>
          </w:tcPr>
          <w:p>
            <w:r>
              <w:t>0.799352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83.000000</w:t>
            </w:r>
          </w:p>
        </w:tc>
        <w:tc>
          <w:tcPr>
            <w:tcW w:type="dxa" w:w="1080"/>
          </w:tcPr>
          <w:p>
            <w:r>
              <w:t>pattern_result_verb</w:t>
            </w:r>
          </w:p>
        </w:tc>
        <w:tc>
          <w:tcPr>
            <w:tcW w:type="dxa" w:w="1080"/>
          </w:tcPr>
          <w:p>
            <w:r>
              <w:t>0.005713</w:t>
            </w:r>
          </w:p>
        </w:tc>
        <w:tc>
          <w:tcPr>
            <w:tcW w:type="dxa" w:w="1080"/>
          </w:tcPr>
          <w:p>
            <w:r>
              <w:t>0.008232</w:t>
            </w:r>
          </w:p>
        </w:tc>
        <w:tc>
          <w:tcPr>
            <w:tcW w:type="dxa" w:w="1080"/>
          </w:tcPr>
          <w:p>
            <w:r>
              <w:t>0.007582</w:t>
            </w:r>
          </w:p>
        </w:tc>
        <w:tc>
          <w:tcPr>
            <w:tcW w:type="dxa" w:w="1080"/>
          </w:tcPr>
          <w:p>
            <w:r>
              <w:t>0.012545</w:t>
            </w:r>
          </w:p>
        </w:tc>
        <w:tc>
          <w:tcPr>
            <w:tcW w:type="dxa" w:w="1080"/>
          </w:tcPr>
          <w:p>
            <w:r>
              <w:t>0.798771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84.000000</w:t>
            </w:r>
          </w:p>
        </w:tc>
        <w:tc>
          <w:tcPr>
            <w:tcW w:type="dxa" w:w="1080"/>
          </w:tcPr>
          <w:p>
            <w:r>
              <w:t>pattern_nominal_abstract</w:t>
            </w:r>
          </w:p>
        </w:tc>
        <w:tc>
          <w:tcPr>
            <w:tcW w:type="dxa" w:w="1080"/>
          </w:tcPr>
          <w:p>
            <w:r>
              <w:t>0.223914</w:t>
            </w:r>
          </w:p>
        </w:tc>
        <w:tc>
          <w:tcPr>
            <w:tcW w:type="dxa" w:w="1080"/>
          </w:tcPr>
          <w:p>
            <w:r>
              <w:t>0.233246</w:t>
            </w:r>
          </w:p>
        </w:tc>
        <w:tc>
          <w:tcPr>
            <w:tcW w:type="dxa" w:w="1080"/>
          </w:tcPr>
          <w:p>
            <w:r>
              <w:t>0.225855</w:t>
            </w:r>
          </w:p>
        </w:tc>
        <w:tc>
          <w:tcPr>
            <w:tcW w:type="dxa" w:w="1080"/>
          </w:tcPr>
          <w:p>
            <w:r>
              <w:t>0.141279</w:t>
            </w:r>
          </w:p>
        </w:tc>
        <w:tc>
          <w:tcPr>
            <w:tcW w:type="dxa" w:w="1080"/>
          </w:tcPr>
          <w:p>
            <w:r>
              <w:t>0.880756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87.000000</w:t>
            </w:r>
          </w:p>
        </w:tc>
        <w:tc>
          <w:tcPr>
            <w:tcW w:type="dxa" w:w="1080"/>
          </w:tcPr>
          <w:p>
            <w:r>
              <w:t>syntactic_template_coverage_top3</w:t>
            </w:r>
          </w:p>
        </w:tc>
        <w:tc>
          <w:tcPr>
            <w:tcW w:type="dxa" w:w="1080"/>
          </w:tcPr>
          <w:p>
            <w:r>
              <w:t>0.031169</w:t>
            </w:r>
          </w:p>
        </w:tc>
        <w:tc>
          <w:tcPr>
            <w:tcW w:type="dxa" w:w="1080"/>
          </w:tcPr>
          <w:p>
            <w:r>
              <w:t>0.034779</w:t>
            </w:r>
          </w:p>
        </w:tc>
        <w:tc>
          <w:tcPr>
            <w:tcW w:type="dxa" w:w="1080"/>
          </w:tcPr>
          <w:p>
            <w:r>
              <w:t>0.016159</w:t>
            </w:r>
          </w:p>
        </w:tc>
        <w:tc>
          <w:tcPr>
            <w:tcW w:type="dxa" w:w="1080"/>
          </w:tcPr>
          <w:p>
            <w:r>
              <w:t>0.018123</w:t>
            </w:r>
          </w:p>
        </w:tc>
        <w:tc>
          <w:tcPr>
            <w:tcW w:type="dxa" w:w="1080"/>
          </w:tcPr>
          <w:p>
            <w:r>
              <w:t>0.852758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88.000000</w:t>
            </w:r>
          </w:p>
        </w:tc>
        <w:tc>
          <w:tcPr>
            <w:tcW w:type="dxa" w:w="1080"/>
          </w:tcPr>
          <w:p>
            <w:r>
              <w:t>dependency_distance_median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89.000000</w:t>
            </w:r>
          </w:p>
        </w:tc>
        <w:tc>
          <w:tcPr>
            <w:tcW w:type="dxa" w:w="1080"/>
          </w:tcPr>
          <w:p>
            <w:r>
              <w:t>dependency_distance_iqr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2.065217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92.000000</w:t>
            </w:r>
          </w:p>
        </w:tc>
        <w:tc>
          <w:tcPr>
            <w:tcW w:type="dxa" w:w="1080"/>
          </w:tcPr>
          <w:p>
            <w:r>
              <w:t>morphology_case_entropy</w:t>
            </w:r>
          </w:p>
        </w:tc>
        <w:tc>
          <w:tcPr>
            <w:tcW w:type="dxa" w:w="1080"/>
          </w:tcPr>
          <w:p>
            <w:r>
              <w:t>0.873276</w:t>
            </w:r>
          </w:p>
        </w:tc>
        <w:tc>
          <w:tcPr>
            <w:tcW w:type="dxa" w:w="1080"/>
          </w:tcPr>
          <w:p>
            <w:r>
              <w:t>0.866457</w:t>
            </w:r>
          </w:p>
        </w:tc>
        <w:tc>
          <w:tcPr>
            <w:tcW w:type="dxa" w:w="1080"/>
          </w:tcPr>
          <w:p>
            <w:r>
              <w:t>0.809809</w:t>
            </w:r>
          </w:p>
        </w:tc>
        <w:tc>
          <w:tcPr>
            <w:tcW w:type="dxa" w:w="1080"/>
          </w:tcPr>
          <w:p>
            <w:r>
              <w:t>0.027053</w:t>
            </w:r>
          </w:p>
        </w:tc>
        <w:tc>
          <w:tcPr>
            <w:tcW w:type="dxa" w:w="1080"/>
          </w:tcPr>
          <w:p>
            <w:r>
              <w:t>0.830011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93.000000</w:t>
            </w:r>
          </w:p>
        </w:tc>
        <w:tc>
          <w:tcPr>
            <w:tcW w:type="dxa" w:w="1080"/>
          </w:tcPr>
          <w:p>
            <w:r>
              <w:t>morphology_tense_entropy</w:t>
            </w:r>
          </w:p>
        </w:tc>
        <w:tc>
          <w:tcPr>
            <w:tcW w:type="dxa" w:w="1080"/>
          </w:tcPr>
          <w:p>
            <w:r>
              <w:t>0.588438</w:t>
            </w:r>
          </w:p>
        </w:tc>
        <w:tc>
          <w:tcPr>
            <w:tcW w:type="dxa" w:w="1080"/>
          </w:tcPr>
          <w:p>
            <w:r>
              <w:t>0.588419</w:t>
            </w:r>
          </w:p>
        </w:tc>
        <w:tc>
          <w:tcPr>
            <w:tcW w:type="dxa" w:w="1080"/>
          </w:tcPr>
          <w:p>
            <w:r>
              <w:t>0.557976</w:t>
            </w:r>
          </w:p>
        </w:tc>
        <w:tc>
          <w:tcPr>
            <w:tcW w:type="dxa" w:w="1080"/>
          </w:tcPr>
          <w:p>
            <w:r>
              <w:t>0.110786</w:t>
            </w:r>
          </w:p>
        </w:tc>
        <w:tc>
          <w:tcPr>
            <w:tcW w:type="dxa" w:w="1080"/>
          </w:tcPr>
          <w:p>
            <w:r>
              <w:t>0.857533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94.000000</w:t>
            </w:r>
          </w:p>
        </w:tc>
        <w:tc>
          <w:tcPr>
            <w:tcW w:type="dxa" w:w="1080"/>
          </w:tcPr>
          <w:p>
            <w:r>
              <w:t>morphology_mood_entropy</w:t>
            </w:r>
          </w:p>
        </w:tc>
        <w:tc>
          <w:tcPr>
            <w:tcW w:type="dxa" w:w="1080"/>
          </w:tcPr>
          <w:p>
            <w:r>
              <w:t>0.101802</w:t>
            </w:r>
          </w:p>
        </w:tc>
        <w:tc>
          <w:tcPr>
            <w:tcW w:type="dxa" w:w="1080"/>
          </w:tcPr>
          <w:p>
            <w:r>
              <w:t>0.108765</w:t>
            </w:r>
          </w:p>
        </w:tc>
        <w:tc>
          <w:tcPr>
            <w:tcW w:type="dxa" w:w="1080"/>
          </w:tcPr>
          <w:p>
            <w:r>
              <w:t>0.104517</w:t>
            </w:r>
          </w:p>
        </w:tc>
        <w:tc>
          <w:tcPr>
            <w:tcW w:type="dxa" w:w="1080"/>
          </w:tcPr>
          <w:p>
            <w:r>
              <w:t>0.082060</w:t>
            </w:r>
          </w:p>
        </w:tc>
        <w:tc>
          <w:tcPr>
            <w:tcW w:type="dxa" w:w="1080"/>
          </w:tcPr>
          <w:p>
            <w:r>
              <w:t>0.840395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95.000000</w:t>
            </w:r>
          </w:p>
        </w:tc>
        <w:tc>
          <w:tcPr>
            <w:tcW w:type="dxa" w:w="1080"/>
          </w:tcPr>
          <w:p>
            <w:r>
              <w:t>morphology_person_entropy</w:t>
            </w:r>
          </w:p>
        </w:tc>
        <w:tc>
          <w:tcPr>
            <w:tcW w:type="dxa" w:w="1080"/>
          </w:tcPr>
          <w:p>
            <w:r>
              <w:t>0.212242</w:t>
            </w:r>
          </w:p>
        </w:tc>
        <w:tc>
          <w:tcPr>
            <w:tcW w:type="dxa" w:w="1080"/>
          </w:tcPr>
          <w:p>
            <w:r>
              <w:t>0.214986</w:t>
            </w:r>
          </w:p>
        </w:tc>
        <w:tc>
          <w:tcPr>
            <w:tcW w:type="dxa" w:w="1080"/>
          </w:tcPr>
          <w:p>
            <w:r>
              <w:t>0.224261</w:t>
            </w:r>
          </w:p>
        </w:tc>
        <w:tc>
          <w:tcPr>
            <w:tcW w:type="dxa" w:w="1080"/>
          </w:tcPr>
          <w:p>
            <w:r>
              <w:t>0.161792</w:t>
            </w:r>
          </w:p>
        </w:tc>
        <w:tc>
          <w:tcPr>
            <w:tcW w:type="dxa" w:w="1080"/>
          </w:tcPr>
          <w:p>
            <w:r>
              <w:t>0.926258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96.000000</w:t>
            </w:r>
          </w:p>
        </w:tc>
        <w:tc>
          <w:tcPr>
            <w:tcW w:type="dxa" w:w="1080"/>
          </w:tcPr>
          <w:p>
            <w:r>
              <w:t>domain_transfer_warning_score</w:t>
            </w:r>
          </w:p>
        </w:tc>
        <w:tc>
          <w:tcPr>
            <w:tcW w:type="dxa" w:w="1080"/>
          </w:tcPr>
          <w:p>
            <w:r>
              <w:t>0.138231</w:t>
            </w:r>
          </w:p>
        </w:tc>
        <w:tc>
          <w:tcPr>
            <w:tcW w:type="dxa" w:w="1080"/>
          </w:tcPr>
          <w:p>
            <w:r>
              <w:t>0.147086</w:t>
            </w:r>
          </w:p>
        </w:tc>
        <w:tc>
          <w:tcPr>
            <w:tcW w:type="dxa" w:w="1080"/>
          </w:tcPr>
          <w:p>
            <w:r>
              <w:t>0.200189</w:t>
            </w:r>
          </w:p>
        </w:tc>
        <w:tc>
          <w:tcPr>
            <w:tcW w:type="dxa" w:w="1080"/>
          </w:tcPr>
          <w:p>
            <w:r>
              <w:t>0.069631</w:t>
            </w:r>
          </w:p>
        </w:tc>
        <w:tc>
          <w:tcPr>
            <w:tcW w:type="dxa" w:w="1080"/>
          </w:tcPr>
          <w:p>
            <w:r>
              <w:t>0.836218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97.000000</w:t>
            </w:r>
          </w:p>
        </w:tc>
        <w:tc>
          <w:tcPr>
            <w:tcW w:type="dxa" w:w="1080"/>
          </w:tcPr>
          <w:p>
            <w:r>
              <w:t>template_regularity_index</w:t>
            </w:r>
          </w:p>
        </w:tc>
        <w:tc>
          <w:tcPr>
            <w:tcW w:type="dxa" w:w="1080"/>
          </w:tcPr>
          <w:p>
            <w:r>
              <w:t>0.193377</w:t>
            </w:r>
          </w:p>
        </w:tc>
        <w:tc>
          <w:tcPr>
            <w:tcW w:type="dxa" w:w="1080"/>
          </w:tcPr>
          <w:p>
            <w:r>
              <w:t>0.199639</w:t>
            </w:r>
          </w:p>
        </w:tc>
        <w:tc>
          <w:tcPr>
            <w:tcW w:type="dxa" w:w="1080"/>
          </w:tcPr>
          <w:p>
            <w:r>
              <w:t>0.283199</w:t>
            </w:r>
          </w:p>
        </w:tc>
        <w:tc>
          <w:tcPr>
            <w:tcW w:type="dxa" w:w="1080"/>
          </w:tcPr>
          <w:p>
            <w:r>
              <w:t>0.034576</w:t>
            </w:r>
          </w:p>
        </w:tc>
        <w:tc>
          <w:tcPr>
            <w:tcW w:type="dxa" w:w="1080"/>
          </w:tcPr>
          <w:p>
            <w:r>
              <w:t>0.771269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100.000000</w:t>
            </w:r>
          </w:p>
        </w:tc>
        <w:tc>
          <w:tcPr>
            <w:tcW w:type="dxa" w:w="1080"/>
          </w:tcPr>
          <w:p>
            <w:r>
              <w:t>report_confidence_score</w:t>
            </w:r>
          </w:p>
        </w:tc>
        <w:tc>
          <w:tcPr>
            <w:tcW w:type="dxa" w:w="1080"/>
          </w:tcPr>
          <w:p>
            <w:r>
              <w:t>0.800000</w:t>
            </w:r>
          </w:p>
        </w:tc>
        <w:tc>
          <w:tcPr>
            <w:tcW w:type="dxa" w:w="1080"/>
          </w:tcPr>
          <w:p>
            <w:r>
              <w:t>0.800000</w:t>
            </w:r>
          </w:p>
        </w:tc>
        <w:tc>
          <w:tcPr>
            <w:tcW w:type="dxa" w:w="1080"/>
          </w:tcPr>
          <w:p>
            <w:r>
              <w:t>0.800000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101.000000</w:t>
            </w:r>
          </w:p>
        </w:tc>
        <w:tc>
          <w:tcPr>
            <w:tcW w:type="dxa" w:w="1080"/>
          </w:tcPr>
          <w:p>
            <w:r>
              <w:t>punctuation_marks_per_100w</w:t>
            </w:r>
          </w:p>
        </w:tc>
        <w:tc>
          <w:tcPr>
            <w:tcW w:type="dxa" w:w="1080"/>
          </w:tcPr>
          <w:p>
            <w:r>
              <w:t>916.500000</w:t>
            </w:r>
          </w:p>
        </w:tc>
        <w:tc>
          <w:tcPr>
            <w:tcW w:type="dxa" w:w="1080"/>
          </w:tcPr>
          <w:p>
            <w:r>
              <w:t>948.000000</w:t>
            </w:r>
          </w:p>
        </w:tc>
        <w:tc>
          <w:tcPr>
            <w:tcW w:type="dxa" w:w="1080"/>
          </w:tcPr>
          <w:p>
            <w:r>
              <w:t>43608.000000</w:t>
            </w:r>
          </w:p>
        </w:tc>
        <w:tc>
          <w:tcPr>
            <w:tcW w:type="dxa" w:w="1080"/>
          </w:tcPr>
          <w:p>
            <w:r>
              <w:t>493.750000</w:t>
            </w:r>
          </w:p>
        </w:tc>
        <w:tc>
          <w:tcPr>
            <w:tcW w:type="dxa" w:w="1080"/>
          </w:tcPr>
          <w:p>
            <w:r>
              <w:t>0.944306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102.000000</w:t>
            </w:r>
          </w:p>
        </w:tc>
        <w:tc>
          <w:tcPr>
            <w:tcW w:type="dxa" w:w="1080"/>
          </w:tcPr>
          <w:p>
            <w:r>
              <w:t>comma_per_100w</w:t>
            </w:r>
          </w:p>
        </w:tc>
        <w:tc>
          <w:tcPr>
            <w:tcW w:type="dxa" w:w="1080"/>
          </w:tcPr>
          <w:p>
            <w:r>
              <w:t>254.000000</w:t>
            </w:r>
          </w:p>
        </w:tc>
        <w:tc>
          <w:tcPr>
            <w:tcW w:type="dxa" w:w="1080"/>
          </w:tcPr>
          <w:p>
            <w:r>
              <w:t>297.586957</w:t>
            </w:r>
          </w:p>
        </w:tc>
        <w:tc>
          <w:tcPr>
            <w:tcW w:type="dxa" w:w="1080"/>
          </w:tcPr>
          <w:p>
            <w:r>
              <w:t>13689.000000</w:t>
            </w:r>
          </w:p>
        </w:tc>
        <w:tc>
          <w:tcPr>
            <w:tcW w:type="dxa" w:w="1080"/>
          </w:tcPr>
          <w:p>
            <w:r>
              <w:t>199.250000</w:t>
            </w:r>
          </w:p>
        </w:tc>
        <w:tc>
          <w:tcPr>
            <w:tcW w:type="dxa" w:w="1080"/>
          </w:tcPr>
          <w:p>
            <w:r>
              <w:t>0.916712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103.000000</w:t>
            </w:r>
          </w:p>
        </w:tc>
        <w:tc>
          <w:tcPr>
            <w:tcW w:type="dxa" w:w="1080"/>
          </w:tcPr>
          <w:p>
            <w:r>
              <w:t>semicolon_per_100w</w:t>
            </w:r>
          </w:p>
        </w:tc>
        <w:tc>
          <w:tcPr>
            <w:tcW w:type="dxa" w:w="1080"/>
          </w:tcPr>
          <w:p>
            <w:r>
              <w:t>5.000000</w:t>
            </w:r>
          </w:p>
        </w:tc>
        <w:tc>
          <w:tcPr>
            <w:tcW w:type="dxa" w:w="1080"/>
          </w:tcPr>
          <w:p>
            <w:r>
              <w:t>7.152174</w:t>
            </w:r>
          </w:p>
        </w:tc>
        <w:tc>
          <w:tcPr>
            <w:tcW w:type="dxa" w:w="1080"/>
          </w:tcPr>
          <w:p>
            <w:r>
              <w:t>329.000000</w:t>
            </w:r>
          </w:p>
        </w:tc>
        <w:tc>
          <w:tcPr>
            <w:tcW w:type="dxa" w:w="1080"/>
          </w:tcPr>
          <w:p>
            <w:r>
              <w:t>7.750000</w:t>
            </w:r>
          </w:p>
        </w:tc>
        <w:tc>
          <w:tcPr>
            <w:tcW w:type="dxa" w:w="1080"/>
          </w:tcPr>
          <w:p>
            <w:r>
              <w:t>0.682810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104.000000</w:t>
            </w:r>
          </w:p>
        </w:tc>
        <w:tc>
          <w:tcPr>
            <w:tcW w:type="dxa" w:w="1080"/>
          </w:tcPr>
          <w:p>
            <w:r>
              <w:t>colon_per_100w</w:t>
            </w:r>
          </w:p>
        </w:tc>
        <w:tc>
          <w:tcPr>
            <w:tcW w:type="dxa" w:w="1080"/>
          </w:tcPr>
          <w:p>
            <w:r>
              <w:t>33.000000</w:t>
            </w:r>
          </w:p>
        </w:tc>
        <w:tc>
          <w:tcPr>
            <w:tcW w:type="dxa" w:w="1080"/>
          </w:tcPr>
          <w:p>
            <w:r>
              <w:t>39.760870</w:t>
            </w:r>
          </w:p>
        </w:tc>
        <w:tc>
          <w:tcPr>
            <w:tcW w:type="dxa" w:w="1080"/>
          </w:tcPr>
          <w:p>
            <w:r>
              <w:t>1829.000000</w:t>
            </w:r>
          </w:p>
        </w:tc>
        <w:tc>
          <w:tcPr>
            <w:tcW w:type="dxa" w:w="1080"/>
          </w:tcPr>
          <w:p>
            <w:r>
              <w:t>26.000000</w:t>
            </w:r>
          </w:p>
        </w:tc>
        <w:tc>
          <w:tcPr>
            <w:tcW w:type="dxa" w:w="1080"/>
          </w:tcPr>
          <w:p>
            <w:r>
              <w:t>0.867871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105.000000</w:t>
            </w:r>
          </w:p>
        </w:tc>
        <w:tc>
          <w:tcPr>
            <w:tcW w:type="dxa" w:w="1080"/>
          </w:tcPr>
          <w:p>
            <w:r>
              <w:t>dash_per_100w</w:t>
            </w:r>
          </w:p>
        </w:tc>
        <w:tc>
          <w:tcPr>
            <w:tcW w:type="dxa" w:w="1080"/>
          </w:tcPr>
          <w:p>
            <w:r>
              <w:t>56.500000</w:t>
            </w:r>
          </w:p>
        </w:tc>
        <w:tc>
          <w:tcPr>
            <w:tcW w:type="dxa" w:w="1080"/>
          </w:tcPr>
          <w:p>
            <w:r>
              <w:t>60.717391</w:t>
            </w:r>
          </w:p>
        </w:tc>
        <w:tc>
          <w:tcPr>
            <w:tcW w:type="dxa" w:w="1080"/>
          </w:tcPr>
          <w:p>
            <w:r>
              <w:t>2793.000000</w:t>
            </w:r>
          </w:p>
        </w:tc>
        <w:tc>
          <w:tcPr>
            <w:tcW w:type="dxa" w:w="1080"/>
          </w:tcPr>
          <w:p>
            <w:r>
              <w:t>36.000000</w:t>
            </w:r>
          </w:p>
        </w:tc>
        <w:tc>
          <w:tcPr>
            <w:tcW w:type="dxa" w:w="1080"/>
          </w:tcPr>
          <w:p>
            <w:r>
              <w:t>0.915996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106.000000</w:t>
            </w:r>
          </w:p>
        </w:tc>
        <w:tc>
          <w:tcPr>
            <w:tcW w:type="dxa" w:w="1080"/>
          </w:tcPr>
          <w:p>
            <w:r>
              <w:t>parenthesis_per_100w</w:t>
            </w:r>
          </w:p>
        </w:tc>
        <w:tc>
          <w:tcPr>
            <w:tcW w:type="dxa" w:w="1080"/>
          </w:tcPr>
          <w:p>
            <w:r>
              <w:t>130.500000</w:t>
            </w:r>
          </w:p>
        </w:tc>
        <w:tc>
          <w:tcPr>
            <w:tcW w:type="dxa" w:w="1080"/>
          </w:tcPr>
          <w:p>
            <w:r>
              <w:t>139.717391</w:t>
            </w:r>
          </w:p>
        </w:tc>
        <w:tc>
          <w:tcPr>
            <w:tcW w:type="dxa" w:w="1080"/>
          </w:tcPr>
          <w:p>
            <w:r>
              <w:t>6427.000000</w:t>
            </w:r>
          </w:p>
        </w:tc>
        <w:tc>
          <w:tcPr>
            <w:tcW w:type="dxa" w:w="1080"/>
          </w:tcPr>
          <w:p>
            <w:r>
              <w:t>104.250000</w:t>
            </w:r>
          </w:p>
        </w:tc>
        <w:tc>
          <w:tcPr>
            <w:tcW w:type="dxa" w:w="1080"/>
          </w:tcPr>
          <w:p>
            <w:r>
              <w:t>0.833064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107.000000</w:t>
            </w:r>
          </w:p>
        </w:tc>
        <w:tc>
          <w:tcPr>
            <w:tcW w:type="dxa" w:w="1080"/>
          </w:tcPr>
          <w:p>
            <w:r>
              <w:t>quotes_per_100w</w:t>
            </w:r>
          </w:p>
        </w:tc>
        <w:tc>
          <w:tcPr>
            <w:tcW w:type="dxa" w:w="1080"/>
          </w:tcPr>
          <w:p>
            <w:r>
              <w:t>150.500000</w:t>
            </w:r>
          </w:p>
        </w:tc>
        <w:tc>
          <w:tcPr>
            <w:tcW w:type="dxa" w:w="1080"/>
          </w:tcPr>
          <w:p>
            <w:r>
              <w:t>197.978261</w:t>
            </w:r>
          </w:p>
        </w:tc>
        <w:tc>
          <w:tcPr>
            <w:tcW w:type="dxa" w:w="1080"/>
          </w:tcPr>
          <w:p>
            <w:r>
              <w:t>9107.000000</w:t>
            </w:r>
          </w:p>
        </w:tc>
        <w:tc>
          <w:tcPr>
            <w:tcW w:type="dxa" w:w="1080"/>
          </w:tcPr>
          <w:p>
            <w:r>
              <w:t>168.500000</w:t>
            </w:r>
          </w:p>
        </w:tc>
        <w:tc>
          <w:tcPr>
            <w:tcW w:type="dxa" w:w="1080"/>
          </w:tcPr>
          <w:p>
            <w:r>
              <w:t>0.812651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108.000000</w:t>
            </w:r>
          </w:p>
        </w:tc>
        <w:tc>
          <w:tcPr>
            <w:tcW w:type="dxa" w:w="1080"/>
          </w:tcPr>
          <w:p>
            <w:r>
              <w:t>ellipsis_per_100w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2.695652</w:t>
            </w:r>
          </w:p>
        </w:tc>
        <w:tc>
          <w:tcPr>
            <w:tcW w:type="dxa" w:w="1080"/>
          </w:tcPr>
          <w:p>
            <w:r>
              <w:t>124.000000</w:t>
            </w:r>
          </w:p>
        </w:tc>
        <w:tc>
          <w:tcPr>
            <w:tcW w:type="dxa" w:w="1080"/>
          </w:tcPr>
          <w:p>
            <w:r>
              <w:t>3.000000</w:t>
            </w:r>
          </w:p>
        </w:tc>
        <w:tc>
          <w:tcPr>
            <w:tcW w:type="dxa" w:w="1080"/>
          </w:tcPr>
          <w:p>
            <w:r>
              <w:t>0.619934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109.000000</w:t>
            </w:r>
          </w:p>
        </w:tc>
        <w:tc>
          <w:tcPr>
            <w:tcW w:type="dxa" w:w="1080"/>
          </w:tcPr>
          <w:p>
            <w:r>
              <w:t>exclamation_per_100w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0.956522</w:t>
            </w:r>
          </w:p>
        </w:tc>
        <w:tc>
          <w:tcPr>
            <w:tcW w:type="dxa" w:w="1080"/>
          </w:tcPr>
          <w:p>
            <w:r>
              <w:t>44.000000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110.000000</w:t>
            </w:r>
          </w:p>
        </w:tc>
        <w:tc>
          <w:tcPr>
            <w:tcW w:type="dxa" w:w="1080"/>
          </w:tcPr>
          <w:p>
            <w:r>
              <w:t>question_per_100w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1.239130</w:t>
            </w:r>
          </w:p>
        </w:tc>
        <w:tc>
          <w:tcPr>
            <w:tcW w:type="dxa" w:w="1080"/>
          </w:tcPr>
          <w:p>
            <w:r>
              <w:t>57.000000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0.693116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111.000000</w:t>
            </w:r>
          </w:p>
        </w:tc>
        <w:tc>
          <w:tcPr>
            <w:tcW w:type="dxa" w:w="1080"/>
          </w:tcPr>
          <w:p>
            <w:r>
              <w:t>punctuation_to_sentence_ratio</w:t>
            </w:r>
          </w:p>
        </w:tc>
        <w:tc>
          <w:tcPr>
            <w:tcW w:type="dxa" w:w="1080"/>
          </w:tcPr>
          <w:p>
            <w:r>
              <w:t>5.430675</w:t>
            </w:r>
          </w:p>
        </w:tc>
        <w:tc>
          <w:tcPr>
            <w:tcW w:type="dxa" w:w="1080"/>
          </w:tcPr>
          <w:p>
            <w:r>
              <w:t>5.815589</w:t>
            </w:r>
          </w:p>
        </w:tc>
        <w:tc>
          <w:tcPr>
            <w:tcW w:type="dxa" w:w="1080"/>
          </w:tcPr>
          <w:p>
            <w:r>
              <w:t>5.420510</w:t>
            </w:r>
          </w:p>
        </w:tc>
        <w:tc>
          <w:tcPr>
            <w:tcW w:type="dxa" w:w="1080"/>
          </w:tcPr>
          <w:p>
            <w:r>
              <w:t>2.644648</w:t>
            </w:r>
          </w:p>
        </w:tc>
        <w:tc>
          <w:tcPr>
            <w:tcW w:type="dxa" w:w="1080"/>
          </w:tcPr>
          <w:p>
            <w:r>
              <w:t>0.859468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112.000000</w:t>
            </w:r>
          </w:p>
        </w:tc>
        <w:tc>
          <w:tcPr>
            <w:tcW w:type="dxa" w:w="1080"/>
          </w:tcPr>
          <w:p>
            <w:r>
              <w:t>comma_to_punct_ratio</w:t>
            </w:r>
          </w:p>
        </w:tc>
        <w:tc>
          <w:tcPr>
            <w:tcW w:type="dxa" w:w="1080"/>
          </w:tcPr>
          <w:p>
            <w:r>
              <w:t>0.304106</w:t>
            </w:r>
          </w:p>
        </w:tc>
        <w:tc>
          <w:tcPr>
            <w:tcW w:type="dxa" w:w="1080"/>
          </w:tcPr>
          <w:p>
            <w:r>
              <w:t>0.316872</w:t>
            </w:r>
          </w:p>
        </w:tc>
        <w:tc>
          <w:tcPr>
            <w:tcW w:type="dxa" w:w="1080"/>
          </w:tcPr>
          <w:p>
            <w:r>
              <w:t>0.313910</w:t>
            </w:r>
          </w:p>
        </w:tc>
        <w:tc>
          <w:tcPr>
            <w:tcW w:type="dxa" w:w="1080"/>
          </w:tcPr>
          <w:p>
            <w:r>
              <w:t>0.134493</w:t>
            </w:r>
          </w:p>
        </w:tc>
        <w:tc>
          <w:tcPr>
            <w:tcW w:type="dxa" w:w="1080"/>
          </w:tcPr>
          <w:p>
            <w:r>
              <w:t>0.960727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113.000000</w:t>
            </w:r>
          </w:p>
        </w:tc>
        <w:tc>
          <w:tcPr>
            <w:tcW w:type="dxa" w:w="1080"/>
          </w:tcPr>
          <w:p>
            <w:r>
              <w:t>sentence_terminal_question_share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0.002692</w:t>
            </w:r>
          </w:p>
        </w:tc>
        <w:tc>
          <w:tcPr>
            <w:tcW w:type="dxa" w:w="1080"/>
          </w:tcPr>
          <w:p>
            <w:r>
              <w:t>0.002983</w:t>
            </w:r>
          </w:p>
        </w:tc>
        <w:tc>
          <w:tcPr>
            <w:tcW w:type="dxa" w:w="1080"/>
          </w:tcPr>
          <w:p>
            <w:r>
              <w:t>0.002517</w:t>
            </w:r>
          </w:p>
        </w:tc>
        <w:tc>
          <w:tcPr>
            <w:tcW w:type="dxa" w:w="1080"/>
          </w:tcPr>
          <w:p>
            <w:r>
              <w:t>0.496207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114.000000</w:t>
            </w:r>
          </w:p>
        </w:tc>
        <w:tc>
          <w:tcPr>
            <w:tcW w:type="dxa" w:w="1080"/>
          </w:tcPr>
          <w:p>
            <w:r>
              <w:t>sentence_terminal_exclamation_share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0.000543</w:t>
            </w:r>
          </w:p>
        </w:tc>
        <w:tc>
          <w:tcPr>
            <w:tcW w:type="dxa" w:w="1080"/>
          </w:tcPr>
          <w:p>
            <w:r>
              <w:t>0.000373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115.000000</w:t>
            </w:r>
          </w:p>
        </w:tc>
        <w:tc>
          <w:tcPr>
            <w:tcW w:type="dxa" w:w="1080"/>
          </w:tcPr>
          <w:p>
            <w:r>
              <w:t>sentence_terminal_ellipsis_share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0.002264</w:t>
            </w:r>
          </w:p>
        </w:tc>
        <w:tc>
          <w:tcPr>
            <w:tcW w:type="dxa" w:w="1080"/>
          </w:tcPr>
          <w:p>
            <w:r>
              <w:t>0.001865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116.000000</w:t>
            </w:r>
          </w:p>
        </w:tc>
        <w:tc>
          <w:tcPr>
            <w:tcW w:type="dxa" w:w="1080"/>
          </w:tcPr>
          <w:p>
            <w:r>
              <w:t>function_word_density_per_100w</w:t>
            </w:r>
          </w:p>
        </w:tc>
        <w:tc>
          <w:tcPr>
            <w:tcW w:type="dxa" w:w="1080"/>
          </w:tcPr>
          <w:p>
            <w:r>
              <w:t>665.500000</w:t>
            </w:r>
          </w:p>
        </w:tc>
        <w:tc>
          <w:tcPr>
            <w:tcW w:type="dxa" w:w="1080"/>
          </w:tcPr>
          <w:p>
            <w:r>
              <w:t>761.543478</w:t>
            </w:r>
          </w:p>
        </w:tc>
        <w:tc>
          <w:tcPr>
            <w:tcW w:type="dxa" w:w="1080"/>
          </w:tcPr>
          <w:p>
            <w:r>
              <w:t>35031.000000</w:t>
            </w:r>
          </w:p>
        </w:tc>
        <w:tc>
          <w:tcPr>
            <w:tcW w:type="dxa" w:w="1080"/>
          </w:tcPr>
          <w:p>
            <w:r>
              <w:t>551.250000</w:t>
            </w:r>
          </w:p>
        </w:tc>
        <w:tc>
          <w:tcPr>
            <w:tcW w:type="dxa" w:w="1080"/>
          </w:tcPr>
          <w:p>
            <w:r>
              <w:t>0.854956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117.000000</w:t>
            </w:r>
          </w:p>
        </w:tc>
        <w:tc>
          <w:tcPr>
            <w:tcW w:type="dxa" w:w="1080"/>
          </w:tcPr>
          <w:p>
            <w:r>
              <w:t>function_word_type_token_ratio</w:t>
            </w:r>
          </w:p>
        </w:tc>
        <w:tc>
          <w:tcPr>
            <w:tcW w:type="dxa" w:w="1080"/>
          </w:tcPr>
          <w:p>
            <w:r>
              <w:t>0.099980</w:t>
            </w:r>
          </w:p>
        </w:tc>
        <w:tc>
          <w:tcPr>
            <w:tcW w:type="dxa" w:w="1080"/>
          </w:tcPr>
          <w:p>
            <w:r>
              <w:t>0.101714</w:t>
            </w:r>
          </w:p>
        </w:tc>
        <w:tc>
          <w:tcPr>
            <w:tcW w:type="dxa" w:w="1080"/>
          </w:tcPr>
          <w:p>
            <w:r>
              <w:t>0.004368</w:t>
            </w:r>
          </w:p>
        </w:tc>
        <w:tc>
          <w:tcPr>
            <w:tcW w:type="dxa" w:w="1080"/>
          </w:tcPr>
          <w:p>
            <w:r>
              <w:t>0.054545</w:t>
            </w:r>
          </w:p>
        </w:tc>
        <w:tc>
          <w:tcPr>
            <w:tcW w:type="dxa" w:w="1080"/>
          </w:tcPr>
          <w:p>
            <w:r>
              <w:t>0.980844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118.000000</w:t>
            </w:r>
          </w:p>
        </w:tc>
        <w:tc>
          <w:tcPr>
            <w:tcW w:type="dxa" w:w="1080"/>
          </w:tcPr>
          <w:p>
            <w:r>
              <w:t>preposition_density_per_100w</w:t>
            </w:r>
          </w:p>
        </w:tc>
        <w:tc>
          <w:tcPr>
            <w:tcW w:type="dxa" w:w="1080"/>
          </w:tcPr>
          <w:p>
            <w:r>
              <w:t>257.500000</w:t>
            </w:r>
          </w:p>
        </w:tc>
        <w:tc>
          <w:tcPr>
            <w:tcW w:type="dxa" w:w="1080"/>
          </w:tcPr>
          <w:p>
            <w:r>
              <w:t>286.304348</w:t>
            </w:r>
          </w:p>
        </w:tc>
        <w:tc>
          <w:tcPr>
            <w:tcW w:type="dxa" w:w="1080"/>
          </w:tcPr>
          <w:p>
            <w:r>
              <w:t>13170.000000</w:t>
            </w:r>
          </w:p>
        </w:tc>
        <w:tc>
          <w:tcPr>
            <w:tcW w:type="dxa" w:w="1080"/>
          </w:tcPr>
          <w:p>
            <w:r>
              <w:t>185.750000</w:t>
            </w:r>
          </w:p>
        </w:tc>
        <w:tc>
          <w:tcPr>
            <w:tcW w:type="dxa" w:w="1080"/>
          </w:tcPr>
          <w:p>
            <w:r>
              <w:t>0.888705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119.000000</w:t>
            </w:r>
          </w:p>
        </w:tc>
        <w:tc>
          <w:tcPr>
            <w:tcW w:type="dxa" w:w="1080"/>
          </w:tcPr>
          <w:p>
            <w:r>
              <w:t>unique_prepositions_ratio</w:t>
            </w:r>
          </w:p>
        </w:tc>
        <w:tc>
          <w:tcPr>
            <w:tcW w:type="dxa" w:w="1080"/>
          </w:tcPr>
          <w:p>
            <w:r>
              <w:t>0.085669</w:t>
            </w:r>
          </w:p>
        </w:tc>
        <w:tc>
          <w:tcPr>
            <w:tcW w:type="dxa" w:w="1080"/>
          </w:tcPr>
          <w:p>
            <w:r>
              <w:t>0.088291</w:t>
            </w:r>
          </w:p>
        </w:tc>
        <w:tc>
          <w:tcPr>
            <w:tcW w:type="dxa" w:w="1080"/>
          </w:tcPr>
          <w:p>
            <w:r>
              <w:t>0.003645</w:t>
            </w:r>
          </w:p>
        </w:tc>
        <w:tc>
          <w:tcPr>
            <w:tcW w:type="dxa" w:w="1080"/>
          </w:tcPr>
          <w:p>
            <w:r>
              <w:t>0.048039</w:t>
            </w:r>
          </w:p>
        </w:tc>
        <w:tc>
          <w:tcPr>
            <w:tcW w:type="dxa" w:w="1080"/>
          </w:tcPr>
          <w:p>
            <w:r>
              <w:t>0.947827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120.000000</w:t>
            </w:r>
          </w:p>
        </w:tc>
        <w:tc>
          <w:tcPr>
            <w:tcW w:type="dxa" w:w="1080"/>
          </w:tcPr>
          <w:p>
            <w:r>
              <w:t>top_preposition_share</w:t>
            </w:r>
          </w:p>
        </w:tc>
        <w:tc>
          <w:tcPr>
            <w:tcW w:type="dxa" w:w="1080"/>
          </w:tcPr>
          <w:p>
            <w:r>
              <w:t>0.350603</w:t>
            </w:r>
          </w:p>
        </w:tc>
        <w:tc>
          <w:tcPr>
            <w:tcW w:type="dxa" w:w="1080"/>
          </w:tcPr>
          <w:p>
            <w:r>
              <w:t>0.343602</w:t>
            </w:r>
          </w:p>
        </w:tc>
        <w:tc>
          <w:tcPr>
            <w:tcW w:type="dxa" w:w="1080"/>
          </w:tcPr>
          <w:p>
            <w:r>
              <w:t>0.337358</w:t>
            </w:r>
          </w:p>
        </w:tc>
        <w:tc>
          <w:tcPr>
            <w:tcW w:type="dxa" w:w="1080"/>
          </w:tcPr>
          <w:p>
            <w:r>
              <w:t>0.095835</w:t>
            </w:r>
          </w:p>
        </w:tc>
        <w:tc>
          <w:tcPr>
            <w:tcW w:type="dxa" w:w="1080"/>
          </w:tcPr>
          <w:p>
            <w:r>
              <w:t>0.988238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121.000000</w:t>
            </w:r>
          </w:p>
        </w:tc>
        <w:tc>
          <w:tcPr>
            <w:tcW w:type="dxa" w:w="1080"/>
          </w:tcPr>
          <w:p>
            <w:r>
              <w:t>conjunction_density_per_100w</w:t>
            </w:r>
          </w:p>
        </w:tc>
        <w:tc>
          <w:tcPr>
            <w:tcW w:type="dxa" w:w="1080"/>
          </w:tcPr>
          <w:p>
            <w:r>
              <w:t>206.500000</w:t>
            </w:r>
          </w:p>
        </w:tc>
        <w:tc>
          <w:tcPr>
            <w:tcW w:type="dxa" w:w="1080"/>
          </w:tcPr>
          <w:p>
            <w:r>
              <w:t>230.326087</w:t>
            </w:r>
          </w:p>
        </w:tc>
        <w:tc>
          <w:tcPr>
            <w:tcW w:type="dxa" w:w="1080"/>
          </w:tcPr>
          <w:p>
            <w:r>
              <w:t>10595.000000</w:t>
            </w:r>
          </w:p>
        </w:tc>
        <w:tc>
          <w:tcPr>
            <w:tcW w:type="dxa" w:w="1080"/>
          </w:tcPr>
          <w:p>
            <w:r>
              <w:t>143.500000</w:t>
            </w:r>
          </w:p>
        </w:tc>
        <w:tc>
          <w:tcPr>
            <w:tcW w:type="dxa" w:w="1080"/>
          </w:tcPr>
          <w:p>
            <w:r>
              <w:t>0.871927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122.000000</w:t>
            </w:r>
          </w:p>
        </w:tc>
        <w:tc>
          <w:tcPr>
            <w:tcW w:type="dxa" w:w="1080"/>
          </w:tcPr>
          <w:p>
            <w:r>
              <w:t>subordinating_conj_density_per_100w</w:t>
            </w:r>
          </w:p>
        </w:tc>
        <w:tc>
          <w:tcPr>
            <w:tcW w:type="dxa" w:w="1080"/>
          </w:tcPr>
          <w:p>
            <w:r>
              <w:t>61.500000</w:t>
            </w:r>
          </w:p>
        </w:tc>
        <w:tc>
          <w:tcPr>
            <w:tcW w:type="dxa" w:w="1080"/>
          </w:tcPr>
          <w:p>
            <w:r>
              <w:t>63.500000</w:t>
            </w:r>
          </w:p>
        </w:tc>
        <w:tc>
          <w:tcPr>
            <w:tcW w:type="dxa" w:w="1080"/>
          </w:tcPr>
          <w:p>
            <w:r>
              <w:t>2921.000000</w:t>
            </w:r>
          </w:p>
        </w:tc>
        <w:tc>
          <w:tcPr>
            <w:tcW w:type="dxa" w:w="1080"/>
          </w:tcPr>
          <w:p>
            <w:r>
              <w:t>40.000000</w:t>
            </w:r>
          </w:p>
        </w:tc>
        <w:tc>
          <w:tcPr>
            <w:tcW w:type="dxa" w:w="1080"/>
          </w:tcPr>
          <w:p>
            <w:r>
              <w:t>0.902421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123.000000</w:t>
            </w:r>
          </w:p>
        </w:tc>
        <w:tc>
          <w:tcPr>
            <w:tcW w:type="dxa" w:w="1080"/>
          </w:tcPr>
          <w:p>
            <w:r>
              <w:t>coordinating_conj_density_per_100w</w:t>
            </w:r>
          </w:p>
        </w:tc>
        <w:tc>
          <w:tcPr>
            <w:tcW w:type="dxa" w:w="1080"/>
          </w:tcPr>
          <w:p>
            <w:r>
              <w:t>142.500000</w:t>
            </w:r>
          </w:p>
        </w:tc>
        <w:tc>
          <w:tcPr>
            <w:tcW w:type="dxa" w:w="1080"/>
          </w:tcPr>
          <w:p>
            <w:r>
              <w:t>166.826087</w:t>
            </w:r>
          </w:p>
        </w:tc>
        <w:tc>
          <w:tcPr>
            <w:tcW w:type="dxa" w:w="1080"/>
          </w:tcPr>
          <w:p>
            <w:r>
              <w:t>7674.000000</w:t>
            </w:r>
          </w:p>
        </w:tc>
        <w:tc>
          <w:tcPr>
            <w:tcW w:type="dxa" w:w="1080"/>
          </w:tcPr>
          <w:p>
            <w:r>
              <w:t>104.250000</w:t>
            </w:r>
          </w:p>
        </w:tc>
        <w:tc>
          <w:tcPr>
            <w:tcW w:type="dxa" w:w="1080"/>
          </w:tcPr>
          <w:p>
            <w:r>
              <w:t>0.871435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124.000000</w:t>
            </w:r>
          </w:p>
        </w:tc>
        <w:tc>
          <w:tcPr>
            <w:tcW w:type="dxa" w:w="1080"/>
          </w:tcPr>
          <w:p>
            <w:r>
              <w:t>particles_density_per_100w</w:t>
            </w:r>
          </w:p>
        </w:tc>
        <w:tc>
          <w:tcPr>
            <w:tcW w:type="dxa" w:w="1080"/>
          </w:tcPr>
          <w:p>
            <w:r>
              <w:t>47.000000</w:t>
            </w:r>
          </w:p>
        </w:tc>
        <w:tc>
          <w:tcPr>
            <w:tcW w:type="dxa" w:w="1080"/>
          </w:tcPr>
          <w:p>
            <w:r>
              <w:t>57.543478</w:t>
            </w:r>
          </w:p>
        </w:tc>
        <w:tc>
          <w:tcPr>
            <w:tcW w:type="dxa" w:w="1080"/>
          </w:tcPr>
          <w:p>
            <w:r>
              <w:t>2647.000000</w:t>
            </w:r>
          </w:p>
        </w:tc>
        <w:tc>
          <w:tcPr>
            <w:tcW w:type="dxa" w:w="1080"/>
          </w:tcPr>
          <w:p>
            <w:r>
              <w:t>45.000000</w:t>
            </w:r>
          </w:p>
        </w:tc>
        <w:tc>
          <w:tcPr>
            <w:tcW w:type="dxa" w:w="1080"/>
          </w:tcPr>
          <w:p>
            <w:r>
              <w:t>0.890638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125.000000</w:t>
            </w:r>
          </w:p>
        </w:tc>
        <w:tc>
          <w:tcPr>
            <w:tcW w:type="dxa" w:w="1080"/>
          </w:tcPr>
          <w:p>
            <w:r>
              <w:t>pronoun_density_per_100w</w:t>
            </w:r>
          </w:p>
        </w:tc>
        <w:tc>
          <w:tcPr>
            <w:tcW w:type="dxa" w:w="1080"/>
          </w:tcPr>
          <w:p>
            <w:r>
              <w:t>67.000000</w:t>
            </w:r>
          </w:p>
        </w:tc>
        <w:tc>
          <w:tcPr>
            <w:tcW w:type="dxa" w:w="1080"/>
          </w:tcPr>
          <w:p>
            <w:r>
              <w:t>88.065217</w:t>
            </w:r>
          </w:p>
        </w:tc>
        <w:tc>
          <w:tcPr>
            <w:tcW w:type="dxa" w:w="1080"/>
          </w:tcPr>
          <w:p>
            <w:r>
              <w:t>4051.000000</w:t>
            </w:r>
          </w:p>
        </w:tc>
        <w:tc>
          <w:tcPr>
            <w:tcW w:type="dxa" w:w="1080"/>
          </w:tcPr>
          <w:p>
            <w:r>
              <w:t>63.000000</w:t>
            </w:r>
          </w:p>
        </w:tc>
        <w:tc>
          <w:tcPr>
            <w:tcW w:type="dxa" w:w="1080"/>
          </w:tcPr>
          <w:p>
            <w:r>
              <w:t>0.809229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126.000000</w:t>
            </w:r>
          </w:p>
        </w:tc>
        <w:tc>
          <w:tcPr>
            <w:tcW w:type="dxa" w:w="1080"/>
          </w:tcPr>
          <w:p>
            <w:r>
              <w:t>determiner_density_per_100w</w:t>
            </w:r>
          </w:p>
        </w:tc>
        <w:tc>
          <w:tcPr>
            <w:tcW w:type="dxa" w:w="1080"/>
          </w:tcPr>
          <w:p>
            <w:r>
              <w:t>68.000000</w:t>
            </w:r>
          </w:p>
        </w:tc>
        <w:tc>
          <w:tcPr>
            <w:tcW w:type="dxa" w:w="1080"/>
          </w:tcPr>
          <w:p>
            <w:r>
              <w:t>87.500000</w:t>
            </w:r>
          </w:p>
        </w:tc>
        <w:tc>
          <w:tcPr>
            <w:tcW w:type="dxa" w:w="1080"/>
          </w:tcPr>
          <w:p>
            <w:r>
              <w:t>4025.000000</w:t>
            </w:r>
          </w:p>
        </w:tc>
        <w:tc>
          <w:tcPr>
            <w:tcW w:type="dxa" w:w="1080"/>
          </w:tcPr>
          <w:p>
            <w:r>
              <w:t>92.500000</w:t>
            </w:r>
          </w:p>
        </w:tc>
        <w:tc>
          <w:tcPr>
            <w:tcW w:type="dxa" w:w="1080"/>
          </w:tcPr>
          <w:p>
            <w:r>
              <w:t>0.781916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127.000000</w:t>
            </w:r>
          </w:p>
        </w:tc>
        <w:tc>
          <w:tcPr>
            <w:tcW w:type="dxa" w:w="1080"/>
          </w:tcPr>
          <w:p>
            <w:r>
              <w:t>function_word_entropy</w:t>
            </w:r>
          </w:p>
        </w:tc>
        <w:tc>
          <w:tcPr>
            <w:tcW w:type="dxa" w:w="1080"/>
          </w:tcPr>
          <w:p>
            <w:r>
              <w:t>0.801782</w:t>
            </w:r>
          </w:p>
        </w:tc>
        <w:tc>
          <w:tcPr>
            <w:tcW w:type="dxa" w:w="1080"/>
          </w:tcPr>
          <w:p>
            <w:r>
              <w:t>0.797532</w:t>
            </w:r>
          </w:p>
        </w:tc>
        <w:tc>
          <w:tcPr>
            <w:tcW w:type="dxa" w:w="1080"/>
          </w:tcPr>
          <w:p>
            <w:r>
              <w:t>0.705944</w:t>
            </w:r>
          </w:p>
        </w:tc>
        <w:tc>
          <w:tcPr>
            <w:tcW w:type="dxa" w:w="1080"/>
          </w:tcPr>
          <w:p>
            <w:r>
              <w:t>0.031804</w:t>
            </w:r>
          </w:p>
        </w:tc>
        <w:tc>
          <w:tcPr>
            <w:tcW w:type="dxa" w:w="1080"/>
          </w:tcPr>
          <w:p>
            <w:r>
              <w:t>0.868211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128.000000</w:t>
            </w:r>
          </w:p>
        </w:tc>
        <w:tc>
          <w:tcPr>
            <w:tcW w:type="dxa" w:w="1080"/>
          </w:tcPr>
          <w:p>
            <w:r>
              <w:t>stopword_density_per_100w</w:t>
            </w:r>
          </w:p>
        </w:tc>
        <w:tc>
          <w:tcPr>
            <w:tcW w:type="dxa" w:w="1080"/>
          </w:tcPr>
          <w:p>
            <w:r>
              <w:t>653.500000</w:t>
            </w:r>
          </w:p>
        </w:tc>
        <w:tc>
          <w:tcPr>
            <w:tcW w:type="dxa" w:w="1080"/>
          </w:tcPr>
          <w:p>
            <w:r>
              <w:t>753.086957</w:t>
            </w:r>
          </w:p>
        </w:tc>
        <w:tc>
          <w:tcPr>
            <w:tcW w:type="dxa" w:w="1080"/>
          </w:tcPr>
          <w:p>
            <w:r>
              <w:t>34642.000000</w:t>
            </w:r>
          </w:p>
        </w:tc>
        <w:tc>
          <w:tcPr>
            <w:tcW w:type="dxa" w:w="1080"/>
          </w:tcPr>
          <w:p>
            <w:r>
              <w:t>500.500000</w:t>
            </w:r>
          </w:p>
        </w:tc>
        <w:tc>
          <w:tcPr>
            <w:tcW w:type="dxa" w:w="1080"/>
          </w:tcPr>
          <w:p>
            <w:r>
              <w:t>0.865866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129.000000</w:t>
            </w:r>
          </w:p>
        </w:tc>
        <w:tc>
          <w:tcPr>
            <w:tcW w:type="dxa" w:w="1080"/>
          </w:tcPr>
          <w:p>
            <w:r>
              <w:t>preposition_to_noun_ratio</w:t>
            </w:r>
          </w:p>
        </w:tc>
        <w:tc>
          <w:tcPr>
            <w:tcW w:type="dxa" w:w="1080"/>
          </w:tcPr>
          <w:p>
            <w:r>
              <w:t>0.226779</w:t>
            </w:r>
          </w:p>
        </w:tc>
        <w:tc>
          <w:tcPr>
            <w:tcW w:type="dxa" w:w="1080"/>
          </w:tcPr>
          <w:p>
            <w:r>
              <w:t>0.230699</w:t>
            </w:r>
          </w:p>
        </w:tc>
        <w:tc>
          <w:tcPr>
            <w:tcW w:type="dxa" w:w="1080"/>
          </w:tcPr>
          <w:p>
            <w:r>
              <w:t>0.233589</w:t>
            </w:r>
          </w:p>
        </w:tc>
        <w:tc>
          <w:tcPr>
            <w:tcW w:type="dxa" w:w="1080"/>
          </w:tcPr>
          <w:p>
            <w:r>
              <w:t>0.039013</w:t>
            </w:r>
          </w:p>
        </w:tc>
        <w:tc>
          <w:tcPr>
            <w:tcW w:type="dxa" w:w="1080"/>
          </w:tcPr>
          <w:p>
            <w:r>
              <w:t>0.931450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130.000000</w:t>
            </w:r>
          </w:p>
        </w:tc>
        <w:tc>
          <w:tcPr>
            <w:tcW w:type="dxa" w:w="1080"/>
          </w:tcPr>
          <w:p>
            <w:r>
              <w:t>verbs_total_density_per_100w</w:t>
            </w:r>
          </w:p>
        </w:tc>
        <w:tc>
          <w:tcPr>
            <w:tcW w:type="dxa" w:w="1080"/>
          </w:tcPr>
          <w:p>
            <w:r>
              <w:t>332.000000</w:t>
            </w:r>
          </w:p>
        </w:tc>
        <w:tc>
          <w:tcPr>
            <w:tcW w:type="dxa" w:w="1080"/>
          </w:tcPr>
          <w:p>
            <w:r>
              <w:t>388.086957</w:t>
            </w:r>
          </w:p>
        </w:tc>
        <w:tc>
          <w:tcPr>
            <w:tcW w:type="dxa" w:w="1080"/>
          </w:tcPr>
          <w:p>
            <w:r>
              <w:t>17852.000000</w:t>
            </w:r>
          </w:p>
        </w:tc>
        <w:tc>
          <w:tcPr>
            <w:tcW w:type="dxa" w:w="1080"/>
          </w:tcPr>
          <w:p>
            <w:r>
              <w:t>265.500000</w:t>
            </w:r>
          </w:p>
        </w:tc>
        <w:tc>
          <w:tcPr>
            <w:tcW w:type="dxa" w:w="1080"/>
          </w:tcPr>
          <w:p>
            <w:r>
              <w:t>0.877287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131.000000</w:t>
            </w:r>
          </w:p>
        </w:tc>
        <w:tc>
          <w:tcPr>
            <w:tcW w:type="dxa" w:w="1080"/>
          </w:tcPr>
          <w:p>
            <w:r>
              <w:t>finite_verb_share</w:t>
            </w:r>
          </w:p>
        </w:tc>
        <w:tc>
          <w:tcPr>
            <w:tcW w:type="dxa" w:w="1080"/>
          </w:tcPr>
          <w:p>
            <w:r>
              <w:t>0.607278</w:t>
            </w:r>
          </w:p>
        </w:tc>
        <w:tc>
          <w:tcPr>
            <w:tcW w:type="dxa" w:w="1080"/>
          </w:tcPr>
          <w:p>
            <w:r>
              <w:t>0.612688</w:t>
            </w:r>
          </w:p>
        </w:tc>
        <w:tc>
          <w:tcPr>
            <w:tcW w:type="dxa" w:w="1080"/>
          </w:tcPr>
          <w:p>
            <w:r>
              <w:t>0.592678</w:t>
            </w:r>
          </w:p>
        </w:tc>
        <w:tc>
          <w:tcPr>
            <w:tcW w:type="dxa" w:w="1080"/>
          </w:tcPr>
          <w:p>
            <w:r>
              <w:t>0.103356</w:t>
            </w:r>
          </w:p>
        </w:tc>
        <w:tc>
          <w:tcPr>
            <w:tcW w:type="dxa" w:w="1080"/>
          </w:tcPr>
          <w:p>
            <w:r>
              <w:t>0.931808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132.000000</w:t>
            </w:r>
          </w:p>
        </w:tc>
        <w:tc>
          <w:tcPr>
            <w:tcW w:type="dxa" w:w="1080"/>
          </w:tcPr>
          <w:p>
            <w:r>
              <w:t>infinitive_verb_share</w:t>
            </w:r>
          </w:p>
        </w:tc>
        <w:tc>
          <w:tcPr>
            <w:tcW w:type="dxa" w:w="1080"/>
          </w:tcPr>
          <w:p>
            <w:r>
              <w:t>0.151086</w:t>
            </w:r>
          </w:p>
        </w:tc>
        <w:tc>
          <w:tcPr>
            <w:tcW w:type="dxa" w:w="1080"/>
          </w:tcPr>
          <w:p>
            <w:r>
              <w:t>0.159736</w:t>
            </w:r>
          </w:p>
        </w:tc>
        <w:tc>
          <w:tcPr>
            <w:tcW w:type="dxa" w:w="1080"/>
          </w:tcPr>
          <w:p>
            <w:r>
              <w:t>0.178561</w:t>
            </w:r>
          </w:p>
        </w:tc>
        <w:tc>
          <w:tcPr>
            <w:tcW w:type="dxa" w:w="1080"/>
          </w:tcPr>
          <w:p>
            <w:r>
              <w:t>0.114985</w:t>
            </w:r>
          </w:p>
        </w:tc>
        <w:tc>
          <w:tcPr>
            <w:tcW w:type="dxa" w:w="1080"/>
          </w:tcPr>
          <w:p>
            <w:r>
              <w:t>0.908768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133.000000</w:t>
            </w:r>
          </w:p>
        </w:tc>
        <w:tc>
          <w:tcPr>
            <w:tcW w:type="dxa" w:w="1080"/>
          </w:tcPr>
          <w:p>
            <w:r>
              <w:t>participle_verb_share</w:t>
            </w:r>
          </w:p>
        </w:tc>
        <w:tc>
          <w:tcPr>
            <w:tcW w:type="dxa" w:w="1080"/>
          </w:tcPr>
          <w:p>
            <w:r>
              <w:t>0.185894</w:t>
            </w:r>
          </w:p>
        </w:tc>
        <w:tc>
          <w:tcPr>
            <w:tcW w:type="dxa" w:w="1080"/>
          </w:tcPr>
          <w:p>
            <w:r>
              <w:t>0.192003</w:t>
            </w:r>
          </w:p>
        </w:tc>
        <w:tc>
          <w:tcPr>
            <w:tcW w:type="dxa" w:w="1080"/>
          </w:tcPr>
          <w:p>
            <w:r>
              <w:t>0.194565</w:t>
            </w:r>
          </w:p>
        </w:tc>
        <w:tc>
          <w:tcPr>
            <w:tcW w:type="dxa" w:w="1080"/>
          </w:tcPr>
          <w:p>
            <w:r>
              <w:t>0.065727</w:t>
            </w:r>
          </w:p>
        </w:tc>
        <w:tc>
          <w:tcPr>
            <w:tcW w:type="dxa" w:w="1080"/>
          </w:tcPr>
          <w:p>
            <w:r>
              <w:t>0.897790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134.000000</w:t>
            </w:r>
          </w:p>
        </w:tc>
        <w:tc>
          <w:tcPr>
            <w:tcW w:type="dxa" w:w="1080"/>
          </w:tcPr>
          <w:p>
            <w:r>
              <w:t>converb_verb_share</w:t>
            </w:r>
          </w:p>
        </w:tc>
        <w:tc>
          <w:tcPr>
            <w:tcW w:type="dxa" w:w="1080"/>
          </w:tcPr>
          <w:p>
            <w:r>
              <w:t>0.031813</w:t>
            </w:r>
          </w:p>
        </w:tc>
        <w:tc>
          <w:tcPr>
            <w:tcW w:type="dxa" w:w="1080"/>
          </w:tcPr>
          <w:p>
            <w:r>
              <w:t>0.035574</w:t>
            </w:r>
          </w:p>
        </w:tc>
        <w:tc>
          <w:tcPr>
            <w:tcW w:type="dxa" w:w="1080"/>
          </w:tcPr>
          <w:p>
            <w:r>
              <w:t>0.034196</w:t>
            </w:r>
          </w:p>
        </w:tc>
        <w:tc>
          <w:tcPr>
            <w:tcW w:type="dxa" w:w="1080"/>
          </w:tcPr>
          <w:p>
            <w:r>
              <w:t>0.028009</w:t>
            </w:r>
          </w:p>
        </w:tc>
        <w:tc>
          <w:tcPr>
            <w:tcW w:type="dxa" w:w="1080"/>
          </w:tcPr>
          <w:p>
            <w:r>
              <w:t>0.874026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135.000000</w:t>
            </w:r>
          </w:p>
        </w:tc>
        <w:tc>
          <w:tcPr>
            <w:tcW w:type="dxa" w:w="1080"/>
          </w:tcPr>
          <w:p>
            <w:r>
              <w:t>imperative_verb_share</w:t>
            </w:r>
          </w:p>
        </w:tc>
        <w:tc>
          <w:tcPr>
            <w:tcW w:type="dxa" w:w="1080"/>
          </w:tcPr>
          <w:p>
            <w:r>
              <w:t>0.007353</w:t>
            </w:r>
          </w:p>
        </w:tc>
        <w:tc>
          <w:tcPr>
            <w:tcW w:type="dxa" w:w="1080"/>
          </w:tcPr>
          <w:p>
            <w:r>
              <w:t>0.012720</w:t>
            </w:r>
          </w:p>
        </w:tc>
        <w:tc>
          <w:tcPr>
            <w:tcW w:type="dxa" w:w="1080"/>
          </w:tcPr>
          <w:p>
            <w:r>
              <w:t>0.011184</w:t>
            </w:r>
          </w:p>
        </w:tc>
        <w:tc>
          <w:tcPr>
            <w:tcW w:type="dxa" w:w="1080"/>
          </w:tcPr>
          <w:p>
            <w:r>
              <w:t>0.013763</w:t>
            </w:r>
          </w:p>
        </w:tc>
        <w:tc>
          <w:tcPr>
            <w:tcW w:type="dxa" w:w="1080"/>
          </w:tcPr>
          <w:p>
            <w:r>
              <w:t>0.787836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136.000000</w:t>
            </w:r>
          </w:p>
        </w:tc>
        <w:tc>
          <w:tcPr>
            <w:tcW w:type="dxa" w:w="1080"/>
          </w:tcPr>
          <w:p>
            <w:r>
              <w:t>past_tense_share</w:t>
            </w:r>
          </w:p>
        </w:tc>
        <w:tc>
          <w:tcPr>
            <w:tcW w:type="dxa" w:w="1080"/>
          </w:tcPr>
          <w:p>
            <w:r>
              <w:t>0.244171</w:t>
            </w:r>
          </w:p>
        </w:tc>
        <w:tc>
          <w:tcPr>
            <w:tcW w:type="dxa" w:w="1080"/>
          </w:tcPr>
          <w:p>
            <w:r>
              <w:t>0.241108</w:t>
            </w:r>
          </w:p>
        </w:tc>
        <w:tc>
          <w:tcPr>
            <w:tcW w:type="dxa" w:w="1080"/>
          </w:tcPr>
          <w:p>
            <w:r>
              <w:t>0.242978</w:t>
            </w:r>
          </w:p>
        </w:tc>
        <w:tc>
          <w:tcPr>
            <w:tcW w:type="dxa" w:w="1080"/>
          </w:tcPr>
          <w:p>
            <w:r>
              <w:t>0.096464</w:t>
            </w:r>
          </w:p>
        </w:tc>
        <w:tc>
          <w:tcPr>
            <w:tcW w:type="dxa" w:w="1080"/>
          </w:tcPr>
          <w:p>
            <w:r>
              <w:t>0.889159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137.000000</w:t>
            </w:r>
          </w:p>
        </w:tc>
        <w:tc>
          <w:tcPr>
            <w:tcW w:type="dxa" w:w="1080"/>
          </w:tcPr>
          <w:p>
            <w:r>
              <w:t>present_tense_share</w:t>
            </w:r>
          </w:p>
        </w:tc>
        <w:tc>
          <w:tcPr>
            <w:tcW w:type="dxa" w:w="1080"/>
          </w:tcPr>
          <w:p>
            <w:r>
              <w:t>0.744643</w:t>
            </w:r>
          </w:p>
        </w:tc>
        <w:tc>
          <w:tcPr>
            <w:tcW w:type="dxa" w:w="1080"/>
          </w:tcPr>
          <w:p>
            <w:r>
              <w:t>0.747879</w:t>
            </w:r>
          </w:p>
        </w:tc>
        <w:tc>
          <w:tcPr>
            <w:tcW w:type="dxa" w:w="1080"/>
          </w:tcPr>
          <w:p>
            <w:r>
              <w:t>0.745773</w:t>
            </w:r>
          </w:p>
        </w:tc>
        <w:tc>
          <w:tcPr>
            <w:tcW w:type="dxa" w:w="1080"/>
          </w:tcPr>
          <w:p>
            <w:r>
              <w:t>0.096092</w:t>
            </w:r>
          </w:p>
        </w:tc>
        <w:tc>
          <w:tcPr>
            <w:tcW w:type="dxa" w:w="1080"/>
          </w:tcPr>
          <w:p>
            <w:r>
              <w:t>0.877852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138.000000</w:t>
            </w:r>
          </w:p>
        </w:tc>
        <w:tc>
          <w:tcPr>
            <w:tcW w:type="dxa" w:w="1080"/>
          </w:tcPr>
          <w:p>
            <w:r>
              <w:t>future_tense_share</w:t>
            </w:r>
          </w:p>
        </w:tc>
        <w:tc>
          <w:tcPr>
            <w:tcW w:type="dxa" w:w="1080"/>
          </w:tcPr>
          <w:p>
            <w:r>
              <w:t>0.009726</w:t>
            </w:r>
          </w:p>
        </w:tc>
        <w:tc>
          <w:tcPr>
            <w:tcW w:type="dxa" w:w="1080"/>
          </w:tcPr>
          <w:p>
            <w:r>
              <w:t>0.011014</w:t>
            </w:r>
          </w:p>
        </w:tc>
        <w:tc>
          <w:tcPr>
            <w:tcW w:type="dxa" w:w="1080"/>
          </w:tcPr>
          <w:p>
            <w:r>
              <w:t>0.011248</w:t>
            </w:r>
          </w:p>
        </w:tc>
        <w:tc>
          <w:tcPr>
            <w:tcW w:type="dxa" w:w="1080"/>
          </w:tcPr>
          <w:p>
            <w:r>
              <w:t>0.012403</w:t>
            </w:r>
          </w:p>
        </w:tc>
        <w:tc>
          <w:tcPr>
            <w:tcW w:type="dxa" w:w="1080"/>
          </w:tcPr>
          <w:p>
            <w:r>
              <w:t>0.953784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139.000000</w:t>
            </w:r>
          </w:p>
        </w:tc>
        <w:tc>
          <w:tcPr>
            <w:tcW w:type="dxa" w:w="1080"/>
          </w:tcPr>
          <w:p>
            <w:r>
              <w:t>perfective_aspect_share</w:t>
            </w:r>
          </w:p>
        </w:tc>
        <w:tc>
          <w:tcPr>
            <w:tcW w:type="dxa" w:w="1080"/>
          </w:tcPr>
          <w:p>
            <w:r>
              <w:t>0.243977</w:t>
            </w:r>
          </w:p>
        </w:tc>
        <w:tc>
          <w:tcPr>
            <w:tcW w:type="dxa" w:w="1080"/>
          </w:tcPr>
          <w:p>
            <w:r>
              <w:t>0.236098</w:t>
            </w:r>
          </w:p>
        </w:tc>
        <w:tc>
          <w:tcPr>
            <w:tcW w:type="dxa" w:w="1080"/>
          </w:tcPr>
          <w:p>
            <w:r>
              <w:t>0.242868</w:t>
            </w:r>
          </w:p>
        </w:tc>
        <w:tc>
          <w:tcPr>
            <w:tcW w:type="dxa" w:w="1080"/>
          </w:tcPr>
          <w:p>
            <w:r>
              <w:t>0.063326</w:t>
            </w:r>
          </w:p>
        </w:tc>
        <w:tc>
          <w:tcPr>
            <w:tcW w:type="dxa" w:w="1080"/>
          </w:tcPr>
          <w:p>
            <w:r>
              <w:t>0.958770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140.000000</w:t>
            </w:r>
          </w:p>
        </w:tc>
        <w:tc>
          <w:tcPr>
            <w:tcW w:type="dxa" w:w="1080"/>
          </w:tcPr>
          <w:p>
            <w:r>
              <w:t>imperfective_aspect_share</w:t>
            </w:r>
          </w:p>
        </w:tc>
        <w:tc>
          <w:tcPr>
            <w:tcW w:type="dxa" w:w="1080"/>
          </w:tcPr>
          <w:p>
            <w:r>
              <w:t>0.756023</w:t>
            </w:r>
          </w:p>
        </w:tc>
        <w:tc>
          <w:tcPr>
            <w:tcW w:type="dxa" w:w="1080"/>
          </w:tcPr>
          <w:p>
            <w:r>
              <w:t>0.763902</w:t>
            </w:r>
          </w:p>
        </w:tc>
        <w:tc>
          <w:tcPr>
            <w:tcW w:type="dxa" w:w="1080"/>
          </w:tcPr>
          <w:p>
            <w:r>
              <w:t>0.757132</w:t>
            </w:r>
          </w:p>
        </w:tc>
        <w:tc>
          <w:tcPr>
            <w:tcW w:type="dxa" w:w="1080"/>
          </w:tcPr>
          <w:p>
            <w:r>
              <w:t>0.063326</w:t>
            </w:r>
          </w:p>
        </w:tc>
        <w:tc>
          <w:tcPr>
            <w:tcW w:type="dxa" w:w="1080"/>
          </w:tcPr>
          <w:p>
            <w:r>
              <w:t>0.958770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141.000000</w:t>
            </w:r>
          </w:p>
        </w:tc>
        <w:tc>
          <w:tcPr>
            <w:tcW w:type="dxa" w:w="1080"/>
          </w:tcPr>
          <w:p>
            <w:r>
              <w:t>auxiliary_share_in_verbs</w:t>
            </w:r>
          </w:p>
        </w:tc>
        <w:tc>
          <w:tcPr>
            <w:tcW w:type="dxa" w:w="1080"/>
          </w:tcPr>
          <w:p>
            <w:r>
              <w:t>0.020498</w:t>
            </w:r>
          </w:p>
        </w:tc>
        <w:tc>
          <w:tcPr>
            <w:tcW w:type="dxa" w:w="1080"/>
          </w:tcPr>
          <w:p>
            <w:r>
              <w:t>0.025805</w:t>
            </w:r>
          </w:p>
        </w:tc>
        <w:tc>
          <w:tcPr>
            <w:tcW w:type="dxa" w:w="1080"/>
          </w:tcPr>
          <w:p>
            <w:r>
              <w:t>0.030417</w:t>
            </w:r>
          </w:p>
        </w:tc>
        <w:tc>
          <w:tcPr>
            <w:tcW w:type="dxa" w:w="1080"/>
          </w:tcPr>
          <w:p>
            <w:r>
              <w:t>0.027012</w:t>
            </w:r>
          </w:p>
        </w:tc>
        <w:tc>
          <w:tcPr>
            <w:tcW w:type="dxa" w:w="1080"/>
          </w:tcPr>
          <w:p>
            <w:r>
              <w:t>0.812155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142.000000</w:t>
            </w:r>
          </w:p>
        </w:tc>
        <w:tc>
          <w:tcPr>
            <w:tcW w:type="dxa" w:w="1080"/>
          </w:tcPr>
          <w:p>
            <w:r>
              <w:t>noun_case_nominative_share</w:t>
            </w:r>
          </w:p>
        </w:tc>
        <w:tc>
          <w:tcPr>
            <w:tcW w:type="dxa" w:w="1080"/>
          </w:tcPr>
          <w:p>
            <w:r>
              <w:t>0.307477</w:t>
            </w:r>
          </w:p>
        </w:tc>
        <w:tc>
          <w:tcPr>
            <w:tcW w:type="dxa" w:w="1080"/>
          </w:tcPr>
          <w:p>
            <w:r>
              <w:t>0.313871</w:t>
            </w:r>
          </w:p>
        </w:tc>
        <w:tc>
          <w:tcPr>
            <w:tcW w:type="dxa" w:w="1080"/>
          </w:tcPr>
          <w:p>
            <w:r>
              <w:t>0.309880</w:t>
            </w:r>
          </w:p>
        </w:tc>
        <w:tc>
          <w:tcPr>
            <w:tcW w:type="dxa" w:w="1080"/>
          </w:tcPr>
          <w:p>
            <w:r>
              <w:t>0.073985</w:t>
            </w:r>
          </w:p>
        </w:tc>
        <w:tc>
          <w:tcPr>
            <w:tcW w:type="dxa" w:w="1080"/>
          </w:tcPr>
          <w:p>
            <w:r>
              <w:t>0.844136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143.000000</w:t>
            </w:r>
          </w:p>
        </w:tc>
        <w:tc>
          <w:tcPr>
            <w:tcW w:type="dxa" w:w="1080"/>
          </w:tcPr>
          <w:p>
            <w:r>
              <w:t>noun_case_genitive_share</w:t>
            </w:r>
          </w:p>
        </w:tc>
        <w:tc>
          <w:tcPr>
            <w:tcW w:type="dxa" w:w="1080"/>
          </w:tcPr>
          <w:p>
            <w:r>
              <w:t>0.321499</w:t>
            </w:r>
          </w:p>
        </w:tc>
        <w:tc>
          <w:tcPr>
            <w:tcW w:type="dxa" w:w="1080"/>
          </w:tcPr>
          <w:p>
            <w:r>
              <w:t>0.325996</w:t>
            </w:r>
          </w:p>
        </w:tc>
        <w:tc>
          <w:tcPr>
            <w:tcW w:type="dxa" w:w="1080"/>
          </w:tcPr>
          <w:p>
            <w:r>
              <w:t>0.332478</w:t>
            </w:r>
          </w:p>
        </w:tc>
        <w:tc>
          <w:tcPr>
            <w:tcW w:type="dxa" w:w="1080"/>
          </w:tcPr>
          <w:p>
            <w:r>
              <w:t>0.053423</w:t>
            </w:r>
          </w:p>
        </w:tc>
        <w:tc>
          <w:tcPr>
            <w:tcW w:type="dxa" w:w="1080"/>
          </w:tcPr>
          <w:p>
            <w:r>
              <w:t>0.929664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144.000000</w:t>
            </w:r>
          </w:p>
        </w:tc>
        <w:tc>
          <w:tcPr>
            <w:tcW w:type="dxa" w:w="1080"/>
          </w:tcPr>
          <w:p>
            <w:r>
              <w:t>noun_case_dative_share</w:t>
            </w:r>
          </w:p>
        </w:tc>
        <w:tc>
          <w:tcPr>
            <w:tcW w:type="dxa" w:w="1080"/>
          </w:tcPr>
          <w:p>
            <w:r>
              <w:t>0.036944</w:t>
            </w:r>
          </w:p>
        </w:tc>
        <w:tc>
          <w:tcPr>
            <w:tcW w:type="dxa" w:w="1080"/>
          </w:tcPr>
          <w:p>
            <w:r>
              <w:t>0.038263</w:t>
            </w:r>
          </w:p>
        </w:tc>
        <w:tc>
          <w:tcPr>
            <w:tcW w:type="dxa" w:w="1080"/>
          </w:tcPr>
          <w:p>
            <w:r>
              <w:t>0.037791</w:t>
            </w:r>
          </w:p>
        </w:tc>
        <w:tc>
          <w:tcPr>
            <w:tcW w:type="dxa" w:w="1080"/>
          </w:tcPr>
          <w:p>
            <w:r>
              <w:t>0.013409</w:t>
            </w:r>
          </w:p>
        </w:tc>
        <w:tc>
          <w:tcPr>
            <w:tcW w:type="dxa" w:w="1080"/>
          </w:tcPr>
          <w:p>
            <w:r>
              <w:t>0.872986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145.000000</w:t>
            </w:r>
          </w:p>
        </w:tc>
        <w:tc>
          <w:tcPr>
            <w:tcW w:type="dxa" w:w="1080"/>
          </w:tcPr>
          <w:p>
            <w:r>
              <w:t>noun_case_accusative_share</w:t>
            </w:r>
          </w:p>
        </w:tc>
        <w:tc>
          <w:tcPr>
            <w:tcW w:type="dxa" w:w="1080"/>
          </w:tcPr>
          <w:p>
            <w:r>
              <w:t>0.153850</w:t>
            </w:r>
          </w:p>
        </w:tc>
        <w:tc>
          <w:tcPr>
            <w:tcW w:type="dxa" w:w="1080"/>
          </w:tcPr>
          <w:p>
            <w:r>
              <w:t>0.152086</w:t>
            </w:r>
          </w:p>
        </w:tc>
        <w:tc>
          <w:tcPr>
            <w:tcW w:type="dxa" w:w="1080"/>
          </w:tcPr>
          <w:p>
            <w:r>
              <w:t>0.152092</w:t>
            </w:r>
          </w:p>
        </w:tc>
        <w:tc>
          <w:tcPr>
            <w:tcW w:type="dxa" w:w="1080"/>
          </w:tcPr>
          <w:p>
            <w:r>
              <w:t>0.051656</w:t>
            </w:r>
          </w:p>
        </w:tc>
        <w:tc>
          <w:tcPr>
            <w:tcW w:type="dxa" w:w="1080"/>
          </w:tcPr>
          <w:p>
            <w:r>
              <w:t>0.871823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146.000000</w:t>
            </w:r>
          </w:p>
        </w:tc>
        <w:tc>
          <w:tcPr>
            <w:tcW w:type="dxa" w:w="1080"/>
          </w:tcPr>
          <w:p>
            <w:r>
              <w:t>noun_case_instrumental_share</w:t>
            </w:r>
          </w:p>
        </w:tc>
        <w:tc>
          <w:tcPr>
            <w:tcW w:type="dxa" w:w="1080"/>
          </w:tcPr>
          <w:p>
            <w:r>
              <w:t>0.073508</w:t>
            </w:r>
          </w:p>
        </w:tc>
        <w:tc>
          <w:tcPr>
            <w:tcW w:type="dxa" w:w="1080"/>
          </w:tcPr>
          <w:p>
            <w:r>
              <w:t>0.075666</w:t>
            </w:r>
          </w:p>
        </w:tc>
        <w:tc>
          <w:tcPr>
            <w:tcW w:type="dxa" w:w="1080"/>
          </w:tcPr>
          <w:p>
            <w:r>
              <w:t>0.074745</w:t>
            </w:r>
          </w:p>
        </w:tc>
        <w:tc>
          <w:tcPr>
            <w:tcW w:type="dxa" w:w="1080"/>
          </w:tcPr>
          <w:p>
            <w:r>
              <w:t>0.016901</w:t>
            </w:r>
          </w:p>
        </w:tc>
        <w:tc>
          <w:tcPr>
            <w:tcW w:type="dxa" w:w="1080"/>
          </w:tcPr>
          <w:p>
            <w:r>
              <w:t>0.878142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147.000000</w:t>
            </w:r>
          </w:p>
        </w:tc>
        <w:tc>
          <w:tcPr>
            <w:tcW w:type="dxa" w:w="1080"/>
          </w:tcPr>
          <w:p>
            <w:r>
              <w:t>noun_case_locative_share</w:t>
            </w:r>
          </w:p>
        </w:tc>
        <w:tc>
          <w:tcPr>
            <w:tcW w:type="dxa" w:w="1080"/>
          </w:tcPr>
          <w:p>
            <w:r>
              <w:t>0.089059</w:t>
            </w:r>
          </w:p>
        </w:tc>
        <w:tc>
          <w:tcPr>
            <w:tcW w:type="dxa" w:w="1080"/>
          </w:tcPr>
          <w:p>
            <w:r>
              <w:t>0.094118</w:t>
            </w:r>
          </w:p>
        </w:tc>
        <w:tc>
          <w:tcPr>
            <w:tcW w:type="dxa" w:w="1080"/>
          </w:tcPr>
          <w:p>
            <w:r>
              <w:t>0.093013</w:t>
            </w:r>
          </w:p>
        </w:tc>
        <w:tc>
          <w:tcPr>
            <w:tcW w:type="dxa" w:w="1080"/>
          </w:tcPr>
          <w:p>
            <w:r>
              <w:t>0.026258</w:t>
            </w:r>
          </w:p>
        </w:tc>
        <w:tc>
          <w:tcPr>
            <w:tcW w:type="dxa" w:w="1080"/>
          </w:tcPr>
          <w:p>
            <w:r>
              <w:t>0.897984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148.000000</w:t>
            </w:r>
          </w:p>
        </w:tc>
        <w:tc>
          <w:tcPr>
            <w:tcW w:type="dxa" w:w="1080"/>
          </w:tcPr>
          <w:p>
            <w:r>
              <w:t>pos_inventory_size</w:t>
            </w:r>
          </w:p>
        </w:tc>
        <w:tc>
          <w:tcPr>
            <w:tcW w:type="dxa" w:w="1080"/>
          </w:tcPr>
          <w:p>
            <w:r>
              <w:t>14.500000</w:t>
            </w:r>
          </w:p>
        </w:tc>
        <w:tc>
          <w:tcPr>
            <w:tcW w:type="dxa" w:w="1080"/>
          </w:tcPr>
          <w:p>
            <w:r>
              <w:t>14.500000</w:t>
            </w:r>
          </w:p>
        </w:tc>
        <w:tc>
          <w:tcPr>
            <w:tcW w:type="dxa" w:w="1080"/>
          </w:tcPr>
          <w:p>
            <w:r>
              <w:t>16.000000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0.877688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149.000000</w:t>
            </w:r>
          </w:p>
        </w:tc>
        <w:tc>
          <w:tcPr>
            <w:tcW w:type="dxa" w:w="1080"/>
          </w:tcPr>
          <w:p>
            <w:r>
              <w:t>noun_density_per_100w</w:t>
            </w:r>
          </w:p>
        </w:tc>
        <w:tc>
          <w:tcPr>
            <w:tcW w:type="dxa" w:w="1080"/>
          </w:tcPr>
          <w:p>
            <w:r>
              <w:t>39.469170</w:t>
            </w:r>
          </w:p>
        </w:tc>
        <w:tc>
          <w:tcPr>
            <w:tcW w:type="dxa" w:w="1080"/>
          </w:tcPr>
          <w:p>
            <w:r>
              <w:t>39.796407</w:t>
            </w:r>
          </w:p>
        </w:tc>
        <w:tc>
          <w:tcPr>
            <w:tcW w:type="dxa" w:w="1080"/>
          </w:tcPr>
          <w:p>
            <w:r>
              <w:t>39.172242</w:t>
            </w:r>
          </w:p>
        </w:tc>
        <w:tc>
          <w:tcPr>
            <w:tcW w:type="dxa" w:w="1080"/>
          </w:tcPr>
          <w:p>
            <w:r>
              <w:t>4.493624</w:t>
            </w:r>
          </w:p>
        </w:tc>
        <w:tc>
          <w:tcPr>
            <w:tcW w:type="dxa" w:w="1080"/>
          </w:tcPr>
          <w:p>
            <w:r>
              <w:t>0.876155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150.000000</w:t>
            </w:r>
          </w:p>
        </w:tc>
        <w:tc>
          <w:tcPr>
            <w:tcW w:type="dxa" w:w="1080"/>
          </w:tcPr>
          <w:p>
            <w:r>
              <w:t>verb_density_per_100w</w:t>
            </w:r>
          </w:p>
        </w:tc>
        <w:tc>
          <w:tcPr>
            <w:tcW w:type="dxa" w:w="1080"/>
          </w:tcPr>
          <w:p>
            <w:r>
              <w:t>12.162187</w:t>
            </w:r>
          </w:p>
        </w:tc>
        <w:tc>
          <w:tcPr>
            <w:tcW w:type="dxa" w:w="1080"/>
          </w:tcPr>
          <w:p>
            <w:r>
              <w:t>12.251797</w:t>
            </w:r>
          </w:p>
        </w:tc>
        <w:tc>
          <w:tcPr>
            <w:tcW w:type="dxa" w:w="1080"/>
          </w:tcPr>
          <w:p>
            <w:r>
              <w:t>12.403165</w:t>
            </w:r>
          </w:p>
        </w:tc>
        <w:tc>
          <w:tcPr>
            <w:tcW w:type="dxa" w:w="1080"/>
          </w:tcPr>
          <w:p>
            <w:r>
              <w:t>1.828841</w:t>
            </w:r>
          </w:p>
        </w:tc>
        <w:tc>
          <w:tcPr>
            <w:tcW w:type="dxa" w:w="1080"/>
          </w:tcPr>
          <w:p>
            <w:r>
              <w:t>0.921888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151.000000</w:t>
            </w:r>
          </w:p>
        </w:tc>
        <w:tc>
          <w:tcPr>
            <w:tcW w:type="dxa" w:w="1080"/>
          </w:tcPr>
          <w:p>
            <w:r>
              <w:t>adjective_density_per_100w</w:t>
            </w:r>
          </w:p>
        </w:tc>
        <w:tc>
          <w:tcPr>
            <w:tcW w:type="dxa" w:w="1080"/>
          </w:tcPr>
          <w:p>
            <w:r>
              <w:t>16.671449</w:t>
            </w:r>
          </w:p>
        </w:tc>
        <w:tc>
          <w:tcPr>
            <w:tcW w:type="dxa" w:w="1080"/>
          </w:tcPr>
          <w:p>
            <w:r>
              <w:t>16.951114</w:t>
            </w:r>
          </w:p>
        </w:tc>
        <w:tc>
          <w:tcPr>
            <w:tcW w:type="dxa" w:w="1080"/>
          </w:tcPr>
          <w:p>
            <w:r>
              <w:t>16.978969</w:t>
            </w:r>
          </w:p>
        </w:tc>
        <w:tc>
          <w:tcPr>
            <w:tcW w:type="dxa" w:w="1080"/>
          </w:tcPr>
          <w:p>
            <w:r>
              <w:t>2.291887</w:t>
            </w:r>
          </w:p>
        </w:tc>
        <w:tc>
          <w:tcPr>
            <w:tcW w:type="dxa" w:w="1080"/>
          </w:tcPr>
          <w:p>
            <w:r>
              <w:t>0.908586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152.000000</w:t>
            </w:r>
          </w:p>
        </w:tc>
        <w:tc>
          <w:tcPr>
            <w:tcW w:type="dxa" w:w="1080"/>
          </w:tcPr>
          <w:p>
            <w:r>
              <w:t>adverb_density_per_100w</w:t>
            </w:r>
          </w:p>
        </w:tc>
        <w:tc>
          <w:tcPr>
            <w:tcW w:type="dxa" w:w="1080"/>
          </w:tcPr>
          <w:p>
            <w:r>
              <w:t>4.319289</w:t>
            </w:r>
          </w:p>
        </w:tc>
        <w:tc>
          <w:tcPr>
            <w:tcW w:type="dxa" w:w="1080"/>
          </w:tcPr>
          <w:p>
            <w:r>
              <w:t>4.518303</w:t>
            </w:r>
          </w:p>
        </w:tc>
        <w:tc>
          <w:tcPr>
            <w:tcW w:type="dxa" w:w="1080"/>
          </w:tcPr>
          <w:p>
            <w:r>
              <w:t>4.584836</w:t>
            </w:r>
          </w:p>
        </w:tc>
        <w:tc>
          <w:tcPr>
            <w:tcW w:type="dxa" w:w="1080"/>
          </w:tcPr>
          <w:p>
            <w:r>
              <w:t>0.907393</w:t>
            </w:r>
          </w:p>
        </w:tc>
        <w:tc>
          <w:tcPr>
            <w:tcW w:type="dxa" w:w="1080"/>
          </w:tcPr>
          <w:p>
            <w:r>
              <w:t>0.856093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153.000000</w:t>
            </w:r>
          </w:p>
        </w:tc>
        <w:tc>
          <w:tcPr>
            <w:tcW w:type="dxa" w:w="1080"/>
          </w:tcPr>
          <w:p>
            <w:r>
              <w:t>verb_to_noun_ratio</w:t>
            </w:r>
          </w:p>
        </w:tc>
        <w:tc>
          <w:tcPr>
            <w:tcW w:type="dxa" w:w="1080"/>
          </w:tcPr>
          <w:p>
            <w:r>
              <w:t>0.310008</w:t>
            </w:r>
          </w:p>
        </w:tc>
        <w:tc>
          <w:tcPr>
            <w:tcW w:type="dxa" w:w="1080"/>
          </w:tcPr>
          <w:p>
            <w:r>
              <w:t>0.311037</w:t>
            </w:r>
          </w:p>
        </w:tc>
        <w:tc>
          <w:tcPr>
            <w:tcW w:type="dxa" w:w="1080"/>
          </w:tcPr>
          <w:p>
            <w:r>
              <w:t>0.316631</w:t>
            </w:r>
          </w:p>
        </w:tc>
        <w:tc>
          <w:tcPr>
            <w:tcW w:type="dxa" w:w="1080"/>
          </w:tcPr>
          <w:p>
            <w:r>
              <w:t>0.069926</w:t>
            </w:r>
          </w:p>
        </w:tc>
        <w:tc>
          <w:tcPr>
            <w:tcW w:type="dxa" w:w="1080"/>
          </w:tcPr>
          <w:p>
            <w:r>
              <w:t>0.905791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154.000000</w:t>
            </w:r>
          </w:p>
        </w:tc>
        <w:tc>
          <w:tcPr>
            <w:tcW w:type="dxa" w:w="1080"/>
          </w:tcPr>
          <w:p>
            <w:r>
              <w:t>adjective_to_noun_ratio</w:t>
            </w:r>
          </w:p>
        </w:tc>
        <w:tc>
          <w:tcPr>
            <w:tcW w:type="dxa" w:w="1080"/>
          </w:tcPr>
          <w:p>
            <w:r>
              <w:t>0.408852</w:t>
            </w:r>
          </w:p>
        </w:tc>
        <w:tc>
          <w:tcPr>
            <w:tcW w:type="dxa" w:w="1080"/>
          </w:tcPr>
          <w:p>
            <w:r>
              <w:t>0.431308</w:t>
            </w:r>
          </w:p>
        </w:tc>
        <w:tc>
          <w:tcPr>
            <w:tcW w:type="dxa" w:w="1080"/>
          </w:tcPr>
          <w:p>
            <w:r>
              <w:t>0.433444</w:t>
            </w:r>
          </w:p>
        </w:tc>
        <w:tc>
          <w:tcPr>
            <w:tcW w:type="dxa" w:w="1080"/>
          </w:tcPr>
          <w:p>
            <w:r>
              <w:t>0.097756</w:t>
            </w:r>
          </w:p>
        </w:tc>
        <w:tc>
          <w:tcPr>
            <w:tcW w:type="dxa" w:w="1080"/>
          </w:tcPr>
          <w:p>
            <w:r>
              <w:t>0.869759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155.000000</w:t>
            </w:r>
          </w:p>
        </w:tc>
        <w:tc>
          <w:tcPr>
            <w:tcW w:type="dxa" w:w="1080"/>
          </w:tcPr>
          <w:p>
            <w:r>
              <w:t>adverb_to_verb_ratio</w:t>
            </w:r>
          </w:p>
        </w:tc>
        <w:tc>
          <w:tcPr>
            <w:tcW w:type="dxa" w:w="1080"/>
          </w:tcPr>
          <w:p>
            <w:r>
              <w:t>0.352432</w:t>
            </w:r>
          </w:p>
        </w:tc>
        <w:tc>
          <w:tcPr>
            <w:tcW w:type="dxa" w:w="1080"/>
          </w:tcPr>
          <w:p>
            <w:r>
              <w:t>0.373079</w:t>
            </w:r>
          </w:p>
        </w:tc>
        <w:tc>
          <w:tcPr>
            <w:tcW w:type="dxa" w:w="1080"/>
          </w:tcPr>
          <w:p>
            <w:r>
              <w:t>0.369650</w:t>
            </w:r>
          </w:p>
        </w:tc>
        <w:tc>
          <w:tcPr>
            <w:tcW w:type="dxa" w:w="1080"/>
          </w:tcPr>
          <w:p>
            <w:r>
              <w:t>0.123691</w:t>
            </w:r>
          </w:p>
        </w:tc>
        <w:tc>
          <w:tcPr>
            <w:tcW w:type="dxa" w:w="1080"/>
          </w:tcPr>
          <w:p>
            <w:r>
              <w:t>0.831166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156.000000</w:t>
            </w:r>
          </w:p>
        </w:tc>
        <w:tc>
          <w:tcPr>
            <w:tcW w:type="dxa" w:w="1080"/>
          </w:tcPr>
          <w:p>
            <w:r>
              <w:t>pronoun_to_noun_ratio</w:t>
            </w:r>
          </w:p>
        </w:tc>
        <w:tc>
          <w:tcPr>
            <w:tcW w:type="dxa" w:w="1080"/>
          </w:tcPr>
          <w:p>
            <w:r>
              <w:t>0.063943</w:t>
            </w:r>
          </w:p>
        </w:tc>
        <w:tc>
          <w:tcPr>
            <w:tcW w:type="dxa" w:w="1080"/>
          </w:tcPr>
          <w:p>
            <w:r>
              <w:t>0.067748</w:t>
            </w:r>
          </w:p>
        </w:tc>
        <w:tc>
          <w:tcPr>
            <w:tcW w:type="dxa" w:w="1080"/>
          </w:tcPr>
          <w:p>
            <w:r>
              <w:t>0.071850</w:t>
            </w:r>
          </w:p>
        </w:tc>
        <w:tc>
          <w:tcPr>
            <w:tcW w:type="dxa" w:w="1080"/>
          </w:tcPr>
          <w:p>
            <w:r>
              <w:t>0.028345</w:t>
            </w:r>
          </w:p>
        </w:tc>
        <w:tc>
          <w:tcPr>
            <w:tcW w:type="dxa" w:w="1080"/>
          </w:tcPr>
          <w:p>
            <w:r>
              <w:t>0.894933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157.000000</w:t>
            </w:r>
          </w:p>
        </w:tc>
        <w:tc>
          <w:tcPr>
            <w:tcW w:type="dxa" w:w="1080"/>
          </w:tcPr>
          <w:p>
            <w:r>
              <w:t>adjective_noun_bigram_share</w:t>
            </w:r>
          </w:p>
        </w:tc>
        <w:tc>
          <w:tcPr>
            <w:tcW w:type="dxa" w:w="1080"/>
          </w:tcPr>
          <w:p>
            <w:r>
              <w:t>0.315995</w:t>
            </w:r>
          </w:p>
        </w:tc>
        <w:tc>
          <w:tcPr>
            <w:tcW w:type="dxa" w:w="1080"/>
          </w:tcPr>
          <w:p>
            <w:r>
              <w:t>0.325255</w:t>
            </w:r>
          </w:p>
        </w:tc>
        <w:tc>
          <w:tcPr>
            <w:tcW w:type="dxa" w:w="1080"/>
          </w:tcPr>
          <w:p>
            <w:r>
              <w:t>0.326422</w:t>
            </w:r>
          </w:p>
        </w:tc>
        <w:tc>
          <w:tcPr>
            <w:tcW w:type="dxa" w:w="1080"/>
          </w:tcPr>
          <w:p>
            <w:r>
              <w:t>0.039907</w:t>
            </w:r>
          </w:p>
        </w:tc>
        <w:tc>
          <w:tcPr>
            <w:tcW w:type="dxa" w:w="1080"/>
          </w:tcPr>
          <w:p>
            <w:r>
              <w:t>0.852108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158.000000</w:t>
            </w:r>
          </w:p>
        </w:tc>
        <w:tc>
          <w:tcPr>
            <w:tcW w:type="dxa" w:w="1080"/>
          </w:tcPr>
          <w:p>
            <w:r>
              <w:t>finite_verbs_per_sentence</w:t>
            </w:r>
          </w:p>
        </w:tc>
        <w:tc>
          <w:tcPr>
            <w:tcW w:type="dxa" w:w="1080"/>
          </w:tcPr>
          <w:p>
            <w:r>
              <w:t>1.372704</w:t>
            </w:r>
          </w:p>
        </w:tc>
        <w:tc>
          <w:tcPr>
            <w:tcW w:type="dxa" w:w="1080"/>
          </w:tcPr>
          <w:p>
            <w:r>
              <w:t>1.363274</w:t>
            </w:r>
          </w:p>
        </w:tc>
        <w:tc>
          <w:tcPr>
            <w:tcW w:type="dxa" w:w="1080"/>
          </w:tcPr>
          <w:p>
            <w:r>
              <w:t>1.311995</w:t>
            </w:r>
          </w:p>
        </w:tc>
        <w:tc>
          <w:tcPr>
            <w:tcW w:type="dxa" w:w="1080"/>
          </w:tcPr>
          <w:p>
            <w:r>
              <w:t>0.318963</w:t>
            </w:r>
          </w:p>
        </w:tc>
        <w:tc>
          <w:tcPr>
            <w:tcW w:type="dxa" w:w="1080"/>
          </w:tcPr>
          <w:p>
            <w:r>
              <w:t>0.940920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159.000000</w:t>
            </w:r>
          </w:p>
        </w:tc>
        <w:tc>
          <w:tcPr>
            <w:tcW w:type="dxa" w:w="1080"/>
          </w:tcPr>
          <w:p>
            <w:r>
              <w:t>nouns_per_sentence</w:t>
            </w:r>
          </w:p>
        </w:tc>
        <w:tc>
          <w:tcPr>
            <w:tcW w:type="dxa" w:w="1080"/>
          </w:tcPr>
          <w:p>
            <w:r>
              <w:t>7.365863</w:t>
            </w:r>
          </w:p>
        </w:tc>
        <w:tc>
          <w:tcPr>
            <w:tcW w:type="dxa" w:w="1080"/>
          </w:tcPr>
          <w:p>
            <w:r>
              <w:t>7.299260</w:t>
            </w:r>
          </w:p>
        </w:tc>
        <w:tc>
          <w:tcPr>
            <w:tcW w:type="dxa" w:w="1080"/>
          </w:tcPr>
          <w:p>
            <w:r>
              <w:t>7.008204</w:t>
            </w:r>
          </w:p>
        </w:tc>
        <w:tc>
          <w:tcPr>
            <w:tcW w:type="dxa" w:w="1080"/>
          </w:tcPr>
          <w:p>
            <w:r>
              <w:t>1.521676</w:t>
            </w:r>
          </w:p>
        </w:tc>
        <w:tc>
          <w:tcPr>
            <w:tcW w:type="dxa" w:w="1080"/>
          </w:tcPr>
          <w:p>
            <w:r>
              <w:t>0.985575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160.000000</w:t>
            </w:r>
          </w:p>
        </w:tc>
        <w:tc>
          <w:tcPr>
            <w:tcW w:type="dxa" w:w="1080"/>
          </w:tcPr>
          <w:p>
            <w:r>
              <w:t>adjectives_per_sentence</w:t>
            </w:r>
          </w:p>
        </w:tc>
        <w:tc>
          <w:tcPr>
            <w:tcW w:type="dxa" w:w="1080"/>
          </w:tcPr>
          <w:p>
            <w:r>
              <w:t>3.050978</w:t>
            </w:r>
          </w:p>
        </w:tc>
        <w:tc>
          <w:tcPr>
            <w:tcW w:type="dxa" w:w="1080"/>
          </w:tcPr>
          <w:p>
            <w:r>
              <w:t>3.111397</w:t>
            </w:r>
          </w:p>
        </w:tc>
        <w:tc>
          <w:tcPr>
            <w:tcW w:type="dxa" w:w="1080"/>
          </w:tcPr>
          <w:p>
            <w:r>
              <w:t>3.037663</w:t>
            </w:r>
          </w:p>
        </w:tc>
        <w:tc>
          <w:tcPr>
            <w:tcW w:type="dxa" w:w="1080"/>
          </w:tcPr>
          <w:p>
            <w:r>
              <w:t>0.627482</w:t>
            </w:r>
          </w:p>
        </w:tc>
        <w:tc>
          <w:tcPr>
            <w:tcW w:type="dxa" w:w="1080"/>
          </w:tcPr>
          <w:p>
            <w:r>
              <w:t>0.918270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161.000000</w:t>
            </w:r>
          </w:p>
        </w:tc>
        <w:tc>
          <w:tcPr>
            <w:tcW w:type="dxa" w:w="1080"/>
          </w:tcPr>
          <w:p>
            <w:r>
              <w:t>formulaic_lemma_4_6_repeat_index</w:t>
            </w:r>
          </w:p>
        </w:tc>
        <w:tc>
          <w:tcPr>
            <w:tcW w:type="dxa" w:w="1080"/>
          </w:tcPr>
          <w:p>
            <w:r>
              <w:t>0.009725</w:t>
            </w:r>
          </w:p>
        </w:tc>
        <w:tc>
          <w:tcPr>
            <w:tcW w:type="dxa" w:w="1080"/>
          </w:tcPr>
          <w:p>
            <w:r>
              <w:t>0.031056</w:t>
            </w:r>
          </w:p>
        </w:tc>
        <w:tc>
          <w:tcPr>
            <w:tcW w:type="dxa" w:w="1080"/>
          </w:tcPr>
          <w:p>
            <w:r>
              <w:t>0.058834</w:t>
            </w:r>
          </w:p>
        </w:tc>
        <w:tc>
          <w:tcPr>
            <w:tcW w:type="dxa" w:w="1080"/>
          </w:tcPr>
          <w:p>
            <w:r>
              <w:t>0.015988</w:t>
            </w:r>
          </w:p>
        </w:tc>
        <w:tc>
          <w:tcPr>
            <w:tcW w:type="dxa" w:w="1080"/>
          </w:tcPr>
          <w:p>
            <w:r>
              <w:t>0.721288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162.000000</w:t>
            </w:r>
          </w:p>
        </w:tc>
        <w:tc>
          <w:tcPr>
            <w:tcW w:type="dxa" w:w="1080"/>
          </w:tcPr>
          <w:p>
            <w:r>
              <w:t>formulaic_slot_4_6_repeat_index</w:t>
            </w:r>
          </w:p>
        </w:tc>
        <w:tc>
          <w:tcPr>
            <w:tcW w:type="dxa" w:w="1080"/>
          </w:tcPr>
          <w:p>
            <w:r>
              <w:t>0.143230</w:t>
            </w:r>
          </w:p>
        </w:tc>
        <w:tc>
          <w:tcPr>
            <w:tcW w:type="dxa" w:w="1080"/>
          </w:tcPr>
          <w:p>
            <w:r>
              <w:t>0.158714</w:t>
            </w:r>
          </w:p>
        </w:tc>
        <w:tc>
          <w:tcPr>
            <w:tcW w:type="dxa" w:w="1080"/>
          </w:tcPr>
          <w:p>
            <w:r>
              <w:t>0.500211</w:t>
            </w:r>
          </w:p>
        </w:tc>
        <w:tc>
          <w:tcPr>
            <w:tcW w:type="dxa" w:w="1080"/>
          </w:tcPr>
          <w:p>
            <w:r>
              <w:t>0.074348</w:t>
            </w:r>
          </w:p>
        </w:tc>
        <w:tc>
          <w:tcPr>
            <w:tcW w:type="dxa" w:w="1080"/>
          </w:tcPr>
          <w:p>
            <w:r>
              <w:t>0.839491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163.000000</w:t>
            </w:r>
          </w:p>
        </w:tc>
        <w:tc>
          <w:tcPr>
            <w:tcW w:type="dxa" w:w="1080"/>
          </w:tcPr>
          <w:p>
            <w:r>
              <w:t>formulaic_lemma_top10_coverage</w:t>
            </w:r>
          </w:p>
        </w:tc>
        <w:tc>
          <w:tcPr>
            <w:tcW w:type="dxa" w:w="1080"/>
          </w:tcPr>
          <w:p>
            <w:r>
              <w:t>0.003582</w:t>
            </w:r>
          </w:p>
        </w:tc>
        <w:tc>
          <w:tcPr>
            <w:tcW w:type="dxa" w:w="1080"/>
          </w:tcPr>
          <w:p>
            <w:r>
              <w:t>0.003685</w:t>
            </w:r>
          </w:p>
        </w:tc>
        <w:tc>
          <w:tcPr>
            <w:tcW w:type="dxa" w:w="1080"/>
          </w:tcPr>
          <w:p>
            <w:r>
              <w:t>0.000570</w:t>
            </w:r>
          </w:p>
        </w:tc>
        <w:tc>
          <w:tcPr>
            <w:tcW w:type="dxa" w:w="1080"/>
          </w:tcPr>
          <w:p>
            <w:r>
              <w:t>0.001616</w:t>
            </w:r>
          </w:p>
        </w:tc>
        <w:tc>
          <w:tcPr>
            <w:tcW w:type="dxa" w:w="1080"/>
          </w:tcPr>
          <w:p>
            <w:r>
              <w:t>0.961795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164.000000</w:t>
            </w:r>
          </w:p>
        </w:tc>
        <w:tc>
          <w:tcPr>
            <w:tcW w:type="dxa" w:w="1080"/>
          </w:tcPr>
          <w:p>
            <w:r>
              <w:t>formulaic_slot_top10_coverage</w:t>
            </w:r>
          </w:p>
        </w:tc>
        <w:tc>
          <w:tcPr>
            <w:tcW w:type="dxa" w:w="1080"/>
          </w:tcPr>
          <w:p>
            <w:r>
              <w:t>0.011951</w:t>
            </w:r>
          </w:p>
        </w:tc>
        <w:tc>
          <w:tcPr>
            <w:tcW w:type="dxa" w:w="1080"/>
          </w:tcPr>
          <w:p>
            <w:r>
              <w:t>0.014985</w:t>
            </w:r>
          </w:p>
        </w:tc>
        <w:tc>
          <w:tcPr>
            <w:tcW w:type="dxa" w:w="1080"/>
          </w:tcPr>
          <w:p>
            <w:r>
              <w:t>0.011994</w:t>
            </w:r>
          </w:p>
        </w:tc>
        <w:tc>
          <w:tcPr>
            <w:tcW w:type="dxa" w:w="1080"/>
          </w:tcPr>
          <w:p>
            <w:r>
              <w:t>0.003706</w:t>
            </w:r>
          </w:p>
        </w:tc>
        <w:tc>
          <w:tcPr>
            <w:tcW w:type="dxa" w:w="1080"/>
          </w:tcPr>
          <w:p>
            <w:r>
              <w:t>0.818986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165.000000</w:t>
            </w:r>
          </w:p>
        </w:tc>
        <w:tc>
          <w:tcPr>
            <w:tcW w:type="dxa" w:w="1080"/>
          </w:tcPr>
          <w:p>
            <w:r>
              <w:t>pos_transition_entropy</w:t>
            </w:r>
          </w:p>
        </w:tc>
        <w:tc>
          <w:tcPr>
            <w:tcW w:type="dxa" w:w="1080"/>
          </w:tcPr>
          <w:p>
            <w:r>
              <w:t>0.765057</w:t>
            </w:r>
          </w:p>
        </w:tc>
        <w:tc>
          <w:tcPr>
            <w:tcW w:type="dxa" w:w="1080"/>
          </w:tcPr>
          <w:p>
            <w:r>
              <w:t>0.765466</w:t>
            </w:r>
          </w:p>
        </w:tc>
        <w:tc>
          <w:tcPr>
            <w:tcW w:type="dxa" w:w="1080"/>
          </w:tcPr>
          <w:p>
            <w:r>
              <w:t>0.707999</w:t>
            </w:r>
          </w:p>
        </w:tc>
        <w:tc>
          <w:tcPr>
            <w:tcW w:type="dxa" w:w="1080"/>
          </w:tcPr>
          <w:p>
            <w:r>
              <w:t>0.024780</w:t>
            </w:r>
          </w:p>
        </w:tc>
        <w:tc>
          <w:tcPr>
            <w:tcW w:type="dxa" w:w="1080"/>
          </w:tcPr>
          <w:p>
            <w:r>
              <w:t>0.860653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166.000000</w:t>
            </w:r>
          </w:p>
        </w:tc>
        <w:tc>
          <w:tcPr>
            <w:tcW w:type="dxa" w:w="1080"/>
          </w:tcPr>
          <w:p>
            <w:r>
              <w:t>deprel_transition_entropy</w:t>
            </w:r>
          </w:p>
        </w:tc>
        <w:tc>
          <w:tcPr>
            <w:tcW w:type="dxa" w:w="1080"/>
          </w:tcPr>
          <w:p>
            <w:r>
              <w:t>0.856693</w:t>
            </w:r>
          </w:p>
        </w:tc>
        <w:tc>
          <w:tcPr>
            <w:tcW w:type="dxa" w:w="1080"/>
          </w:tcPr>
          <w:p>
            <w:r>
              <w:t>0.856858</w:t>
            </w:r>
          </w:p>
        </w:tc>
        <w:tc>
          <w:tcPr>
            <w:tcW w:type="dxa" w:w="1080"/>
          </w:tcPr>
          <w:p>
            <w:r>
              <w:t>0.768309</w:t>
            </w:r>
          </w:p>
        </w:tc>
        <w:tc>
          <w:tcPr>
            <w:tcW w:type="dxa" w:w="1080"/>
          </w:tcPr>
          <w:p>
            <w:r>
              <w:t>0.023975</w:t>
            </w:r>
          </w:p>
        </w:tc>
        <w:tc>
          <w:tcPr>
            <w:tcW w:type="dxa" w:w="1080"/>
          </w:tcPr>
          <w:p>
            <w:r>
              <w:t>0.977245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167.000000</w:t>
            </w:r>
          </w:p>
        </w:tc>
        <w:tc>
          <w:tcPr>
            <w:tcW w:type="dxa" w:w="1080"/>
          </w:tcPr>
          <w:p>
            <w:r>
              <w:t>joint_pos_deprel_transition_entropy</w:t>
            </w:r>
          </w:p>
        </w:tc>
        <w:tc>
          <w:tcPr>
            <w:tcW w:type="dxa" w:w="1080"/>
          </w:tcPr>
          <w:p>
            <w:r>
              <w:t>0.863469</w:t>
            </w:r>
          </w:p>
        </w:tc>
        <w:tc>
          <w:tcPr>
            <w:tcW w:type="dxa" w:w="1080"/>
          </w:tcPr>
          <w:p>
            <w:r>
              <w:t>0.862003</w:t>
            </w:r>
          </w:p>
        </w:tc>
        <w:tc>
          <w:tcPr>
            <w:tcW w:type="dxa" w:w="1080"/>
          </w:tcPr>
          <w:p>
            <w:r>
              <w:t>0.724539</w:t>
            </w:r>
          </w:p>
        </w:tc>
        <w:tc>
          <w:tcPr>
            <w:tcW w:type="dxa" w:w="1080"/>
          </w:tcPr>
          <w:p>
            <w:r>
              <w:t>0.025832</w:t>
            </w:r>
          </w:p>
        </w:tc>
        <w:tc>
          <w:tcPr>
            <w:tcW w:type="dxa" w:w="1080"/>
          </w:tcPr>
          <w:p>
            <w:r>
              <w:t>0.935186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168.000000</w:t>
            </w:r>
          </w:p>
        </w:tc>
        <w:tc>
          <w:tcPr>
            <w:tcW w:type="dxa" w:w="1080"/>
          </w:tcPr>
          <w:p>
            <w:r>
              <w:t>passive_construction_share</w:t>
            </w:r>
          </w:p>
        </w:tc>
        <w:tc>
          <w:tcPr>
            <w:tcW w:type="dxa" w:w="1080"/>
          </w:tcPr>
          <w:p>
            <w:r>
              <w:t>0.349909</w:t>
            </w:r>
          </w:p>
        </w:tc>
        <w:tc>
          <w:tcPr>
            <w:tcW w:type="dxa" w:w="1080"/>
          </w:tcPr>
          <w:p>
            <w:r>
              <w:t>0.371738</w:t>
            </w:r>
          </w:p>
        </w:tc>
        <w:tc>
          <w:tcPr>
            <w:tcW w:type="dxa" w:w="1080"/>
          </w:tcPr>
          <w:p>
            <w:r>
              <w:t>0.358111</w:t>
            </w:r>
          </w:p>
        </w:tc>
        <w:tc>
          <w:tcPr>
            <w:tcW w:type="dxa" w:w="1080"/>
          </w:tcPr>
          <w:p>
            <w:r>
              <w:t>0.109528</w:t>
            </w:r>
          </w:p>
        </w:tc>
        <w:tc>
          <w:tcPr>
            <w:tcW w:type="dxa" w:w="1080"/>
          </w:tcPr>
          <w:p>
            <w:r>
              <w:t>0.935805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169.000000</w:t>
            </w:r>
          </w:p>
        </w:tc>
        <w:tc>
          <w:tcPr>
            <w:tcW w:type="dxa" w:w="1080"/>
          </w:tcPr>
          <w:p>
            <w:r>
              <w:t>impersonal_construction_share</w:t>
            </w:r>
          </w:p>
        </w:tc>
        <w:tc>
          <w:tcPr>
            <w:tcW w:type="dxa" w:w="1080"/>
          </w:tcPr>
          <w:p>
            <w:r>
              <w:t>0.075358</w:t>
            </w:r>
          </w:p>
        </w:tc>
        <w:tc>
          <w:tcPr>
            <w:tcW w:type="dxa" w:w="1080"/>
          </w:tcPr>
          <w:p>
            <w:r>
              <w:t>0.081362</w:t>
            </w:r>
          </w:p>
        </w:tc>
        <w:tc>
          <w:tcPr>
            <w:tcW w:type="dxa" w:w="1080"/>
          </w:tcPr>
          <w:p>
            <w:r>
              <w:t>0.088751</w:t>
            </w:r>
          </w:p>
        </w:tc>
        <w:tc>
          <w:tcPr>
            <w:tcW w:type="dxa" w:w="1080"/>
          </w:tcPr>
          <w:p>
            <w:r>
              <w:t>0.045285</w:t>
            </w:r>
          </w:p>
        </w:tc>
        <w:tc>
          <w:tcPr>
            <w:tcW w:type="dxa" w:w="1080"/>
          </w:tcPr>
          <w:p>
            <w:r>
              <w:t>0.812390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170.000000</w:t>
            </w:r>
          </w:p>
        </w:tc>
        <w:tc>
          <w:tcPr>
            <w:tcW w:type="dxa" w:w="1080"/>
          </w:tcPr>
          <w:p>
            <w:r>
              <w:t>passive_impersonal_index</w:t>
            </w:r>
          </w:p>
        </w:tc>
        <w:tc>
          <w:tcPr>
            <w:tcW w:type="dxa" w:w="1080"/>
          </w:tcPr>
          <w:p>
            <w:r>
              <w:t>0.223545</w:t>
            </w:r>
          </w:p>
        </w:tc>
        <w:tc>
          <w:tcPr>
            <w:tcW w:type="dxa" w:w="1080"/>
          </w:tcPr>
          <w:p>
            <w:r>
              <w:t>0.226550</w:t>
            </w:r>
          </w:p>
        </w:tc>
        <w:tc>
          <w:tcPr>
            <w:tcW w:type="dxa" w:w="1080"/>
          </w:tcPr>
          <w:p>
            <w:r>
              <w:t>0.223431</w:t>
            </w:r>
          </w:p>
        </w:tc>
        <w:tc>
          <w:tcPr>
            <w:tcW w:type="dxa" w:w="1080"/>
          </w:tcPr>
          <w:p>
            <w:r>
              <w:t>0.059002</w:t>
            </w:r>
          </w:p>
        </w:tc>
        <w:tc>
          <w:tcPr>
            <w:tcW w:type="dxa" w:w="1080"/>
          </w:tcPr>
          <w:p>
            <w:r>
              <w:t>0.946958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171.000000</w:t>
            </w:r>
          </w:p>
        </w:tc>
        <w:tc>
          <w:tcPr>
            <w:tcW w:type="dxa" w:w="1080"/>
          </w:tcPr>
          <w:p>
            <w:r>
              <w:t>nested_parentheses_share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0.001144</w:t>
            </w:r>
          </w:p>
        </w:tc>
        <w:tc>
          <w:tcPr>
            <w:tcW w:type="dxa" w:w="1080"/>
          </w:tcPr>
          <w:p>
            <w:r>
              <w:t>0.000870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172.000000</w:t>
            </w:r>
          </w:p>
        </w:tc>
        <w:tc>
          <w:tcPr>
            <w:tcW w:type="dxa" w:w="1080"/>
          </w:tcPr>
          <w:p>
            <w:r>
              <w:t>parenthetical_insertion_share</w:t>
            </w:r>
          </w:p>
        </w:tc>
        <w:tc>
          <w:tcPr>
            <w:tcW w:type="dxa" w:w="1080"/>
          </w:tcPr>
          <w:p>
            <w:r>
              <w:t>0.323054</w:t>
            </w:r>
          </w:p>
        </w:tc>
        <w:tc>
          <w:tcPr>
            <w:tcW w:type="dxa" w:w="1080"/>
          </w:tcPr>
          <w:p>
            <w:r>
              <w:t>0.322445</w:t>
            </w:r>
          </w:p>
        </w:tc>
        <w:tc>
          <w:tcPr>
            <w:tcW w:type="dxa" w:w="1080"/>
          </w:tcPr>
          <w:p>
            <w:r>
              <w:t>0.280920</w:t>
            </w:r>
          </w:p>
        </w:tc>
        <w:tc>
          <w:tcPr>
            <w:tcW w:type="dxa" w:w="1080"/>
          </w:tcPr>
          <w:p>
            <w:r>
              <w:t>0.246085</w:t>
            </w:r>
          </w:p>
        </w:tc>
        <w:tc>
          <w:tcPr>
            <w:tcW w:type="dxa" w:w="1080"/>
          </w:tcPr>
          <w:p>
            <w:r>
              <w:t>0.933814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173.000000</w:t>
            </w:r>
          </w:p>
        </w:tc>
        <w:tc>
          <w:tcPr>
            <w:tcW w:type="dxa" w:w="1080"/>
          </w:tcPr>
          <w:p>
            <w:r>
              <w:t>dash_insertion_share</w:t>
            </w:r>
          </w:p>
        </w:tc>
        <w:tc>
          <w:tcPr>
            <w:tcW w:type="dxa" w:w="1080"/>
          </w:tcPr>
          <w:p>
            <w:r>
              <w:t>0.197680</w:t>
            </w:r>
          </w:p>
        </w:tc>
        <w:tc>
          <w:tcPr>
            <w:tcW w:type="dxa" w:w="1080"/>
          </w:tcPr>
          <w:p>
            <w:r>
              <w:t>0.200933</w:t>
            </w:r>
          </w:p>
        </w:tc>
        <w:tc>
          <w:tcPr>
            <w:tcW w:type="dxa" w:w="1080"/>
          </w:tcPr>
          <w:p>
            <w:r>
              <w:t>0.186576</w:t>
            </w:r>
          </w:p>
        </w:tc>
        <w:tc>
          <w:tcPr>
            <w:tcW w:type="dxa" w:w="1080"/>
          </w:tcPr>
          <w:p>
            <w:r>
              <w:t>0.105587</w:t>
            </w:r>
          </w:p>
        </w:tc>
        <w:tc>
          <w:tcPr>
            <w:tcW w:type="dxa" w:w="1080"/>
          </w:tcPr>
          <w:p>
            <w:r>
              <w:t>0.929512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174.000000</w:t>
            </w:r>
          </w:p>
        </w:tc>
        <w:tc>
          <w:tcPr>
            <w:tcW w:type="dxa" w:w="1080"/>
          </w:tcPr>
          <w:p>
            <w:r>
              <w:t>quote_block_share</w:t>
            </w:r>
          </w:p>
        </w:tc>
        <w:tc>
          <w:tcPr>
            <w:tcW w:type="dxa" w:w="1080"/>
          </w:tcPr>
          <w:p>
            <w:r>
              <w:t>0.341088</w:t>
            </w:r>
          </w:p>
        </w:tc>
        <w:tc>
          <w:tcPr>
            <w:tcW w:type="dxa" w:w="1080"/>
          </w:tcPr>
          <w:p>
            <w:r>
              <w:t>0.362400</w:t>
            </w:r>
          </w:p>
        </w:tc>
        <w:tc>
          <w:tcPr>
            <w:tcW w:type="dxa" w:w="1080"/>
          </w:tcPr>
          <w:p>
            <w:r>
              <w:t>0.317589</w:t>
            </w:r>
          </w:p>
        </w:tc>
        <w:tc>
          <w:tcPr>
            <w:tcW w:type="dxa" w:w="1080"/>
          </w:tcPr>
          <w:p>
            <w:r>
              <w:t>0.308487</w:t>
            </w:r>
          </w:p>
        </w:tc>
        <w:tc>
          <w:tcPr>
            <w:tcW w:type="dxa" w:w="1080"/>
          </w:tcPr>
          <w:p>
            <w:r>
              <w:t>0.963748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175.000000</w:t>
            </w:r>
          </w:p>
        </w:tc>
        <w:tc>
          <w:tcPr>
            <w:tcW w:type="dxa" w:w="1080"/>
          </w:tcPr>
          <w:p>
            <w:r>
              <w:t>parcellation_fragment_share</w:t>
            </w:r>
          </w:p>
        </w:tc>
        <w:tc>
          <w:tcPr>
            <w:tcW w:type="dxa" w:w="1080"/>
          </w:tcPr>
          <w:p>
            <w:r>
              <w:t>0.040294</w:t>
            </w:r>
          </w:p>
        </w:tc>
        <w:tc>
          <w:tcPr>
            <w:tcW w:type="dxa" w:w="1080"/>
          </w:tcPr>
          <w:p>
            <w:r>
              <w:t>0.044476</w:t>
            </w:r>
          </w:p>
        </w:tc>
        <w:tc>
          <w:tcPr>
            <w:tcW w:type="dxa" w:w="1080"/>
          </w:tcPr>
          <w:p>
            <w:r>
              <w:t>0.050963</w:t>
            </w:r>
          </w:p>
        </w:tc>
        <w:tc>
          <w:tcPr>
            <w:tcW w:type="dxa" w:w="1080"/>
          </w:tcPr>
          <w:p>
            <w:r>
              <w:t>0.052711</w:t>
            </w:r>
          </w:p>
        </w:tc>
        <w:tc>
          <w:tcPr>
            <w:tcW w:type="dxa" w:w="1080"/>
          </w:tcPr>
          <w:p>
            <w:r>
              <w:t>0.826912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186.000000</w:t>
            </w:r>
          </w:p>
        </w:tc>
        <w:tc>
          <w:tcPr>
            <w:tcW w:type="dxa" w:w="1080"/>
          </w:tcPr>
          <w:p>
            <w:r>
              <w:t>abstract_lexicon_density_per_100w</w:t>
            </w:r>
          </w:p>
        </w:tc>
        <w:tc>
          <w:tcPr>
            <w:tcW w:type="dxa" w:w="1080"/>
          </w:tcPr>
          <w:p>
            <w:r>
              <w:t>10.001592</w:t>
            </w:r>
          </w:p>
        </w:tc>
        <w:tc>
          <w:tcPr>
            <w:tcW w:type="dxa" w:w="1080"/>
          </w:tcPr>
          <w:p>
            <w:r>
              <w:t>9.868111</w:t>
            </w:r>
          </w:p>
        </w:tc>
        <w:tc>
          <w:tcPr>
            <w:tcW w:type="dxa" w:w="1080"/>
          </w:tcPr>
          <w:p>
            <w:r>
              <w:t>9.993572</w:t>
            </w:r>
          </w:p>
        </w:tc>
        <w:tc>
          <w:tcPr>
            <w:tcW w:type="dxa" w:w="1080"/>
          </w:tcPr>
          <w:p>
            <w:r>
              <w:t>3.655077</w:t>
            </w:r>
          </w:p>
        </w:tc>
        <w:tc>
          <w:tcPr>
            <w:tcW w:type="dxa" w:w="1080"/>
          </w:tcPr>
          <w:p>
            <w:r>
              <w:t>0.935985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187.000000</w:t>
            </w:r>
          </w:p>
        </w:tc>
        <w:tc>
          <w:tcPr>
            <w:tcW w:type="dxa" w:w="1080"/>
          </w:tcPr>
          <w:p>
            <w:r>
              <w:t>concrete_lexicon_density_per_100w</w:t>
            </w:r>
          </w:p>
        </w:tc>
        <w:tc>
          <w:tcPr>
            <w:tcW w:type="dxa" w:w="1080"/>
          </w:tcPr>
          <w:p>
            <w:r>
              <w:t>1.022048</w:t>
            </w:r>
          </w:p>
        </w:tc>
        <w:tc>
          <w:tcPr>
            <w:tcW w:type="dxa" w:w="1080"/>
          </w:tcPr>
          <w:p>
            <w:r>
              <w:t>1.247844</w:t>
            </w:r>
          </w:p>
        </w:tc>
        <w:tc>
          <w:tcPr>
            <w:tcW w:type="dxa" w:w="1080"/>
          </w:tcPr>
          <w:p>
            <w:r>
              <w:t>1.300275</w:t>
            </w:r>
          </w:p>
        </w:tc>
        <w:tc>
          <w:tcPr>
            <w:tcW w:type="dxa" w:w="1080"/>
          </w:tcPr>
          <w:p>
            <w:r>
              <w:t>0.930665</w:t>
            </w:r>
          </w:p>
        </w:tc>
        <w:tc>
          <w:tcPr>
            <w:tcW w:type="dxa" w:w="1080"/>
          </w:tcPr>
          <w:p>
            <w:r>
              <w:t>0.804810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188.000000</w:t>
            </w:r>
          </w:p>
        </w:tc>
        <w:tc>
          <w:tcPr>
            <w:tcW w:type="dxa" w:w="1080"/>
          </w:tcPr>
          <w:p>
            <w:r>
              <w:t>abstract_to_concrete_ratio</w:t>
            </w:r>
          </w:p>
        </w:tc>
        <w:tc>
          <w:tcPr>
            <w:tcW w:type="dxa" w:w="1080"/>
          </w:tcPr>
          <w:p>
            <w:r>
              <w:t>8.296921</w:t>
            </w:r>
          </w:p>
        </w:tc>
        <w:tc>
          <w:tcPr>
            <w:tcW w:type="dxa" w:w="1080"/>
          </w:tcPr>
          <w:p>
            <w:r>
              <w:t>15.453670</w:t>
            </w:r>
          </w:p>
        </w:tc>
        <w:tc>
          <w:tcPr>
            <w:tcW w:type="dxa" w:w="1080"/>
          </w:tcPr>
          <w:p>
            <w:r>
              <w:t>7.685734</w:t>
            </w:r>
          </w:p>
        </w:tc>
        <w:tc>
          <w:tcPr>
            <w:tcW w:type="dxa" w:w="1080"/>
          </w:tcPr>
          <w:p>
            <w:r>
              <w:t>11.539926</w:t>
            </w:r>
          </w:p>
        </w:tc>
        <w:tc>
          <w:tcPr>
            <w:tcW w:type="dxa" w:w="1080"/>
          </w:tcPr>
          <w:p>
            <w:r>
              <w:t>0.720389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189.000000</w:t>
            </w:r>
          </w:p>
        </w:tc>
        <w:tc>
          <w:tcPr>
            <w:tcW w:type="dxa" w:w="1080"/>
          </w:tcPr>
          <w:p>
            <w:r>
              <w:t>sentence_abstractness_mean</w:t>
            </w:r>
          </w:p>
        </w:tc>
        <w:tc>
          <w:tcPr>
            <w:tcW w:type="dxa" w:w="1080"/>
          </w:tcPr>
          <w:p>
            <w:r>
              <w:t>0.664414</w:t>
            </w:r>
          </w:p>
        </w:tc>
        <w:tc>
          <w:tcPr>
            <w:tcW w:type="dxa" w:w="1080"/>
          </w:tcPr>
          <w:p>
            <w:r>
              <w:t>0.638682</w:t>
            </w:r>
          </w:p>
        </w:tc>
        <w:tc>
          <w:tcPr>
            <w:tcW w:type="dxa" w:w="1080"/>
          </w:tcPr>
          <w:p>
            <w:r>
              <w:t>0.632008</w:t>
            </w:r>
          </w:p>
        </w:tc>
        <w:tc>
          <w:tcPr>
            <w:tcW w:type="dxa" w:w="1080"/>
          </w:tcPr>
          <w:p>
            <w:r>
              <w:t>0.123777</w:t>
            </w:r>
          </w:p>
        </w:tc>
        <w:tc>
          <w:tcPr>
            <w:tcW w:type="dxa" w:w="1080"/>
          </w:tcPr>
          <w:p>
            <w:r>
              <w:t>0.887243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190.000000</w:t>
            </w:r>
          </w:p>
        </w:tc>
        <w:tc>
          <w:tcPr>
            <w:tcW w:type="dxa" w:w="1080"/>
          </w:tcPr>
          <w:p>
            <w:r>
              <w:t>sentence_abstractness_std</w:t>
            </w:r>
          </w:p>
        </w:tc>
        <w:tc>
          <w:tcPr>
            <w:tcW w:type="dxa" w:w="1080"/>
          </w:tcPr>
          <w:p>
            <w:r>
              <w:t>0.441969</w:t>
            </w:r>
          </w:p>
        </w:tc>
        <w:tc>
          <w:tcPr>
            <w:tcW w:type="dxa" w:w="1080"/>
          </w:tcPr>
          <w:p>
            <w:r>
              <w:t>0.439653</w:t>
            </w:r>
          </w:p>
        </w:tc>
        <w:tc>
          <w:tcPr>
            <w:tcW w:type="dxa" w:w="1080"/>
          </w:tcPr>
          <w:p>
            <w:r>
              <w:t>0.462056</w:t>
            </w:r>
          </w:p>
        </w:tc>
        <w:tc>
          <w:tcPr>
            <w:tcW w:type="dxa" w:w="1080"/>
          </w:tcPr>
          <w:p>
            <w:r>
              <w:t>0.042137</w:t>
            </w:r>
          </w:p>
        </w:tc>
        <w:tc>
          <w:tcPr>
            <w:tcW w:type="dxa" w:w="1080"/>
          </w:tcPr>
          <w:p>
            <w:r>
              <w:t>0.848550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191.000000</w:t>
            </w:r>
          </w:p>
        </w:tc>
        <w:tc>
          <w:tcPr>
            <w:tcW w:type="dxa" w:w="1080"/>
          </w:tcPr>
          <w:p>
            <w:r>
              <w:t>lexical_density_content_share</w:t>
            </w:r>
          </w:p>
        </w:tc>
        <w:tc>
          <w:tcPr>
            <w:tcW w:type="dxa" w:w="1080"/>
          </w:tcPr>
          <w:p>
            <w:r>
              <w:t>0.761091</w:t>
            </w:r>
          </w:p>
        </w:tc>
        <w:tc>
          <w:tcPr>
            <w:tcW w:type="dxa" w:w="1080"/>
          </w:tcPr>
          <w:p>
            <w:r>
              <w:t>0.761212</w:t>
            </w:r>
          </w:p>
        </w:tc>
        <w:tc>
          <w:tcPr>
            <w:tcW w:type="dxa" w:w="1080"/>
          </w:tcPr>
          <w:p>
            <w:r>
              <w:t>0.756613</w:t>
            </w:r>
          </w:p>
        </w:tc>
        <w:tc>
          <w:tcPr>
            <w:tcW w:type="dxa" w:w="1080"/>
          </w:tcPr>
          <w:p>
            <w:r>
              <w:t>0.032045</w:t>
            </w:r>
          </w:p>
        </w:tc>
        <w:tc>
          <w:tcPr>
            <w:tcW w:type="dxa" w:w="1080"/>
          </w:tcPr>
          <w:p>
            <w:r>
              <w:t>0.900699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192.000000</w:t>
            </w:r>
          </w:p>
        </w:tc>
        <w:tc>
          <w:tcPr>
            <w:tcW w:type="dxa" w:w="1080"/>
          </w:tcPr>
          <w:p>
            <w:r>
              <w:t>mean_word_length_chars</w:t>
            </w:r>
          </w:p>
        </w:tc>
        <w:tc>
          <w:tcPr>
            <w:tcW w:type="dxa" w:w="1080"/>
          </w:tcPr>
          <w:p>
            <w:r>
              <w:t>6.746227</w:t>
            </w:r>
          </w:p>
        </w:tc>
        <w:tc>
          <w:tcPr>
            <w:tcW w:type="dxa" w:w="1080"/>
          </w:tcPr>
          <w:p>
            <w:r>
              <w:t>6.733226</w:t>
            </w:r>
          </w:p>
        </w:tc>
        <w:tc>
          <w:tcPr>
            <w:tcW w:type="dxa" w:w="1080"/>
          </w:tcPr>
          <w:p>
            <w:r>
              <w:t>6.729259</w:t>
            </w:r>
          </w:p>
        </w:tc>
        <w:tc>
          <w:tcPr>
            <w:tcW w:type="dxa" w:w="1080"/>
          </w:tcPr>
          <w:p>
            <w:r>
              <w:t>0.397161</w:t>
            </w:r>
          </w:p>
        </w:tc>
        <w:tc>
          <w:tcPr>
            <w:tcW w:type="dxa" w:w="1080"/>
          </w:tcPr>
          <w:p>
            <w:r>
              <w:t>0.854565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193.000000</w:t>
            </w:r>
          </w:p>
        </w:tc>
        <w:tc>
          <w:tcPr>
            <w:tcW w:type="dxa" w:w="1080"/>
          </w:tcPr>
          <w:p>
            <w:r>
              <w:t>median_word_length_chars</w:t>
            </w:r>
          </w:p>
        </w:tc>
        <w:tc>
          <w:tcPr>
            <w:tcW w:type="dxa" w:w="1080"/>
          </w:tcPr>
          <w:p>
            <w:r>
              <w:t>7.000000</w:t>
            </w:r>
          </w:p>
        </w:tc>
        <w:tc>
          <w:tcPr>
            <w:tcW w:type="dxa" w:w="1080"/>
          </w:tcPr>
          <w:p>
            <w:r>
              <w:t>6.717391</w:t>
            </w:r>
          </w:p>
        </w:tc>
        <w:tc>
          <w:tcPr>
            <w:tcW w:type="dxa" w:w="1080"/>
          </w:tcPr>
          <w:p>
            <w:r>
              <w:t>7.000000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0.555047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194.000000</w:t>
            </w:r>
          </w:p>
        </w:tc>
        <w:tc>
          <w:tcPr>
            <w:tcW w:type="dxa" w:w="1080"/>
          </w:tcPr>
          <w:p>
            <w:r>
              <w:t>mean_sentence_length_tokens</w:t>
            </w:r>
          </w:p>
        </w:tc>
        <w:tc>
          <w:tcPr>
            <w:tcW w:type="dxa" w:w="1080"/>
          </w:tcPr>
          <w:p>
            <w:r>
              <w:t>18.285336</w:t>
            </w:r>
          </w:p>
        </w:tc>
        <w:tc>
          <w:tcPr>
            <w:tcW w:type="dxa" w:w="1080"/>
          </w:tcPr>
          <w:p>
            <w:r>
              <w:t>18.343805</w:t>
            </w:r>
          </w:p>
        </w:tc>
        <w:tc>
          <w:tcPr>
            <w:tcW w:type="dxa" w:w="1080"/>
          </w:tcPr>
          <w:p>
            <w:r>
              <w:t>17.890740</w:t>
            </w:r>
          </w:p>
        </w:tc>
        <w:tc>
          <w:tcPr>
            <w:tcW w:type="dxa" w:w="1080"/>
          </w:tcPr>
          <w:p>
            <w:r>
              <w:t>2.575884</w:t>
            </w:r>
          </w:p>
        </w:tc>
        <w:tc>
          <w:tcPr>
            <w:tcW w:type="dxa" w:w="1080"/>
          </w:tcPr>
          <w:p>
            <w:r>
              <w:t>0.921271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195.000000</w:t>
            </w:r>
          </w:p>
        </w:tc>
        <w:tc>
          <w:tcPr>
            <w:tcW w:type="dxa" w:w="1080"/>
          </w:tcPr>
          <w:p>
            <w:r>
              <w:t>median_sentence_length_tokens</w:t>
            </w:r>
          </w:p>
        </w:tc>
        <w:tc>
          <w:tcPr>
            <w:tcW w:type="dxa" w:w="1080"/>
          </w:tcPr>
          <w:p>
            <w:r>
              <w:t>17.250000</w:t>
            </w:r>
          </w:p>
        </w:tc>
        <w:tc>
          <w:tcPr>
            <w:tcW w:type="dxa" w:w="1080"/>
          </w:tcPr>
          <w:p>
            <w:r>
              <w:t>17.500000</w:t>
            </w:r>
          </w:p>
        </w:tc>
        <w:tc>
          <w:tcPr>
            <w:tcW w:type="dxa" w:w="1080"/>
          </w:tcPr>
          <w:p>
            <w:r>
              <w:t>17.000000</w:t>
            </w:r>
          </w:p>
        </w:tc>
        <w:tc>
          <w:tcPr>
            <w:tcW w:type="dxa" w:w="1080"/>
          </w:tcPr>
          <w:p>
            <w:r>
              <w:t>3.000000</w:t>
            </w:r>
          </w:p>
        </w:tc>
        <w:tc>
          <w:tcPr>
            <w:tcW w:type="dxa" w:w="1080"/>
          </w:tcPr>
          <w:p>
            <w:r>
              <w:t>0.890308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196.000000</w:t>
            </w:r>
          </w:p>
        </w:tc>
        <w:tc>
          <w:tcPr>
            <w:tcW w:type="dxa" w:w="1080"/>
          </w:tcPr>
          <w:p>
            <w:r>
              <w:t>sentence_type_colon_share</w:t>
            </w:r>
          </w:p>
        </w:tc>
        <w:tc>
          <w:tcPr>
            <w:tcW w:type="dxa" w:w="1080"/>
          </w:tcPr>
          <w:p>
            <w:r>
              <w:t>0.240982</w:t>
            </w:r>
          </w:p>
        </w:tc>
        <w:tc>
          <w:tcPr>
            <w:tcW w:type="dxa" w:w="1080"/>
          </w:tcPr>
          <w:p>
            <w:r>
              <w:t>0.240838</w:t>
            </w:r>
          </w:p>
        </w:tc>
        <w:tc>
          <w:tcPr>
            <w:tcW w:type="dxa" w:w="1080"/>
          </w:tcPr>
          <w:p>
            <w:r>
              <w:t>0.215911</w:t>
            </w:r>
          </w:p>
        </w:tc>
        <w:tc>
          <w:tcPr>
            <w:tcW w:type="dxa" w:w="1080"/>
          </w:tcPr>
          <w:p>
            <w:r>
              <w:t>0.173741</w:t>
            </w:r>
          </w:p>
        </w:tc>
        <w:tc>
          <w:tcPr>
            <w:tcW w:type="dxa" w:w="1080"/>
          </w:tcPr>
          <w:p>
            <w:r>
              <w:t>0.964437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197.000000</w:t>
            </w:r>
          </w:p>
        </w:tc>
        <w:tc>
          <w:tcPr>
            <w:tcW w:type="dxa" w:w="1080"/>
          </w:tcPr>
          <w:p>
            <w:r>
              <w:t>sentence_type_dash_share</w:t>
            </w:r>
          </w:p>
        </w:tc>
        <w:tc>
          <w:tcPr>
            <w:tcW w:type="dxa" w:w="1080"/>
          </w:tcPr>
          <w:p>
            <w:r>
              <w:t>0.308926</w:t>
            </w:r>
          </w:p>
        </w:tc>
        <w:tc>
          <w:tcPr>
            <w:tcW w:type="dxa" w:w="1080"/>
          </w:tcPr>
          <w:p>
            <w:r>
              <w:t>0.324017</w:t>
            </w:r>
          </w:p>
        </w:tc>
        <w:tc>
          <w:tcPr>
            <w:tcW w:type="dxa" w:w="1080"/>
          </w:tcPr>
          <w:p>
            <w:r>
              <w:t>0.304537</w:t>
            </w:r>
          </w:p>
        </w:tc>
        <w:tc>
          <w:tcPr>
            <w:tcW w:type="dxa" w:w="1080"/>
          </w:tcPr>
          <w:p>
            <w:r>
              <w:t>0.124486</w:t>
            </w:r>
          </w:p>
        </w:tc>
        <w:tc>
          <w:tcPr>
            <w:tcW w:type="dxa" w:w="1080"/>
          </w:tcPr>
          <w:p>
            <w:r>
              <w:t>0.863421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198.000000</w:t>
            </w:r>
          </w:p>
        </w:tc>
        <w:tc>
          <w:tcPr>
            <w:tcW w:type="dxa" w:w="1080"/>
          </w:tcPr>
          <w:p>
            <w:r>
              <w:t>sentence_type_parenthesis_share</w:t>
            </w:r>
          </w:p>
        </w:tc>
        <w:tc>
          <w:tcPr>
            <w:tcW w:type="dxa" w:w="1080"/>
          </w:tcPr>
          <w:p>
            <w:r>
              <w:t>0.323054</w:t>
            </w:r>
          </w:p>
        </w:tc>
        <w:tc>
          <w:tcPr>
            <w:tcW w:type="dxa" w:w="1080"/>
          </w:tcPr>
          <w:p>
            <w:r>
              <w:t>0.326610</w:t>
            </w:r>
          </w:p>
        </w:tc>
        <w:tc>
          <w:tcPr>
            <w:tcW w:type="dxa" w:w="1080"/>
          </w:tcPr>
          <w:p>
            <w:r>
              <w:t>0.284649</w:t>
            </w:r>
          </w:p>
        </w:tc>
        <w:tc>
          <w:tcPr>
            <w:tcW w:type="dxa" w:w="1080"/>
          </w:tcPr>
          <w:p>
            <w:r>
              <w:t>0.249880</w:t>
            </w:r>
          </w:p>
        </w:tc>
        <w:tc>
          <w:tcPr>
            <w:tcW w:type="dxa" w:w="1080"/>
          </w:tcPr>
          <w:p>
            <w:r>
              <w:t>0.937524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199.000000</w:t>
            </w:r>
          </w:p>
        </w:tc>
        <w:tc>
          <w:tcPr>
            <w:tcW w:type="dxa" w:w="1080"/>
          </w:tcPr>
          <w:p>
            <w:r>
              <w:t>sentence_type_quote_share</w:t>
            </w:r>
          </w:p>
        </w:tc>
        <w:tc>
          <w:tcPr>
            <w:tcW w:type="dxa" w:w="1080"/>
          </w:tcPr>
          <w:p>
            <w:r>
              <w:t>0.345399</w:t>
            </w:r>
          </w:p>
        </w:tc>
        <w:tc>
          <w:tcPr>
            <w:tcW w:type="dxa" w:w="1080"/>
          </w:tcPr>
          <w:p>
            <w:r>
              <w:t>0.371249</w:t>
            </w:r>
          </w:p>
        </w:tc>
        <w:tc>
          <w:tcPr>
            <w:tcW w:type="dxa" w:w="1080"/>
          </w:tcPr>
          <w:p>
            <w:r>
              <w:t>0.324798</w:t>
            </w:r>
          </w:p>
        </w:tc>
        <w:tc>
          <w:tcPr>
            <w:tcW w:type="dxa" w:w="1080"/>
          </w:tcPr>
          <w:p>
            <w:r>
              <w:t>0.313074</w:t>
            </w:r>
          </w:p>
        </w:tc>
        <w:tc>
          <w:tcPr>
            <w:tcW w:type="dxa" w:w="1080"/>
          </w:tcPr>
          <w:p>
            <w:r>
              <w:t>0.963139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200.000000</w:t>
            </w:r>
          </w:p>
        </w:tc>
        <w:tc>
          <w:tcPr>
            <w:tcW w:type="dxa" w:w="1080"/>
          </w:tcPr>
          <w:p>
            <w:r>
              <w:t>pos_at_3_VERB_share</w:t>
            </w:r>
          </w:p>
        </w:tc>
        <w:tc>
          <w:tcPr>
            <w:tcW w:type="dxa" w:w="1080"/>
          </w:tcPr>
          <w:p>
            <w:r>
              <w:t>0.208999</w:t>
            </w:r>
          </w:p>
        </w:tc>
        <w:tc>
          <w:tcPr>
            <w:tcW w:type="dxa" w:w="1080"/>
          </w:tcPr>
          <w:p>
            <w:r>
              <w:t>0.203108</w:t>
            </w:r>
          </w:p>
        </w:tc>
        <w:tc>
          <w:tcPr>
            <w:tcW w:type="dxa" w:w="1080"/>
          </w:tcPr>
          <w:p>
            <w:r>
              <w:t>0.202970</w:t>
            </w:r>
          </w:p>
        </w:tc>
        <w:tc>
          <w:tcPr>
            <w:tcW w:type="dxa" w:w="1080"/>
          </w:tcPr>
          <w:p>
            <w:r>
              <w:t>0.057188</w:t>
            </w:r>
          </w:p>
        </w:tc>
        <w:tc>
          <w:tcPr>
            <w:tcW w:type="dxa" w:w="1080"/>
          </w:tcPr>
          <w:p>
            <w:r>
              <w:t>0.941159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201.000000</w:t>
            </w:r>
          </w:p>
        </w:tc>
        <w:tc>
          <w:tcPr>
            <w:tcW w:type="dxa" w:w="1080"/>
          </w:tcPr>
          <w:p>
            <w:r>
              <w:t>pos_at_4_ADJ_share</w:t>
            </w:r>
          </w:p>
        </w:tc>
        <w:tc>
          <w:tcPr>
            <w:tcW w:type="dxa" w:w="1080"/>
          </w:tcPr>
          <w:p>
            <w:r>
              <w:t>0.154264</w:t>
            </w:r>
          </w:p>
        </w:tc>
        <w:tc>
          <w:tcPr>
            <w:tcW w:type="dxa" w:w="1080"/>
          </w:tcPr>
          <w:p>
            <w:r>
              <w:t>0.159273</w:t>
            </w:r>
          </w:p>
        </w:tc>
        <w:tc>
          <w:tcPr>
            <w:tcW w:type="dxa" w:w="1080"/>
          </w:tcPr>
          <w:p>
            <w:r>
              <w:t>0.157064</w:t>
            </w:r>
          </w:p>
        </w:tc>
        <w:tc>
          <w:tcPr>
            <w:tcW w:type="dxa" w:w="1080"/>
          </w:tcPr>
          <w:p>
            <w:r>
              <w:t>0.048418</w:t>
            </w:r>
          </w:p>
        </w:tc>
        <w:tc>
          <w:tcPr>
            <w:tcW w:type="dxa" w:w="1080"/>
          </w:tcPr>
          <w:p>
            <w:r>
              <w:t>0.910633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202.000000</w:t>
            </w:r>
          </w:p>
        </w:tc>
        <w:tc>
          <w:tcPr>
            <w:tcW w:type="dxa" w:w="1080"/>
          </w:tcPr>
          <w:p>
            <w:r>
              <w:t>pos_at_1_NOUN_share</w:t>
            </w:r>
          </w:p>
        </w:tc>
        <w:tc>
          <w:tcPr>
            <w:tcW w:type="dxa" w:w="1080"/>
          </w:tcPr>
          <w:p>
            <w:r>
              <w:t>0.231902</w:t>
            </w:r>
          </w:p>
        </w:tc>
        <w:tc>
          <w:tcPr>
            <w:tcW w:type="dxa" w:w="1080"/>
          </w:tcPr>
          <w:p>
            <w:r>
              <w:t>0.239711</w:t>
            </w:r>
          </w:p>
        </w:tc>
        <w:tc>
          <w:tcPr>
            <w:tcW w:type="dxa" w:w="1080"/>
          </w:tcPr>
          <w:p>
            <w:r>
              <w:t>0.246144</w:t>
            </w:r>
          </w:p>
        </w:tc>
        <w:tc>
          <w:tcPr>
            <w:tcW w:type="dxa" w:w="1080"/>
          </w:tcPr>
          <w:p>
            <w:r>
              <w:t>0.087037</w:t>
            </w:r>
          </w:p>
        </w:tc>
        <w:tc>
          <w:tcPr>
            <w:tcW w:type="dxa" w:w="1080"/>
          </w:tcPr>
          <w:p>
            <w:r>
              <w:t>0.884826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203.000000</w:t>
            </w:r>
          </w:p>
        </w:tc>
        <w:tc>
          <w:tcPr>
            <w:tcW w:type="dxa" w:w="1080"/>
          </w:tcPr>
          <w:p>
            <w:r>
              <w:t>pos_at_2_NOUN_share</w:t>
            </w:r>
          </w:p>
        </w:tc>
        <w:tc>
          <w:tcPr>
            <w:tcW w:type="dxa" w:w="1080"/>
          </w:tcPr>
          <w:p>
            <w:r>
              <w:t>0.444149</w:t>
            </w:r>
          </w:p>
        </w:tc>
        <w:tc>
          <w:tcPr>
            <w:tcW w:type="dxa" w:w="1080"/>
          </w:tcPr>
          <w:p>
            <w:r>
              <w:t>0.447349</w:t>
            </w:r>
          </w:p>
        </w:tc>
        <w:tc>
          <w:tcPr>
            <w:tcW w:type="dxa" w:w="1080"/>
          </w:tcPr>
          <w:p>
            <w:r>
              <w:t>0.439664</w:t>
            </w:r>
          </w:p>
        </w:tc>
        <w:tc>
          <w:tcPr>
            <w:tcW w:type="dxa" w:w="1080"/>
          </w:tcPr>
          <w:p>
            <w:r>
              <w:t>0.085418</w:t>
            </w:r>
          </w:p>
        </w:tc>
        <w:tc>
          <w:tcPr>
            <w:tcW w:type="dxa" w:w="1080"/>
          </w:tcPr>
          <w:p>
            <w:r>
              <w:t>0.919216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204.000000</w:t>
            </w:r>
          </w:p>
        </w:tc>
        <w:tc>
          <w:tcPr>
            <w:tcW w:type="dxa" w:w="1080"/>
          </w:tcPr>
          <w:p>
            <w:r>
              <w:t>pos_at_3_NOUN_share</w:t>
            </w:r>
          </w:p>
        </w:tc>
        <w:tc>
          <w:tcPr>
            <w:tcW w:type="dxa" w:w="1080"/>
          </w:tcPr>
          <w:p>
            <w:r>
              <w:t>0.357244</w:t>
            </w:r>
          </w:p>
        </w:tc>
        <w:tc>
          <w:tcPr>
            <w:tcW w:type="dxa" w:w="1080"/>
          </w:tcPr>
          <w:p>
            <w:r>
              <w:t>0.357401</w:t>
            </w:r>
          </w:p>
        </w:tc>
        <w:tc>
          <w:tcPr>
            <w:tcW w:type="dxa" w:w="1080"/>
          </w:tcPr>
          <w:p>
            <w:r>
              <w:t>0.351104</w:t>
            </w:r>
          </w:p>
        </w:tc>
        <w:tc>
          <w:tcPr>
            <w:tcW w:type="dxa" w:w="1080"/>
          </w:tcPr>
          <w:p>
            <w:r>
              <w:t>0.062264</w:t>
            </w:r>
          </w:p>
        </w:tc>
        <w:tc>
          <w:tcPr>
            <w:tcW w:type="dxa" w:w="1080"/>
          </w:tcPr>
          <w:p>
            <w:r>
              <w:t>0.958183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205.000000</w:t>
            </w:r>
          </w:p>
        </w:tc>
        <w:tc>
          <w:tcPr>
            <w:tcW w:type="dxa" w:w="1080"/>
          </w:tcPr>
          <w:p>
            <w:r>
              <w:t>pos_at_4_NOUN_share</w:t>
            </w:r>
          </w:p>
        </w:tc>
        <w:tc>
          <w:tcPr>
            <w:tcW w:type="dxa" w:w="1080"/>
          </w:tcPr>
          <w:p>
            <w:r>
              <w:t>0.359219</w:t>
            </w:r>
          </w:p>
        </w:tc>
        <w:tc>
          <w:tcPr>
            <w:tcW w:type="dxa" w:w="1080"/>
          </w:tcPr>
          <w:p>
            <w:r>
              <w:t>0.357059</w:t>
            </w:r>
          </w:p>
        </w:tc>
        <w:tc>
          <w:tcPr>
            <w:tcW w:type="dxa" w:w="1080"/>
          </w:tcPr>
          <w:p>
            <w:r>
              <w:t>0.355576</w:t>
            </w:r>
          </w:p>
        </w:tc>
        <w:tc>
          <w:tcPr>
            <w:tcW w:type="dxa" w:w="1080"/>
          </w:tcPr>
          <w:p>
            <w:r>
              <w:t>0.077601</w:t>
            </w:r>
          </w:p>
        </w:tc>
        <w:tc>
          <w:tcPr>
            <w:tcW w:type="dxa" w:w="1080"/>
          </w:tcPr>
          <w:p>
            <w:r>
              <w:t>0.952468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206.000000</w:t>
            </w:r>
          </w:p>
        </w:tc>
        <w:tc>
          <w:tcPr>
            <w:tcW w:type="dxa" w:w="1080"/>
          </w:tcPr>
          <w:p>
            <w:r>
              <w:t>pos_at_1_VERB_share</w:t>
            </w:r>
          </w:p>
        </w:tc>
        <w:tc>
          <w:tcPr>
            <w:tcW w:type="dxa" w:w="1080"/>
          </w:tcPr>
          <w:p>
            <w:r>
              <w:t>0.040635</w:t>
            </w:r>
          </w:p>
        </w:tc>
        <w:tc>
          <w:tcPr>
            <w:tcW w:type="dxa" w:w="1080"/>
          </w:tcPr>
          <w:p>
            <w:r>
              <w:t>0.043955</w:t>
            </w:r>
          </w:p>
        </w:tc>
        <w:tc>
          <w:tcPr>
            <w:tcW w:type="dxa" w:w="1080"/>
          </w:tcPr>
          <w:p>
            <w:r>
              <w:t>0.042164</w:t>
            </w:r>
          </w:p>
        </w:tc>
        <w:tc>
          <w:tcPr>
            <w:tcW w:type="dxa" w:w="1080"/>
          </w:tcPr>
          <w:p>
            <w:r>
              <w:t>0.037306</w:t>
            </w:r>
          </w:p>
        </w:tc>
        <w:tc>
          <w:tcPr>
            <w:tcW w:type="dxa" w:w="1080"/>
          </w:tcPr>
          <w:p>
            <w:r>
              <w:t>0.900274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207.000000</w:t>
            </w:r>
          </w:p>
        </w:tc>
        <w:tc>
          <w:tcPr>
            <w:tcW w:type="dxa" w:w="1080"/>
          </w:tcPr>
          <w:p>
            <w:r>
              <w:t>pos_at_2_VERB_share</w:t>
            </w:r>
          </w:p>
        </w:tc>
        <w:tc>
          <w:tcPr>
            <w:tcW w:type="dxa" w:w="1080"/>
          </w:tcPr>
          <w:p>
            <w:r>
              <w:t>0.139823</w:t>
            </w:r>
          </w:p>
        </w:tc>
        <w:tc>
          <w:tcPr>
            <w:tcW w:type="dxa" w:w="1080"/>
          </w:tcPr>
          <w:p>
            <w:r>
              <w:t>0.139130</w:t>
            </w:r>
          </w:p>
        </w:tc>
        <w:tc>
          <w:tcPr>
            <w:tcW w:type="dxa" w:w="1080"/>
          </w:tcPr>
          <w:p>
            <w:r>
              <w:t>0.143251</w:t>
            </w:r>
          </w:p>
        </w:tc>
        <w:tc>
          <w:tcPr>
            <w:tcW w:type="dxa" w:w="1080"/>
          </w:tcPr>
          <w:p>
            <w:r>
              <w:t>0.042594</w:t>
            </w:r>
          </w:p>
        </w:tc>
        <w:tc>
          <w:tcPr>
            <w:tcW w:type="dxa" w:w="1080"/>
          </w:tcPr>
          <w:p>
            <w:r>
              <w:t>0.951153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208.000000</w:t>
            </w:r>
          </w:p>
        </w:tc>
        <w:tc>
          <w:tcPr>
            <w:tcW w:type="dxa" w:w="1080"/>
          </w:tcPr>
          <w:p>
            <w:r>
              <w:t>pos_at_4_VERB_share</w:t>
            </w:r>
          </w:p>
        </w:tc>
        <w:tc>
          <w:tcPr>
            <w:tcW w:type="dxa" w:w="1080"/>
          </w:tcPr>
          <w:p>
            <w:r>
              <w:t>0.161548</w:t>
            </w:r>
          </w:p>
        </w:tc>
        <w:tc>
          <w:tcPr>
            <w:tcW w:type="dxa" w:w="1080"/>
          </w:tcPr>
          <w:p>
            <w:r>
              <w:t>0.165022</w:t>
            </w:r>
          </w:p>
        </w:tc>
        <w:tc>
          <w:tcPr>
            <w:tcW w:type="dxa" w:w="1080"/>
          </w:tcPr>
          <w:p>
            <w:r>
              <w:t>0.167330</w:t>
            </w:r>
          </w:p>
        </w:tc>
        <w:tc>
          <w:tcPr>
            <w:tcW w:type="dxa" w:w="1080"/>
          </w:tcPr>
          <w:p>
            <w:r>
              <w:t>0.057210</w:t>
            </w:r>
          </w:p>
        </w:tc>
        <w:tc>
          <w:tcPr>
            <w:tcW w:type="dxa" w:w="1080"/>
          </w:tcPr>
          <w:p>
            <w:r>
              <w:t>0.933705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209.000000</w:t>
            </w:r>
          </w:p>
        </w:tc>
        <w:tc>
          <w:tcPr>
            <w:tcW w:type="dxa" w:w="1080"/>
          </w:tcPr>
          <w:p>
            <w:r>
              <w:t>pos_at_1_ADJ_share</w:t>
            </w:r>
          </w:p>
        </w:tc>
        <w:tc>
          <w:tcPr>
            <w:tcW w:type="dxa" w:w="1080"/>
          </w:tcPr>
          <w:p>
            <w:r>
              <w:t>0.171420</w:t>
            </w:r>
          </w:p>
        </w:tc>
        <w:tc>
          <w:tcPr>
            <w:tcW w:type="dxa" w:w="1080"/>
          </w:tcPr>
          <w:p>
            <w:r>
              <w:t>0.168612</w:t>
            </w:r>
          </w:p>
        </w:tc>
        <w:tc>
          <w:tcPr>
            <w:tcW w:type="dxa" w:w="1080"/>
          </w:tcPr>
          <w:p>
            <w:r>
              <w:t>0.168035</w:t>
            </w:r>
          </w:p>
        </w:tc>
        <w:tc>
          <w:tcPr>
            <w:tcW w:type="dxa" w:w="1080"/>
          </w:tcPr>
          <w:p>
            <w:r>
              <w:t>0.057456</w:t>
            </w:r>
          </w:p>
        </w:tc>
        <w:tc>
          <w:tcPr>
            <w:tcW w:type="dxa" w:w="1080"/>
          </w:tcPr>
          <w:p>
            <w:r>
              <w:t>0.856379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210.000000</w:t>
            </w:r>
          </w:p>
        </w:tc>
        <w:tc>
          <w:tcPr>
            <w:tcW w:type="dxa" w:w="1080"/>
          </w:tcPr>
          <w:p>
            <w:r>
              <w:t>pos_at_2_ADJ_share</w:t>
            </w:r>
          </w:p>
        </w:tc>
        <w:tc>
          <w:tcPr>
            <w:tcW w:type="dxa" w:w="1080"/>
          </w:tcPr>
          <w:p>
            <w:r>
              <w:t>0.153255</w:t>
            </w:r>
          </w:p>
        </w:tc>
        <w:tc>
          <w:tcPr>
            <w:tcW w:type="dxa" w:w="1080"/>
          </w:tcPr>
          <w:p>
            <w:r>
              <w:t>0.153837</w:t>
            </w:r>
          </w:p>
        </w:tc>
        <w:tc>
          <w:tcPr>
            <w:tcW w:type="dxa" w:w="1080"/>
          </w:tcPr>
          <w:p>
            <w:r>
              <w:t>0.151656</w:t>
            </w:r>
          </w:p>
        </w:tc>
        <w:tc>
          <w:tcPr>
            <w:tcW w:type="dxa" w:w="1080"/>
          </w:tcPr>
          <w:p>
            <w:r>
              <w:t>0.048529</w:t>
            </w:r>
          </w:p>
        </w:tc>
        <w:tc>
          <w:tcPr>
            <w:tcW w:type="dxa" w:w="1080"/>
          </w:tcPr>
          <w:p>
            <w:r>
              <w:t>0.925246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211.000000</w:t>
            </w:r>
          </w:p>
        </w:tc>
        <w:tc>
          <w:tcPr>
            <w:tcW w:type="dxa" w:w="1080"/>
          </w:tcPr>
          <w:p>
            <w:r>
              <w:t>pos_at_3_ADJ_share</w:t>
            </w:r>
          </w:p>
        </w:tc>
        <w:tc>
          <w:tcPr>
            <w:tcW w:type="dxa" w:w="1080"/>
          </w:tcPr>
          <w:p>
            <w:r>
              <w:t>0.148816</w:t>
            </w:r>
          </w:p>
        </w:tc>
        <w:tc>
          <w:tcPr>
            <w:tcW w:type="dxa" w:w="1080"/>
          </w:tcPr>
          <w:p>
            <w:r>
              <w:t>0.147531</w:t>
            </w:r>
          </w:p>
        </w:tc>
        <w:tc>
          <w:tcPr>
            <w:tcW w:type="dxa" w:w="1080"/>
          </w:tcPr>
          <w:p>
            <w:r>
              <w:t>0.146992</w:t>
            </w:r>
          </w:p>
        </w:tc>
        <w:tc>
          <w:tcPr>
            <w:tcW w:type="dxa" w:w="1080"/>
          </w:tcPr>
          <w:p>
            <w:r>
              <w:t>0.049857</w:t>
            </w:r>
          </w:p>
        </w:tc>
        <w:tc>
          <w:tcPr>
            <w:tcW w:type="dxa" w:w="1080"/>
          </w:tcPr>
          <w:p>
            <w:r>
              <w:t>0.922966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212.000000</w:t>
            </w:r>
          </w:p>
        </w:tc>
        <w:tc>
          <w:tcPr>
            <w:tcW w:type="dxa" w:w="1080"/>
          </w:tcPr>
          <w:p>
            <w:r>
              <w:t>pos_pattern_VERB_ADJ_ADJ_share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0.002040</w:t>
            </w:r>
          </w:p>
        </w:tc>
        <w:tc>
          <w:tcPr>
            <w:tcW w:type="dxa" w:w="1080"/>
          </w:tcPr>
          <w:p>
            <w:r>
              <w:t>0.002031</w:t>
            </w:r>
          </w:p>
        </w:tc>
        <w:tc>
          <w:tcPr>
            <w:tcW w:type="dxa" w:w="1080"/>
          </w:tcPr>
          <w:p>
            <w:r>
              <w:t>0.004109</w:t>
            </w:r>
          </w:p>
        </w:tc>
        <w:tc>
          <w:tcPr>
            <w:tcW w:type="dxa" w:w="1080"/>
          </w:tcPr>
          <w:p>
            <w:r>
              <w:t>0.539103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213.000000</w:t>
            </w:r>
          </w:p>
        </w:tc>
        <w:tc>
          <w:tcPr>
            <w:tcW w:type="dxa" w:w="1080"/>
          </w:tcPr>
          <w:p>
            <w:r>
              <w:t>pos_pattern_NOUN_VERB_NOUN_share</w:t>
            </w:r>
          </w:p>
        </w:tc>
        <w:tc>
          <w:tcPr>
            <w:tcW w:type="dxa" w:w="1080"/>
          </w:tcPr>
          <w:p>
            <w:r>
              <w:t>0.008457</w:t>
            </w:r>
          </w:p>
        </w:tc>
        <w:tc>
          <w:tcPr>
            <w:tcW w:type="dxa" w:w="1080"/>
          </w:tcPr>
          <w:p>
            <w:r>
              <w:t>0.012760</w:t>
            </w:r>
          </w:p>
        </w:tc>
        <w:tc>
          <w:tcPr>
            <w:tcW w:type="dxa" w:w="1080"/>
          </w:tcPr>
          <w:p>
            <w:r>
              <w:t>0.012186</w:t>
            </w:r>
          </w:p>
        </w:tc>
        <w:tc>
          <w:tcPr>
            <w:tcW w:type="dxa" w:w="1080"/>
          </w:tcPr>
          <w:p>
            <w:r>
              <w:t>0.013528</w:t>
            </w:r>
          </w:p>
        </w:tc>
        <w:tc>
          <w:tcPr>
            <w:tcW w:type="dxa" w:w="1080"/>
          </w:tcPr>
          <w:p>
            <w:r>
              <w:t>0.786515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214.000000</w:t>
            </w:r>
          </w:p>
        </w:tc>
        <w:tc>
          <w:tcPr>
            <w:tcW w:type="dxa" w:w="1080"/>
          </w:tcPr>
          <w:p>
            <w:r>
              <w:t>pos_pattern_ADJ_NOUN_VERB_share</w:t>
            </w:r>
          </w:p>
        </w:tc>
        <w:tc>
          <w:tcPr>
            <w:tcW w:type="dxa" w:w="1080"/>
          </w:tcPr>
          <w:p>
            <w:r>
              <w:t>0.043400</w:t>
            </w:r>
          </w:p>
        </w:tc>
        <w:tc>
          <w:tcPr>
            <w:tcW w:type="dxa" w:w="1080"/>
          </w:tcPr>
          <w:p>
            <w:r>
              <w:t>0.043726</w:t>
            </w:r>
          </w:p>
        </w:tc>
        <w:tc>
          <w:tcPr>
            <w:tcW w:type="dxa" w:w="1080"/>
          </w:tcPr>
          <w:p>
            <w:r>
              <w:t>0.042143</w:t>
            </w:r>
          </w:p>
        </w:tc>
        <w:tc>
          <w:tcPr>
            <w:tcW w:type="dxa" w:w="1080"/>
          </w:tcPr>
          <w:p>
            <w:r>
              <w:t>0.027135</w:t>
            </w:r>
          </w:p>
        </w:tc>
        <w:tc>
          <w:tcPr>
            <w:tcW w:type="dxa" w:w="1080"/>
          </w:tcPr>
          <w:p>
            <w:r>
              <w:t>0.959475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215.000000</w:t>
            </w:r>
          </w:p>
        </w:tc>
        <w:tc>
          <w:tcPr>
            <w:tcW w:type="dxa" w:w="1080"/>
          </w:tcPr>
          <w:p>
            <w:r>
              <w:t>pos_position_profile_entropy_1_4</w:t>
            </w:r>
          </w:p>
        </w:tc>
        <w:tc>
          <w:tcPr>
            <w:tcW w:type="dxa" w:w="1080"/>
          </w:tcPr>
          <w:p>
            <w:r>
              <w:t>0.770252</w:t>
            </w:r>
          </w:p>
        </w:tc>
        <w:tc>
          <w:tcPr>
            <w:tcW w:type="dxa" w:w="1080"/>
          </w:tcPr>
          <w:p>
            <w:r>
              <w:t>0.769050</w:t>
            </w:r>
          </w:p>
        </w:tc>
        <w:tc>
          <w:tcPr>
            <w:tcW w:type="dxa" w:w="1080"/>
          </w:tcPr>
          <w:p>
            <w:r>
              <w:t>0.724678</w:t>
            </w:r>
          </w:p>
        </w:tc>
        <w:tc>
          <w:tcPr>
            <w:tcW w:type="dxa" w:w="1080"/>
          </w:tcPr>
          <w:p>
            <w:r>
              <w:t>0.032026</w:t>
            </w:r>
          </w:p>
        </w:tc>
        <w:tc>
          <w:tcPr>
            <w:tcW w:type="dxa" w:w="1080"/>
          </w:tcPr>
          <w:p>
            <w:r>
              <w:t>0.847243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216.000000</w:t>
            </w:r>
          </w:p>
        </w:tc>
        <w:tc>
          <w:tcPr>
            <w:tcW w:type="dxa" w:w="1080"/>
          </w:tcPr>
          <w:p>
            <w:r>
              <w:t>global_reliability_index</w:t>
            </w:r>
          </w:p>
        </w:tc>
        <w:tc>
          <w:tcPr>
            <w:tcW w:type="dxa" w:w="1080"/>
          </w:tcPr>
          <w:p>
            <w:r>
              <w:t>0.596370</w:t>
            </w:r>
          </w:p>
        </w:tc>
        <w:tc>
          <w:tcPr>
            <w:tcW w:type="dxa" w:w="1080"/>
          </w:tcPr>
          <w:p>
            <w:r>
              <w:t>0.596370</w:t>
            </w:r>
          </w:p>
        </w:tc>
        <w:tc>
          <w:tcPr>
            <w:tcW w:type="dxa" w:w="1080"/>
          </w:tcPr>
          <w:p>
            <w:r>
              <w:t>0.596370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217.000000</w:t>
            </w:r>
          </w:p>
        </w:tc>
        <w:tc>
          <w:tcPr>
            <w:tcW w:type="dxa" w:w="1080"/>
          </w:tcPr>
          <w:p>
            <w:r>
              <w:t>reliability_high_share</w:t>
            </w:r>
          </w:p>
        </w:tc>
        <w:tc>
          <w:tcPr>
            <w:tcW w:type="dxa" w:w="1080"/>
          </w:tcPr>
          <w:p>
            <w:r>
              <w:t>0.259912</w:t>
            </w:r>
          </w:p>
        </w:tc>
        <w:tc>
          <w:tcPr>
            <w:tcW w:type="dxa" w:w="1080"/>
          </w:tcPr>
          <w:p>
            <w:r>
              <w:t>0.259912</w:t>
            </w:r>
          </w:p>
        </w:tc>
        <w:tc>
          <w:tcPr>
            <w:tcW w:type="dxa" w:w="1080"/>
          </w:tcPr>
          <w:p>
            <w:r>
              <w:t>0.259912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218.000000</w:t>
            </w:r>
          </w:p>
        </w:tc>
        <w:tc>
          <w:tcPr>
            <w:tcW w:type="dxa" w:w="1080"/>
          </w:tcPr>
          <w:p>
            <w:r>
              <w:t>reliability_medium_share</w:t>
            </w:r>
          </w:p>
        </w:tc>
        <w:tc>
          <w:tcPr>
            <w:tcW w:type="dxa" w:w="1080"/>
          </w:tcPr>
          <w:p>
            <w:r>
              <w:t>0.731278</w:t>
            </w:r>
          </w:p>
        </w:tc>
        <w:tc>
          <w:tcPr>
            <w:tcW w:type="dxa" w:w="1080"/>
          </w:tcPr>
          <w:p>
            <w:r>
              <w:t>0.731278</w:t>
            </w:r>
          </w:p>
        </w:tc>
        <w:tc>
          <w:tcPr>
            <w:tcW w:type="dxa" w:w="1080"/>
          </w:tcPr>
          <w:p>
            <w:r>
              <w:t>0.731278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219.000000</w:t>
            </w:r>
          </w:p>
        </w:tc>
        <w:tc>
          <w:tcPr>
            <w:tcW w:type="dxa" w:w="1080"/>
          </w:tcPr>
          <w:p>
            <w:r>
              <w:t>reliability_low_share</w:t>
            </w:r>
          </w:p>
        </w:tc>
        <w:tc>
          <w:tcPr>
            <w:tcW w:type="dxa" w:w="1080"/>
          </w:tcPr>
          <w:p>
            <w:r>
              <w:t>0.008811</w:t>
            </w:r>
          </w:p>
        </w:tc>
        <w:tc>
          <w:tcPr>
            <w:tcW w:type="dxa" w:w="1080"/>
          </w:tcPr>
          <w:p>
            <w:r>
              <w:t>0.008811</w:t>
            </w:r>
          </w:p>
        </w:tc>
        <w:tc>
          <w:tcPr>
            <w:tcW w:type="dxa" w:w="1080"/>
          </w:tcPr>
          <w:p>
            <w:r>
              <w:t>0.008811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220.000000</w:t>
            </w:r>
          </w:p>
        </w:tc>
        <w:tc>
          <w:tcPr>
            <w:tcW w:type="dxa" w:w="1080"/>
          </w:tcPr>
          <w:p>
            <w:r>
              <w:t>morph_features_per_token_mean</w:t>
            </w:r>
          </w:p>
        </w:tc>
        <w:tc>
          <w:tcPr>
            <w:tcW w:type="dxa" w:w="1080"/>
          </w:tcPr>
          <w:p>
            <w:r>
              <w:t>3.234164</w:t>
            </w:r>
          </w:p>
        </w:tc>
        <w:tc>
          <w:tcPr>
            <w:tcW w:type="dxa" w:w="1080"/>
          </w:tcPr>
          <w:p>
            <w:r>
              <w:t>3.203554</w:t>
            </w:r>
          </w:p>
        </w:tc>
        <w:tc>
          <w:tcPr>
            <w:tcW w:type="dxa" w:w="1080"/>
          </w:tcPr>
          <w:p>
            <w:r>
              <w:t>3.199596</w:t>
            </w:r>
          </w:p>
        </w:tc>
        <w:tc>
          <w:tcPr>
            <w:tcW w:type="dxa" w:w="1080"/>
          </w:tcPr>
          <w:p>
            <w:r>
              <w:t>0.135765</w:t>
            </w:r>
          </w:p>
        </w:tc>
        <w:tc>
          <w:tcPr>
            <w:tcW w:type="dxa" w:w="1080"/>
          </w:tcPr>
          <w:p>
            <w:r>
              <w:t>0.866264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221.000000</w:t>
            </w:r>
          </w:p>
        </w:tc>
        <w:tc>
          <w:tcPr>
            <w:tcW w:type="dxa" w:w="1080"/>
          </w:tcPr>
          <w:p>
            <w:r>
              <w:t>abstract_nominal_suffix_share</w:t>
            </w:r>
          </w:p>
        </w:tc>
        <w:tc>
          <w:tcPr>
            <w:tcW w:type="dxa" w:w="1080"/>
          </w:tcPr>
          <w:p>
            <w:r>
              <w:t>0.196048</w:t>
            </w:r>
          </w:p>
        </w:tc>
        <w:tc>
          <w:tcPr>
            <w:tcW w:type="dxa" w:w="1080"/>
          </w:tcPr>
          <w:p>
            <w:r>
              <w:t>0.202075</w:t>
            </w:r>
          </w:p>
        </w:tc>
        <w:tc>
          <w:tcPr>
            <w:tcW w:type="dxa" w:w="1080"/>
          </w:tcPr>
          <w:p>
            <w:r>
              <w:t>0.204306</w:t>
            </w:r>
          </w:p>
        </w:tc>
        <w:tc>
          <w:tcPr>
            <w:tcW w:type="dxa" w:w="1080"/>
          </w:tcPr>
          <w:p>
            <w:r>
              <w:t>0.054061</w:t>
            </w:r>
          </w:p>
        </w:tc>
        <w:tc>
          <w:tcPr>
            <w:tcW w:type="dxa" w:w="1080"/>
          </w:tcPr>
          <w:p>
            <w:r>
              <w:t>0.827916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222.000000</w:t>
            </w:r>
          </w:p>
        </w:tc>
        <w:tc>
          <w:tcPr>
            <w:tcW w:type="dxa" w:w="1080"/>
          </w:tcPr>
          <w:p>
            <w:r>
              <w:t>noun_to_verb_ratio</w:t>
            </w:r>
          </w:p>
        </w:tc>
        <w:tc>
          <w:tcPr>
            <w:tcW w:type="dxa" w:w="1080"/>
          </w:tcPr>
          <w:p>
            <w:r>
              <w:t>3.226660</w:t>
            </w:r>
          </w:p>
        </w:tc>
        <w:tc>
          <w:tcPr>
            <w:tcW w:type="dxa" w:w="1080"/>
          </w:tcPr>
          <w:p>
            <w:r>
              <w:t>3.299944</w:t>
            </w:r>
          </w:p>
        </w:tc>
        <w:tc>
          <w:tcPr>
            <w:tcW w:type="dxa" w:w="1080"/>
          </w:tcPr>
          <w:p>
            <w:r>
              <w:t>3.158246</w:t>
            </w:r>
          </w:p>
        </w:tc>
        <w:tc>
          <w:tcPr>
            <w:tcW w:type="dxa" w:w="1080"/>
          </w:tcPr>
          <w:p>
            <w:r>
              <w:t>0.755298</w:t>
            </w:r>
          </w:p>
        </w:tc>
        <w:tc>
          <w:tcPr>
            <w:tcW w:type="dxa" w:w="1080"/>
          </w:tcPr>
          <w:p>
            <w:r>
              <w:t>0.928061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223.000000</w:t>
            </w:r>
          </w:p>
        </w:tc>
        <w:tc>
          <w:tcPr>
            <w:tcW w:type="dxa" w:w="1080"/>
          </w:tcPr>
          <w:p>
            <w:r>
              <w:t>nominal_predicate_share</w:t>
            </w:r>
          </w:p>
        </w:tc>
        <w:tc>
          <w:tcPr>
            <w:tcW w:type="dxa" w:w="1080"/>
          </w:tcPr>
          <w:p>
            <w:r>
              <w:t>0.164536</w:t>
            </w:r>
          </w:p>
        </w:tc>
        <w:tc>
          <w:tcPr>
            <w:tcW w:type="dxa" w:w="1080"/>
          </w:tcPr>
          <w:p>
            <w:r>
              <w:t>0.181472</w:t>
            </w:r>
          </w:p>
        </w:tc>
        <w:tc>
          <w:tcPr>
            <w:tcW w:type="dxa" w:w="1080"/>
          </w:tcPr>
          <w:p>
            <w:r>
              <w:t>0.201367</w:t>
            </w:r>
          </w:p>
        </w:tc>
        <w:tc>
          <w:tcPr>
            <w:tcW w:type="dxa" w:w="1080"/>
          </w:tcPr>
          <w:p>
            <w:r>
              <w:t>0.122094</w:t>
            </w:r>
          </w:p>
        </w:tc>
        <w:tc>
          <w:tcPr>
            <w:tcW w:type="dxa" w:w="1080"/>
          </w:tcPr>
          <w:p>
            <w:r>
              <w:t>0.869296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224.000000</w:t>
            </w:r>
          </w:p>
        </w:tc>
        <w:tc>
          <w:tcPr>
            <w:tcW w:type="dxa" w:w="1080"/>
          </w:tcPr>
          <w:p>
            <w:r>
              <w:t>prepredicate_span_mean</w:t>
            </w:r>
          </w:p>
        </w:tc>
        <w:tc>
          <w:tcPr>
            <w:tcW w:type="dxa" w:w="1080"/>
          </w:tcPr>
          <w:p>
            <w:r>
              <w:t>3.802359</w:t>
            </w:r>
          </w:p>
        </w:tc>
        <w:tc>
          <w:tcPr>
            <w:tcW w:type="dxa" w:w="1080"/>
          </w:tcPr>
          <w:p>
            <w:r>
              <w:t>3.877733</w:t>
            </w:r>
          </w:p>
        </w:tc>
        <w:tc>
          <w:tcPr>
            <w:tcW w:type="dxa" w:w="1080"/>
          </w:tcPr>
          <w:p>
            <w:r>
              <w:t>3.826163</w:t>
            </w:r>
          </w:p>
        </w:tc>
        <w:tc>
          <w:tcPr>
            <w:tcW w:type="dxa" w:w="1080"/>
          </w:tcPr>
          <w:p>
            <w:r>
              <w:t>0.478833</w:t>
            </w:r>
          </w:p>
        </w:tc>
        <w:tc>
          <w:tcPr>
            <w:tcW w:type="dxa" w:w="1080"/>
          </w:tcPr>
          <w:p>
            <w:r>
              <w:t>0.827120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225.000000</w:t>
            </w:r>
          </w:p>
        </w:tc>
        <w:tc>
          <w:tcPr>
            <w:tcW w:type="dxa" w:w="1080"/>
          </w:tcPr>
          <w:p>
            <w:r>
              <w:t>fronted_adverbial_share</w:t>
            </w:r>
          </w:p>
        </w:tc>
        <w:tc>
          <w:tcPr>
            <w:tcW w:type="dxa" w:w="1080"/>
          </w:tcPr>
          <w:p>
            <w:r>
              <w:t>0.493540</w:t>
            </w:r>
          </w:p>
        </w:tc>
        <w:tc>
          <w:tcPr>
            <w:tcW w:type="dxa" w:w="1080"/>
          </w:tcPr>
          <w:p>
            <w:r>
              <w:t>0.495495</w:t>
            </w:r>
          </w:p>
        </w:tc>
        <w:tc>
          <w:tcPr>
            <w:tcW w:type="dxa" w:w="1080"/>
          </w:tcPr>
          <w:p>
            <w:r>
              <w:t>0.484897</w:t>
            </w:r>
          </w:p>
        </w:tc>
        <w:tc>
          <w:tcPr>
            <w:tcW w:type="dxa" w:w="1080"/>
          </w:tcPr>
          <w:p>
            <w:r>
              <w:t>0.090454</w:t>
            </w:r>
          </w:p>
        </w:tc>
        <w:tc>
          <w:tcPr>
            <w:tcW w:type="dxa" w:w="1080"/>
          </w:tcPr>
          <w:p>
            <w:r>
              <w:t>0.904111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226.000000</w:t>
            </w:r>
          </w:p>
        </w:tc>
        <w:tc>
          <w:tcPr>
            <w:tcW w:type="dxa" w:w="1080"/>
          </w:tcPr>
          <w:p>
            <w:r>
              <w:t>sentence_initial_eto_count</w:t>
            </w:r>
          </w:p>
        </w:tc>
        <w:tc>
          <w:tcPr>
            <w:tcW w:type="dxa" w:w="1080"/>
          </w:tcPr>
          <w:p>
            <w:r>
              <w:t>4.000000</w:t>
            </w:r>
          </w:p>
        </w:tc>
        <w:tc>
          <w:tcPr>
            <w:tcW w:type="dxa" w:w="1080"/>
          </w:tcPr>
          <w:p>
            <w:r>
              <w:t>6.086957</w:t>
            </w:r>
          </w:p>
        </w:tc>
        <w:tc>
          <w:tcPr>
            <w:tcW w:type="dxa" w:w="1080"/>
          </w:tcPr>
          <w:p>
            <w:r>
              <w:t>280.000000</w:t>
            </w:r>
          </w:p>
        </w:tc>
        <w:tc>
          <w:tcPr>
            <w:tcW w:type="dxa" w:w="1080"/>
          </w:tcPr>
          <w:p>
            <w:r>
              <w:t>5.750000</w:t>
            </w:r>
          </w:p>
        </w:tc>
        <w:tc>
          <w:tcPr>
            <w:tcW w:type="dxa" w:w="1080"/>
          </w:tcPr>
          <w:p>
            <w:r>
              <w:t>0.735701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227.000000</w:t>
            </w:r>
          </w:p>
        </w:tc>
        <w:tc>
          <w:tcPr>
            <w:tcW w:type="dxa" w:w="1080"/>
          </w:tcPr>
          <w:p>
            <w:r>
              <w:t>sentence_initial_eto_share</w:t>
            </w:r>
          </w:p>
        </w:tc>
        <w:tc>
          <w:tcPr>
            <w:tcW w:type="dxa" w:w="1080"/>
          </w:tcPr>
          <w:p>
            <w:r>
              <w:t>0.027525</w:t>
            </w:r>
          </w:p>
        </w:tc>
        <w:tc>
          <w:tcPr>
            <w:tcW w:type="dxa" w:w="1080"/>
          </w:tcPr>
          <w:p>
            <w:r>
              <w:t>0.030462</w:t>
            </w:r>
          </w:p>
        </w:tc>
        <w:tc>
          <w:tcPr>
            <w:tcW w:type="dxa" w:w="1080"/>
          </w:tcPr>
          <w:p>
            <w:r>
              <w:t>0.034804</w:t>
            </w:r>
          </w:p>
        </w:tc>
        <w:tc>
          <w:tcPr>
            <w:tcW w:type="dxa" w:w="1080"/>
          </w:tcPr>
          <w:p>
            <w:r>
              <w:t>0.020230</w:t>
            </w:r>
          </w:p>
        </w:tc>
        <w:tc>
          <w:tcPr>
            <w:tcW w:type="dxa" w:w="1080"/>
          </w:tcPr>
          <w:p>
            <w:r>
              <w:t>0.882464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228.000000</w:t>
            </w:r>
          </w:p>
        </w:tc>
        <w:tc>
          <w:tcPr>
            <w:tcW w:type="dxa" w:w="1080"/>
          </w:tcPr>
          <w:p>
            <w:r>
              <w:t>eto_sentence_chain_max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0.934783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229.000000</w:t>
            </w:r>
          </w:p>
        </w:tc>
        <w:tc>
          <w:tcPr>
            <w:tcW w:type="dxa" w:w="1080"/>
          </w:tcPr>
          <w:p>
            <w:r>
              <w:t>eto_predicate_mode_share</w:t>
            </w:r>
          </w:p>
        </w:tc>
        <w:tc>
          <w:tcPr>
            <w:tcW w:type="dxa" w:w="1080"/>
          </w:tcPr>
          <w:p>
            <w:r>
              <w:t>0.285714</w:t>
            </w:r>
          </w:p>
        </w:tc>
        <w:tc>
          <w:tcPr>
            <w:tcW w:type="dxa" w:w="1080"/>
          </w:tcPr>
          <w:p>
            <w:r>
              <w:t>0.353519</w:t>
            </w:r>
          </w:p>
        </w:tc>
        <w:tc>
          <w:tcPr>
            <w:tcW w:type="dxa" w:w="1080"/>
          </w:tcPr>
          <w:p>
            <w:r>
              <w:t>0.067857</w:t>
            </w:r>
          </w:p>
        </w:tc>
        <w:tc>
          <w:tcPr>
            <w:tcW w:type="dxa" w:w="1080"/>
          </w:tcPr>
          <w:p>
            <w:r>
              <w:t>0.200000</w:t>
            </w:r>
          </w:p>
        </w:tc>
        <w:tc>
          <w:tcPr>
            <w:tcW w:type="dxa" w:w="1080"/>
          </w:tcPr>
          <w:p>
            <w:r>
              <w:t>0.870411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230.000000</w:t>
            </w:r>
          </w:p>
        </w:tc>
        <w:tc>
          <w:tcPr>
            <w:tcW w:type="dxa" w:w="1080"/>
          </w:tcPr>
          <w:p>
            <w:r>
              <w:t>specificichn_family_count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0.108696</w:t>
            </w:r>
          </w:p>
        </w:tc>
        <w:tc>
          <w:tcPr>
            <w:tcW w:type="dxa" w:w="1080"/>
          </w:tcPr>
          <w:p>
            <w:r>
              <w:t>5.000000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231.000000</w:t>
            </w:r>
          </w:p>
        </w:tc>
        <w:tc>
          <w:tcPr>
            <w:tcW w:type="dxa" w:w="1080"/>
          </w:tcPr>
          <w:p>
            <w:r>
              <w:t>word_family_dopoln_count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1.543478</w:t>
            </w:r>
          </w:p>
        </w:tc>
        <w:tc>
          <w:tcPr>
            <w:tcW w:type="dxa" w:w="1080"/>
          </w:tcPr>
          <w:p>
            <w:r>
              <w:t>71.000000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0.829894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232.000000</w:t>
            </w:r>
          </w:p>
        </w:tc>
        <w:tc>
          <w:tcPr>
            <w:tcW w:type="dxa" w:w="1080"/>
          </w:tcPr>
          <w:p>
            <w:r>
              <w:t>word_family_odnovrem_count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1.369565</w:t>
            </w:r>
          </w:p>
        </w:tc>
        <w:tc>
          <w:tcPr>
            <w:tcW w:type="dxa" w:w="1080"/>
          </w:tcPr>
          <w:p>
            <w:r>
              <w:t>63.000000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0.895456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233.000000</w:t>
            </w:r>
          </w:p>
        </w:tc>
        <w:tc>
          <w:tcPr>
            <w:tcW w:type="dxa" w:w="1080"/>
          </w:tcPr>
          <w:p>
            <w:r>
              <w:t>word_family_klyuchev_count</w:t>
            </w:r>
          </w:p>
        </w:tc>
        <w:tc>
          <w:tcPr>
            <w:tcW w:type="dxa" w:w="1080"/>
          </w:tcPr>
          <w:p>
            <w:r>
              <w:t>2.500000</w:t>
            </w:r>
          </w:p>
        </w:tc>
        <w:tc>
          <w:tcPr>
            <w:tcW w:type="dxa" w:w="1080"/>
          </w:tcPr>
          <w:p>
            <w:r>
              <w:t>4.152174</w:t>
            </w:r>
          </w:p>
        </w:tc>
        <w:tc>
          <w:tcPr>
            <w:tcW w:type="dxa" w:w="1080"/>
          </w:tcPr>
          <w:p>
            <w:r>
              <w:t>191.000000</w:t>
            </w:r>
          </w:p>
        </w:tc>
        <w:tc>
          <w:tcPr>
            <w:tcW w:type="dxa" w:w="1080"/>
          </w:tcPr>
          <w:p>
            <w:r>
              <w:t>4.750000</w:t>
            </w:r>
          </w:p>
        </w:tc>
        <w:tc>
          <w:tcPr>
            <w:tcW w:type="dxa" w:w="1080"/>
          </w:tcPr>
          <w:p>
            <w:r>
              <w:t>0.715346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234.000000</w:t>
            </w:r>
          </w:p>
        </w:tc>
        <w:tc>
          <w:tcPr>
            <w:tcW w:type="dxa" w:w="1080"/>
          </w:tcPr>
          <w:p>
            <w:r>
              <w:t>word_family_ramka_count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2.782609</w:t>
            </w:r>
          </w:p>
        </w:tc>
        <w:tc>
          <w:tcPr>
            <w:tcW w:type="dxa" w:w="1080"/>
          </w:tcPr>
          <w:p>
            <w:r>
              <w:t>128.000000</w:t>
            </w:r>
          </w:p>
        </w:tc>
        <w:tc>
          <w:tcPr>
            <w:tcW w:type="dxa" w:w="1080"/>
          </w:tcPr>
          <w:p>
            <w:r>
              <w:t>3.750000</w:t>
            </w:r>
          </w:p>
        </w:tc>
        <w:tc>
          <w:tcPr>
            <w:tcW w:type="dxa" w:w="1080"/>
          </w:tcPr>
          <w:p>
            <w:r>
              <w:t>0.769467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235.000000</w:t>
            </w:r>
          </w:p>
        </w:tc>
        <w:tc>
          <w:tcPr>
            <w:tcW w:type="dxa" w:w="1080"/>
          </w:tcPr>
          <w:p>
            <w:r>
              <w:t>word_family_fiks_count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1.195652</w:t>
            </w:r>
          </w:p>
        </w:tc>
        <w:tc>
          <w:tcPr>
            <w:tcW w:type="dxa" w:w="1080"/>
          </w:tcPr>
          <w:p>
            <w:r>
              <w:t>55.000000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0.658763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236.000000</w:t>
            </w:r>
          </w:p>
        </w:tc>
        <w:tc>
          <w:tcPr>
            <w:tcW w:type="dxa" w:w="1080"/>
          </w:tcPr>
          <w:p>
            <w:r>
              <w:t>word_family_fokus_count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46.000000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0.696310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237.000000</w:t>
            </w:r>
          </w:p>
        </w:tc>
        <w:tc>
          <w:tcPr>
            <w:tcW w:type="dxa" w:w="1080"/>
          </w:tcPr>
          <w:p>
            <w:r>
              <w:t>sentence_initial_demonstrative_count</w:t>
            </w:r>
          </w:p>
        </w:tc>
        <w:tc>
          <w:tcPr>
            <w:tcW w:type="dxa" w:w="1080"/>
          </w:tcPr>
          <w:p>
            <w:r>
              <w:t>7.000000</w:t>
            </w:r>
          </w:p>
        </w:tc>
        <w:tc>
          <w:tcPr>
            <w:tcW w:type="dxa" w:w="1080"/>
          </w:tcPr>
          <w:p>
            <w:r>
              <w:t>13.326087</w:t>
            </w:r>
          </w:p>
        </w:tc>
        <w:tc>
          <w:tcPr>
            <w:tcW w:type="dxa" w:w="1080"/>
          </w:tcPr>
          <w:p>
            <w:r>
              <w:t>613.000000</w:t>
            </w:r>
          </w:p>
        </w:tc>
        <w:tc>
          <w:tcPr>
            <w:tcW w:type="dxa" w:w="1080"/>
          </w:tcPr>
          <w:p>
            <w:r>
              <w:t>14.750000</w:t>
            </w:r>
          </w:p>
        </w:tc>
        <w:tc>
          <w:tcPr>
            <w:tcW w:type="dxa" w:w="1080"/>
          </w:tcPr>
          <w:p>
            <w:r>
              <w:t>0.710282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238.000000</w:t>
            </w:r>
          </w:p>
        </w:tc>
        <w:tc>
          <w:tcPr>
            <w:tcW w:type="dxa" w:w="1080"/>
          </w:tcPr>
          <w:p>
            <w:r>
              <w:t>sentence_initial_demonstrative_share</w:t>
            </w:r>
          </w:p>
        </w:tc>
        <w:tc>
          <w:tcPr>
            <w:tcW w:type="dxa" w:w="1080"/>
          </w:tcPr>
          <w:p>
            <w:r>
              <w:t>0.050246</w:t>
            </w:r>
          </w:p>
        </w:tc>
        <w:tc>
          <w:tcPr>
            <w:tcW w:type="dxa" w:w="1080"/>
          </w:tcPr>
          <w:p>
            <w:r>
              <w:t>0.064882</w:t>
            </w:r>
          </w:p>
        </w:tc>
        <w:tc>
          <w:tcPr>
            <w:tcW w:type="dxa" w:w="1080"/>
          </w:tcPr>
          <w:p>
            <w:r>
              <w:t>0.076196</w:t>
            </w:r>
          </w:p>
        </w:tc>
        <w:tc>
          <w:tcPr>
            <w:tcW w:type="dxa" w:w="1080"/>
          </w:tcPr>
          <w:p>
            <w:r>
              <w:t>0.046706</w:t>
            </w:r>
          </w:p>
        </w:tc>
        <w:tc>
          <w:tcPr>
            <w:tcW w:type="dxa" w:w="1080"/>
          </w:tcPr>
          <w:p>
            <w:r>
              <w:t>0.866769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239.000000</w:t>
            </w:r>
          </w:p>
        </w:tc>
        <w:tc>
          <w:tcPr>
            <w:tcW w:type="dxa" w:w="1080"/>
          </w:tcPr>
          <w:p>
            <w:r>
              <w:t>demonstrative_sentence_chain_max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1.108696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240.000000</w:t>
            </w:r>
          </w:p>
        </w:tc>
        <w:tc>
          <w:tcPr>
            <w:tcW w:type="dxa" w:w="1080"/>
          </w:tcPr>
          <w:p>
            <w:r>
              <w:t>demonstrative_predicate_mode_share</w:t>
            </w:r>
          </w:p>
        </w:tc>
        <w:tc>
          <w:tcPr>
            <w:tcW w:type="dxa" w:w="1080"/>
          </w:tcPr>
          <w:p>
            <w:r>
              <w:t>0.200000</w:t>
            </w:r>
          </w:p>
        </w:tc>
        <w:tc>
          <w:tcPr>
            <w:tcW w:type="dxa" w:w="1080"/>
          </w:tcPr>
          <w:p>
            <w:r>
              <w:t>0.244533</w:t>
            </w:r>
          </w:p>
        </w:tc>
        <w:tc>
          <w:tcPr>
            <w:tcW w:type="dxa" w:w="1080"/>
          </w:tcPr>
          <w:p>
            <w:r>
              <w:t>0.063622</w:t>
            </w:r>
          </w:p>
        </w:tc>
        <w:tc>
          <w:tcPr>
            <w:tcW w:type="dxa" w:w="1080"/>
          </w:tcPr>
          <w:p>
            <w:r>
              <w:t>0.144643</w:t>
            </w:r>
          </w:p>
        </w:tc>
        <w:tc>
          <w:tcPr>
            <w:tcW w:type="dxa" w:w="1080"/>
          </w:tcPr>
          <w:p>
            <w:r>
              <w:t>0.756347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241.000000</w:t>
            </w:r>
          </w:p>
        </w:tc>
        <w:tc>
          <w:tcPr>
            <w:tcW w:type="dxa" w:w="1080"/>
          </w:tcPr>
          <w:p>
            <w:r>
              <w:t>sentence_initial_pronoun_3p_count</w:t>
            </w:r>
          </w:p>
        </w:tc>
        <w:tc>
          <w:tcPr>
            <w:tcW w:type="dxa" w:w="1080"/>
          </w:tcPr>
          <w:p>
            <w:r>
              <w:t>2.500000</w:t>
            </w:r>
          </w:p>
        </w:tc>
        <w:tc>
          <w:tcPr>
            <w:tcW w:type="dxa" w:w="1080"/>
          </w:tcPr>
          <w:p>
            <w:r>
              <w:t>4.565217</w:t>
            </w:r>
          </w:p>
        </w:tc>
        <w:tc>
          <w:tcPr>
            <w:tcW w:type="dxa" w:w="1080"/>
          </w:tcPr>
          <w:p>
            <w:r>
              <w:t>210.000000</w:t>
            </w:r>
          </w:p>
        </w:tc>
        <w:tc>
          <w:tcPr>
            <w:tcW w:type="dxa" w:w="1080"/>
          </w:tcPr>
          <w:p>
            <w:r>
              <w:t>5.750000</w:t>
            </w:r>
          </w:p>
        </w:tc>
        <w:tc>
          <w:tcPr>
            <w:tcW w:type="dxa" w:w="1080"/>
          </w:tcPr>
          <w:p>
            <w:r>
              <w:t>0.712270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242.000000</w:t>
            </w:r>
          </w:p>
        </w:tc>
        <w:tc>
          <w:tcPr>
            <w:tcW w:type="dxa" w:w="1080"/>
          </w:tcPr>
          <w:p>
            <w:r>
              <w:t>sentence_initial_pronoun_3p_share</w:t>
            </w:r>
          </w:p>
        </w:tc>
        <w:tc>
          <w:tcPr>
            <w:tcW w:type="dxa" w:w="1080"/>
          </w:tcPr>
          <w:p>
            <w:r>
              <w:t>0.018895</w:t>
            </w:r>
          </w:p>
        </w:tc>
        <w:tc>
          <w:tcPr>
            <w:tcW w:type="dxa" w:w="1080"/>
          </w:tcPr>
          <w:p>
            <w:r>
              <w:t>0.021429</w:t>
            </w:r>
          </w:p>
        </w:tc>
        <w:tc>
          <w:tcPr>
            <w:tcW w:type="dxa" w:w="1080"/>
          </w:tcPr>
          <w:p>
            <w:r>
              <w:t>0.026103</w:t>
            </w:r>
          </w:p>
        </w:tc>
        <w:tc>
          <w:tcPr>
            <w:tcW w:type="dxa" w:w="1080"/>
          </w:tcPr>
          <w:p>
            <w:r>
              <w:t>0.020197</w:t>
            </w:r>
          </w:p>
        </w:tc>
        <w:tc>
          <w:tcPr>
            <w:tcW w:type="dxa" w:w="1080"/>
          </w:tcPr>
          <w:p>
            <w:r>
              <w:t>0.811082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243.000000</w:t>
            </w:r>
          </w:p>
        </w:tc>
        <w:tc>
          <w:tcPr>
            <w:tcW w:type="dxa" w:w="1080"/>
          </w:tcPr>
          <w:p>
            <w:r>
              <w:t>pronoun_3p_sentence_chain_max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0.956522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244.000000</w:t>
            </w:r>
          </w:p>
        </w:tc>
        <w:tc>
          <w:tcPr>
            <w:tcW w:type="dxa" w:w="1080"/>
          </w:tcPr>
          <w:p>
            <w:r>
              <w:t>exact_word_dopolnitelno_count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0.086957</w:t>
            </w:r>
          </w:p>
        </w:tc>
        <w:tc>
          <w:tcPr>
            <w:tcW w:type="dxa" w:w="1080"/>
          </w:tcPr>
          <w:p>
            <w:r>
              <w:t>4.000000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245.000000</w:t>
            </w:r>
          </w:p>
        </w:tc>
        <w:tc>
          <w:tcPr>
            <w:tcW w:type="dxa" w:w="1080"/>
          </w:tcPr>
          <w:p>
            <w:r>
              <w:t>exact_word_odnovremenno_count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1.347826</w:t>
            </w:r>
          </w:p>
        </w:tc>
        <w:tc>
          <w:tcPr>
            <w:tcW w:type="dxa" w:w="1080"/>
          </w:tcPr>
          <w:p>
            <w:r>
              <w:t>62.000000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0.873673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246.000000</w:t>
            </w:r>
          </w:p>
        </w:tc>
        <w:tc>
          <w:tcPr>
            <w:tcW w:type="dxa" w:w="1080"/>
          </w:tcPr>
          <w:p>
            <w:r>
              <w:t>exact_word_klyuchevoy_count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0.521739</w:t>
            </w:r>
          </w:p>
        </w:tc>
        <w:tc>
          <w:tcPr>
            <w:tcW w:type="dxa" w:w="1080"/>
          </w:tcPr>
          <w:p>
            <w:r>
              <w:t>24.000000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0.635589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247.000000</w:t>
            </w:r>
          </w:p>
        </w:tc>
        <w:tc>
          <w:tcPr>
            <w:tcW w:type="dxa" w:w="1080"/>
          </w:tcPr>
          <w:p>
            <w:r>
              <w:t>exact_word_ramka_count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0.086957</w:t>
            </w:r>
          </w:p>
        </w:tc>
        <w:tc>
          <w:tcPr>
            <w:tcW w:type="dxa" w:w="1080"/>
          </w:tcPr>
          <w:p>
            <w:r>
              <w:t>4.000000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248.000000</w:t>
            </w:r>
          </w:p>
        </w:tc>
        <w:tc>
          <w:tcPr>
            <w:tcW w:type="dxa" w:w="1080"/>
          </w:tcPr>
          <w:p>
            <w:r>
              <w:t>exact_word_fiksirovat_count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0.021739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249.000000</w:t>
            </w:r>
          </w:p>
        </w:tc>
        <w:tc>
          <w:tcPr>
            <w:tcW w:type="dxa" w:w="1080"/>
          </w:tcPr>
          <w:p>
            <w:r>
              <w:t>exact_word_fokus_count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0.173913</w:t>
            </w:r>
          </w:p>
        </w:tc>
        <w:tc>
          <w:tcPr>
            <w:tcW w:type="dxa" w:w="1080"/>
          </w:tcPr>
          <w:p>
            <w:r>
              <w:t>8.000000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250.000000</w:t>
            </w:r>
          </w:p>
        </w:tc>
        <w:tc>
          <w:tcPr>
            <w:tcW w:type="dxa" w:w="1080"/>
          </w:tcPr>
          <w:p>
            <w:r>
              <w:t>exact_word_fundamentalny_count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0.130435</w:t>
            </w:r>
          </w:p>
        </w:tc>
        <w:tc>
          <w:tcPr>
            <w:tcW w:type="dxa" w:w="1080"/>
          </w:tcPr>
          <w:p>
            <w:r>
              <w:t>6.000000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251.000000</w:t>
            </w:r>
          </w:p>
        </w:tc>
        <w:tc>
          <w:tcPr>
            <w:tcW w:type="dxa" w:w="1080"/>
          </w:tcPr>
          <w:p>
            <w:r>
              <w:t>exact_word_analogichno_count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0.673913</w:t>
            </w:r>
          </w:p>
        </w:tc>
        <w:tc>
          <w:tcPr>
            <w:tcW w:type="dxa" w:w="1080"/>
          </w:tcPr>
          <w:p>
            <w:r>
              <w:t>31.000000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0.760126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252.000000</w:t>
            </w:r>
          </w:p>
        </w:tc>
        <w:tc>
          <w:tcPr>
            <w:tcW w:type="dxa" w:w="1080"/>
          </w:tcPr>
          <w:p>
            <w:r>
              <w:t>exact_word_domen_count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0.130435</w:t>
            </w:r>
          </w:p>
        </w:tc>
        <w:tc>
          <w:tcPr>
            <w:tcW w:type="dxa" w:w="1080"/>
          </w:tcPr>
          <w:p>
            <w:r>
              <w:t>6.000000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253.000000</w:t>
            </w:r>
          </w:p>
        </w:tc>
        <w:tc>
          <w:tcPr>
            <w:tcW w:type="dxa" w:w="1080"/>
          </w:tcPr>
          <w:p>
            <w:r>
              <w:t>exact_word_token_count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254.000000</w:t>
            </w:r>
          </w:p>
        </w:tc>
        <w:tc>
          <w:tcPr>
            <w:tcW w:type="dxa" w:w="1080"/>
          </w:tcPr>
          <w:p>
            <w:r>
              <w:t>exact_word_effekt_count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0.565217</w:t>
            </w:r>
          </w:p>
        </w:tc>
        <w:tc>
          <w:tcPr>
            <w:tcW w:type="dxa" w:w="1080"/>
          </w:tcPr>
          <w:p>
            <w:r>
              <w:t>26.000000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0.619639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255.000000</w:t>
            </w:r>
          </w:p>
        </w:tc>
        <w:tc>
          <w:tcPr>
            <w:tcW w:type="dxa" w:w="1080"/>
          </w:tcPr>
          <w:p>
            <w:r>
              <w:t>word_family_fundamentaln_count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0.869565</w:t>
            </w:r>
          </w:p>
        </w:tc>
        <w:tc>
          <w:tcPr>
            <w:tcW w:type="dxa" w:w="1080"/>
          </w:tcPr>
          <w:p>
            <w:r>
              <w:t>40.000000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0.602127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256.000000</w:t>
            </w:r>
          </w:p>
        </w:tc>
        <w:tc>
          <w:tcPr>
            <w:tcW w:type="dxa" w:w="1080"/>
          </w:tcPr>
          <w:p>
            <w:r>
              <w:t>word_family_analogichn_count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1.521739</w:t>
            </w:r>
          </w:p>
        </w:tc>
        <w:tc>
          <w:tcPr>
            <w:tcW w:type="dxa" w:w="1080"/>
          </w:tcPr>
          <w:p>
            <w:r>
              <w:t>70.000000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0.808907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257.000000</w:t>
            </w:r>
          </w:p>
        </w:tc>
        <w:tc>
          <w:tcPr>
            <w:tcW w:type="dxa" w:w="1080"/>
          </w:tcPr>
          <w:p>
            <w:r>
              <w:t>word_family_domen_count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0.826087</w:t>
            </w:r>
          </w:p>
        </w:tc>
        <w:tc>
          <w:tcPr>
            <w:tcW w:type="dxa" w:w="1080"/>
          </w:tcPr>
          <w:p>
            <w:r>
              <w:t>38.000000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258.000000</w:t>
            </w:r>
          </w:p>
        </w:tc>
        <w:tc>
          <w:tcPr>
            <w:tcW w:type="dxa" w:w="1080"/>
          </w:tcPr>
          <w:p>
            <w:r>
              <w:t>word_family_token_count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0.021739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259.000000</w:t>
            </w:r>
          </w:p>
        </w:tc>
        <w:tc>
          <w:tcPr>
            <w:tcW w:type="dxa" w:w="1080"/>
          </w:tcPr>
          <w:p>
            <w:r>
              <w:t>word_family_effekt_count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2.565217</w:t>
            </w:r>
          </w:p>
        </w:tc>
        <w:tc>
          <w:tcPr>
            <w:tcW w:type="dxa" w:w="1080"/>
          </w:tcPr>
          <w:p>
            <w:r>
              <w:t>118.000000</w:t>
            </w:r>
          </w:p>
        </w:tc>
        <w:tc>
          <w:tcPr>
            <w:tcW w:type="dxa" w:w="1080"/>
          </w:tcPr>
          <w:p>
            <w:r>
              <w:t>3.750000</w:t>
            </w:r>
          </w:p>
        </w:tc>
        <w:tc>
          <w:tcPr>
            <w:tcW w:type="dxa" w:w="1080"/>
          </w:tcPr>
          <w:p>
            <w:r>
              <w:t>0.763485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9999.000000</w:t>
            </w:r>
          </w:p>
        </w:tc>
        <w:tc>
          <w:tcPr>
            <w:tcW w:type="dxa" w:w="1080"/>
          </w:tcPr>
          <w:p>
            <w:r>
              <w:t>pos_schema_compact_repeat_excess</w:t>
            </w:r>
          </w:p>
        </w:tc>
        <w:tc>
          <w:tcPr>
            <w:tcW w:type="dxa" w:w="1080"/>
          </w:tcPr>
          <w:p>
            <w:r>
              <w:t>0.010562</w:t>
            </w:r>
          </w:p>
        </w:tc>
        <w:tc>
          <w:tcPr>
            <w:tcW w:type="dxa" w:w="1080"/>
          </w:tcPr>
          <w:p>
            <w:r>
              <w:t>0.024905</w:t>
            </w:r>
          </w:p>
        </w:tc>
        <w:tc>
          <w:tcPr>
            <w:tcW w:type="dxa" w:w="1080"/>
          </w:tcPr>
          <w:p>
            <w:r>
              <w:t>0.055970</w:t>
            </w:r>
          </w:p>
        </w:tc>
        <w:tc>
          <w:tcPr>
            <w:tcW w:type="dxa" w:w="1080"/>
          </w:tcPr>
          <w:p>
            <w:r>
              <w:t>0.025634</w:t>
            </w:r>
          </w:p>
        </w:tc>
        <w:tc>
          <w:tcPr>
            <w:tcW w:type="dxa" w:w="1080"/>
          </w:tcPr>
          <w:p>
            <w:r>
              <w:t>0.659112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9999.000000</w:t>
            </w:r>
          </w:p>
        </w:tc>
        <w:tc>
          <w:tcPr>
            <w:tcW w:type="dxa" w:w="1080"/>
          </w:tcPr>
          <w:p>
            <w:r>
              <w:t>pos_schema_compact_repeated_sentence_share</w:t>
            </w:r>
          </w:p>
        </w:tc>
        <w:tc>
          <w:tcPr>
            <w:tcW w:type="dxa" w:w="1080"/>
          </w:tcPr>
          <w:p>
            <w:r>
              <w:t>0.017332</w:t>
            </w:r>
          </w:p>
        </w:tc>
        <w:tc>
          <w:tcPr>
            <w:tcW w:type="dxa" w:w="1080"/>
          </w:tcPr>
          <w:p>
            <w:r>
              <w:t>0.041296</w:t>
            </w:r>
          </w:p>
        </w:tc>
        <w:tc>
          <w:tcPr>
            <w:tcW w:type="dxa" w:w="1080"/>
          </w:tcPr>
          <w:p>
            <w:r>
              <w:t>0.086194</w:t>
            </w:r>
          </w:p>
        </w:tc>
        <w:tc>
          <w:tcPr>
            <w:tcW w:type="dxa" w:w="1080"/>
          </w:tcPr>
          <w:p>
            <w:r>
              <w:t>0.040107</w:t>
            </w:r>
          </w:p>
        </w:tc>
        <w:tc>
          <w:tcPr>
            <w:tcW w:type="dxa" w:w="1080"/>
          </w:tcPr>
          <w:p>
            <w:r>
              <w:t>0.684210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9999.000000</w:t>
            </w:r>
          </w:p>
        </w:tc>
        <w:tc>
          <w:tcPr>
            <w:tcW w:type="dxa" w:w="1080"/>
          </w:tcPr>
          <w:p>
            <w:r>
              <w:t>pos_schema_compact_top10_coverage</w:t>
            </w:r>
          </w:p>
        </w:tc>
        <w:tc>
          <w:tcPr>
            <w:tcW w:type="dxa" w:w="1080"/>
          </w:tcPr>
          <w:p>
            <w:r>
              <w:t>0.081306</w:t>
            </w:r>
          </w:p>
        </w:tc>
        <w:tc>
          <w:tcPr>
            <w:tcW w:type="dxa" w:w="1080"/>
          </w:tcPr>
          <w:p>
            <w:r>
              <w:t>0.086453</w:t>
            </w:r>
          </w:p>
        </w:tc>
        <w:tc>
          <w:tcPr>
            <w:tcW w:type="dxa" w:w="1080"/>
          </w:tcPr>
          <w:p>
            <w:r>
              <w:t>0.023134</w:t>
            </w:r>
          </w:p>
        </w:tc>
        <w:tc>
          <w:tcPr>
            <w:tcW w:type="dxa" w:w="1080"/>
          </w:tcPr>
          <w:p>
            <w:r>
              <w:t>0.031748</w:t>
            </w:r>
          </w:p>
        </w:tc>
        <w:tc>
          <w:tcPr>
            <w:tcW w:type="dxa" w:w="1080"/>
          </w:tcPr>
          <w:p>
            <w:r>
              <w:t>0.911227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9999.000000</w:t>
            </w:r>
          </w:p>
        </w:tc>
        <w:tc>
          <w:tcPr>
            <w:tcW w:type="dxa" w:w="1080"/>
          </w:tcPr>
          <w:p>
            <w:r>
              <w:t>pos_schema_repeat_excess</w:t>
            </w:r>
          </w:p>
        </w:tc>
        <w:tc>
          <w:tcPr>
            <w:tcW w:type="dxa" w:w="1080"/>
          </w:tcPr>
          <w:p>
            <w:r>
              <w:t>0.010562</w:t>
            </w:r>
          </w:p>
        </w:tc>
        <w:tc>
          <w:tcPr>
            <w:tcW w:type="dxa" w:w="1080"/>
          </w:tcPr>
          <w:p>
            <w:r>
              <w:t>0.024905</w:t>
            </w:r>
          </w:p>
        </w:tc>
        <w:tc>
          <w:tcPr>
            <w:tcW w:type="dxa" w:w="1080"/>
          </w:tcPr>
          <w:p>
            <w:r>
              <w:t>0.055970</w:t>
            </w:r>
          </w:p>
        </w:tc>
        <w:tc>
          <w:tcPr>
            <w:tcW w:type="dxa" w:w="1080"/>
          </w:tcPr>
          <w:p>
            <w:r>
              <w:t>0.025634</w:t>
            </w:r>
          </w:p>
        </w:tc>
        <w:tc>
          <w:tcPr>
            <w:tcW w:type="dxa" w:w="1080"/>
          </w:tcPr>
          <w:p>
            <w:r>
              <w:t>0.659112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9999.000000</w:t>
            </w:r>
          </w:p>
        </w:tc>
        <w:tc>
          <w:tcPr>
            <w:tcW w:type="dxa" w:w="1080"/>
          </w:tcPr>
          <w:p>
            <w:r>
              <w:t>pos_schema_repeated_sentence_share</w:t>
            </w:r>
          </w:p>
        </w:tc>
        <w:tc>
          <w:tcPr>
            <w:tcW w:type="dxa" w:w="1080"/>
          </w:tcPr>
          <w:p>
            <w:r>
              <w:t>0.017332</w:t>
            </w:r>
          </w:p>
        </w:tc>
        <w:tc>
          <w:tcPr>
            <w:tcW w:type="dxa" w:w="1080"/>
          </w:tcPr>
          <w:p>
            <w:r>
              <w:t>0.041296</w:t>
            </w:r>
          </w:p>
        </w:tc>
        <w:tc>
          <w:tcPr>
            <w:tcW w:type="dxa" w:w="1080"/>
          </w:tcPr>
          <w:p>
            <w:r>
              <w:t>0.086194</w:t>
            </w:r>
          </w:p>
        </w:tc>
        <w:tc>
          <w:tcPr>
            <w:tcW w:type="dxa" w:w="1080"/>
          </w:tcPr>
          <w:p>
            <w:r>
              <w:t>0.040107</w:t>
            </w:r>
          </w:p>
        </w:tc>
        <w:tc>
          <w:tcPr>
            <w:tcW w:type="dxa" w:w="1080"/>
          </w:tcPr>
          <w:p>
            <w:r>
              <w:t>0.684210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9999.000000</w:t>
            </w:r>
          </w:p>
        </w:tc>
        <w:tc>
          <w:tcPr>
            <w:tcW w:type="dxa" w:w="1080"/>
          </w:tcPr>
          <w:p>
            <w:r>
              <w:t>pos_schema_top10_coverage</w:t>
            </w:r>
          </w:p>
        </w:tc>
        <w:tc>
          <w:tcPr>
            <w:tcW w:type="dxa" w:w="1080"/>
          </w:tcPr>
          <w:p>
            <w:r>
              <w:t>0.081306</w:t>
            </w:r>
          </w:p>
        </w:tc>
        <w:tc>
          <w:tcPr>
            <w:tcW w:type="dxa" w:w="1080"/>
          </w:tcPr>
          <w:p>
            <w:r>
              <w:t>0.086453</w:t>
            </w:r>
          </w:p>
        </w:tc>
        <w:tc>
          <w:tcPr>
            <w:tcW w:type="dxa" w:w="1080"/>
          </w:tcPr>
          <w:p>
            <w:r>
              <w:t>0.023134</w:t>
            </w:r>
          </w:p>
        </w:tc>
        <w:tc>
          <w:tcPr>
            <w:tcW w:type="dxa" w:w="1080"/>
          </w:tcPr>
          <w:p>
            <w:r>
              <w:t>0.031748</w:t>
            </w:r>
          </w:p>
        </w:tc>
        <w:tc>
          <w:tcPr>
            <w:tcW w:type="dxa" w:w="1080"/>
          </w:tcPr>
          <w:p>
            <w:r>
              <w:t>0.911227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</w:tbl>
    <w:p>
      <w:pPr>
        <w:pStyle w:val="Heading2"/>
      </w:pPr>
      <w:r>
        <w:t>Метрики с наибольшей неоднородностью по папке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metric_id</w:t>
            </w:r>
          </w:p>
        </w:tc>
        <w:tc>
          <w:tcPr>
            <w:tcW w:type="dxa" w:w="1080"/>
          </w:tcPr>
          <w:p>
            <w:r>
              <w:t>metric_name</w:t>
            </w:r>
          </w:p>
        </w:tc>
        <w:tc>
          <w:tcPr>
            <w:tcW w:type="dxa" w:w="1080"/>
          </w:tcPr>
          <w:p>
            <w:r>
              <w:t>median</w:t>
            </w:r>
          </w:p>
        </w:tc>
        <w:tc>
          <w:tcPr>
            <w:tcW w:type="dxa" w:w="1080"/>
          </w:tcPr>
          <w:p>
            <w:r>
              <w:t>mean</w:t>
            </w:r>
          </w:p>
        </w:tc>
        <w:tc>
          <w:tcPr>
            <w:tcW w:type="dxa" w:w="1080"/>
          </w:tcPr>
          <w:p>
            <w:r>
              <w:t>cv</w:t>
            </w:r>
          </w:p>
        </w:tc>
        <w:tc>
          <w:tcPr>
            <w:tcW w:type="dxa" w:w="1080"/>
          </w:tcPr>
          <w:p>
            <w:r>
              <w:t>entropy_norm</w:t>
            </w:r>
          </w:p>
        </w:tc>
        <w:tc>
          <w:tcPr>
            <w:tcW w:type="dxa" w:w="1080"/>
          </w:tcPr>
          <w:p>
            <w:r>
              <w:t>heterogeneity_level</w:t>
            </w:r>
          </w:p>
        </w:tc>
        <w:tc>
          <w:tcPr>
            <w:tcW w:type="dxa" w:w="1080"/>
          </w:tcPr>
          <w:p>
            <w:r>
              <w:t>abs_mean_median_gap</w:t>
            </w:r>
          </w:p>
        </w:tc>
      </w:tr>
      <w:tr>
        <w:tc>
          <w:tcPr>
            <w:tcW w:type="dxa" w:w="1080"/>
          </w:tcPr>
          <w:p>
            <w:r>
              <w:t>120.000000</w:t>
            </w:r>
          </w:p>
        </w:tc>
        <w:tc>
          <w:tcPr>
            <w:tcW w:type="dxa" w:w="1080"/>
          </w:tcPr>
          <w:p>
            <w:r>
              <w:t>top_preposition_share</w:t>
            </w:r>
          </w:p>
        </w:tc>
        <w:tc>
          <w:tcPr>
            <w:tcW w:type="dxa" w:w="1080"/>
          </w:tcPr>
          <w:p>
            <w:r>
              <w:t>0.350603</w:t>
            </w:r>
          </w:p>
        </w:tc>
        <w:tc>
          <w:tcPr>
            <w:tcW w:type="dxa" w:w="1080"/>
          </w:tcPr>
          <w:p>
            <w:r>
              <w:t>0.343602</w:t>
            </w:r>
          </w:p>
        </w:tc>
        <w:tc>
          <w:tcPr>
            <w:tcW w:type="dxa" w:w="1080"/>
          </w:tcPr>
          <w:p>
            <w:r>
              <w:t>0.170926</w:t>
            </w:r>
          </w:p>
        </w:tc>
        <w:tc>
          <w:tcPr>
            <w:tcW w:type="dxa" w:w="1080"/>
          </w:tcPr>
          <w:p>
            <w:r>
              <w:t>0.988238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0.007001</w:t>
            </w:r>
          </w:p>
        </w:tc>
      </w:tr>
      <w:tr>
        <w:tc>
          <w:tcPr>
            <w:tcW w:type="dxa" w:w="1080"/>
          </w:tcPr>
          <w:p>
            <w:r>
              <w:t>159.000000</w:t>
            </w:r>
          </w:p>
        </w:tc>
        <w:tc>
          <w:tcPr>
            <w:tcW w:type="dxa" w:w="1080"/>
          </w:tcPr>
          <w:p>
            <w:r>
              <w:t>nouns_per_sentence</w:t>
            </w:r>
          </w:p>
        </w:tc>
        <w:tc>
          <w:tcPr>
            <w:tcW w:type="dxa" w:w="1080"/>
          </w:tcPr>
          <w:p>
            <w:r>
              <w:t>7.365863</w:t>
            </w:r>
          </w:p>
        </w:tc>
        <w:tc>
          <w:tcPr>
            <w:tcW w:type="dxa" w:w="1080"/>
          </w:tcPr>
          <w:p>
            <w:r>
              <w:t>7.299260</w:t>
            </w:r>
          </w:p>
        </w:tc>
        <w:tc>
          <w:tcPr>
            <w:tcW w:type="dxa" w:w="1080"/>
          </w:tcPr>
          <w:p>
            <w:r>
              <w:t>0.138007</w:t>
            </w:r>
          </w:p>
        </w:tc>
        <w:tc>
          <w:tcPr>
            <w:tcW w:type="dxa" w:w="1080"/>
          </w:tcPr>
          <w:p>
            <w:r>
              <w:t>0.985575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0.066604</w:t>
            </w:r>
          </w:p>
        </w:tc>
      </w:tr>
      <w:tr>
        <w:tc>
          <w:tcPr>
            <w:tcW w:type="dxa" w:w="1080"/>
          </w:tcPr>
          <w:p>
            <w:r>
              <w:t>117.000000</w:t>
            </w:r>
          </w:p>
        </w:tc>
        <w:tc>
          <w:tcPr>
            <w:tcW w:type="dxa" w:w="1080"/>
          </w:tcPr>
          <w:p>
            <w:r>
              <w:t>function_word_type_token_ratio</w:t>
            </w:r>
          </w:p>
        </w:tc>
        <w:tc>
          <w:tcPr>
            <w:tcW w:type="dxa" w:w="1080"/>
          </w:tcPr>
          <w:p>
            <w:r>
              <w:t>0.099980</w:t>
            </w:r>
          </w:p>
        </w:tc>
        <w:tc>
          <w:tcPr>
            <w:tcW w:type="dxa" w:w="1080"/>
          </w:tcPr>
          <w:p>
            <w:r>
              <w:t>0.101714</w:t>
            </w:r>
          </w:p>
        </w:tc>
        <w:tc>
          <w:tcPr>
            <w:tcW w:type="dxa" w:w="1080"/>
          </w:tcPr>
          <w:p>
            <w:r>
              <w:t>0.323740</w:t>
            </w:r>
          </w:p>
        </w:tc>
        <w:tc>
          <w:tcPr>
            <w:tcW w:type="dxa" w:w="1080"/>
          </w:tcPr>
          <w:p>
            <w:r>
              <w:t>0.980844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0.001734</w:t>
            </w:r>
          </w:p>
        </w:tc>
      </w:tr>
      <w:tr>
        <w:tc>
          <w:tcPr>
            <w:tcW w:type="dxa" w:w="1080"/>
          </w:tcPr>
          <w:p>
            <w:r>
              <w:t>166.000000</w:t>
            </w:r>
          </w:p>
        </w:tc>
        <w:tc>
          <w:tcPr>
            <w:tcW w:type="dxa" w:w="1080"/>
          </w:tcPr>
          <w:p>
            <w:r>
              <w:t>deprel_transition_entropy</w:t>
            </w:r>
          </w:p>
        </w:tc>
        <w:tc>
          <w:tcPr>
            <w:tcW w:type="dxa" w:w="1080"/>
          </w:tcPr>
          <w:p>
            <w:r>
              <w:t>0.856693</w:t>
            </w:r>
          </w:p>
        </w:tc>
        <w:tc>
          <w:tcPr>
            <w:tcW w:type="dxa" w:w="1080"/>
          </w:tcPr>
          <w:p>
            <w:r>
              <w:t>0.856858</w:t>
            </w:r>
          </w:p>
        </w:tc>
        <w:tc>
          <w:tcPr>
            <w:tcW w:type="dxa" w:w="1080"/>
          </w:tcPr>
          <w:p>
            <w:r>
              <w:t>0.017330</w:t>
            </w:r>
          </w:p>
        </w:tc>
        <w:tc>
          <w:tcPr>
            <w:tcW w:type="dxa" w:w="1080"/>
          </w:tcPr>
          <w:p>
            <w:r>
              <w:t>0.977245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0.000166</w:t>
            </w:r>
          </w:p>
        </w:tc>
      </w:tr>
      <w:tr>
        <w:tc>
          <w:tcPr>
            <w:tcW w:type="dxa" w:w="1080"/>
          </w:tcPr>
          <w:p>
            <w:r>
              <w:t>19.000000</w:t>
            </w:r>
          </w:p>
        </w:tc>
        <w:tc>
          <w:tcPr>
            <w:tcW w:type="dxa" w:w="1080"/>
          </w:tcPr>
          <w:p>
            <w:r>
              <w:t>relpos_first_pronoun_mean</w:t>
            </w:r>
          </w:p>
        </w:tc>
        <w:tc>
          <w:tcPr>
            <w:tcW w:type="dxa" w:w="1080"/>
          </w:tcPr>
          <w:p>
            <w:r>
              <w:t>0.369886</w:t>
            </w:r>
          </w:p>
        </w:tc>
        <w:tc>
          <w:tcPr>
            <w:tcW w:type="dxa" w:w="1080"/>
          </w:tcPr>
          <w:p>
            <w:r>
              <w:t>0.369502</w:t>
            </w:r>
          </w:p>
        </w:tc>
        <w:tc>
          <w:tcPr>
            <w:tcW w:type="dxa" w:w="1080"/>
          </w:tcPr>
          <w:p>
            <w:r>
              <w:t>0.145105</w:t>
            </w:r>
          </w:p>
        </w:tc>
        <w:tc>
          <w:tcPr>
            <w:tcW w:type="dxa" w:w="1080"/>
          </w:tcPr>
          <w:p>
            <w:r>
              <w:t>0.969458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0.000383</w:t>
            </w:r>
          </w:p>
        </w:tc>
      </w:tr>
      <w:tr>
        <w:tc>
          <w:tcPr>
            <w:tcW w:type="dxa" w:w="1080"/>
          </w:tcPr>
          <w:p>
            <w:r>
              <w:t>196.000000</w:t>
            </w:r>
          </w:p>
        </w:tc>
        <w:tc>
          <w:tcPr>
            <w:tcW w:type="dxa" w:w="1080"/>
          </w:tcPr>
          <w:p>
            <w:r>
              <w:t>sentence_type_colon_share</w:t>
            </w:r>
          </w:p>
        </w:tc>
        <w:tc>
          <w:tcPr>
            <w:tcW w:type="dxa" w:w="1080"/>
          </w:tcPr>
          <w:p>
            <w:r>
              <w:t>0.240982</w:t>
            </w:r>
          </w:p>
        </w:tc>
        <w:tc>
          <w:tcPr>
            <w:tcW w:type="dxa" w:w="1080"/>
          </w:tcPr>
          <w:p>
            <w:r>
              <w:t>0.240838</w:t>
            </w:r>
          </w:p>
        </w:tc>
        <w:tc>
          <w:tcPr>
            <w:tcW w:type="dxa" w:w="1080"/>
          </w:tcPr>
          <w:p>
            <w:r>
              <w:t>0.427833</w:t>
            </w:r>
          </w:p>
        </w:tc>
        <w:tc>
          <w:tcPr>
            <w:tcW w:type="dxa" w:w="1080"/>
          </w:tcPr>
          <w:p>
            <w:r>
              <w:t>0.964437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0.000144</w:t>
            </w:r>
          </w:p>
        </w:tc>
      </w:tr>
      <w:tr>
        <w:tc>
          <w:tcPr>
            <w:tcW w:type="dxa" w:w="1080"/>
          </w:tcPr>
          <w:p>
            <w:r>
              <w:t>174.000000</w:t>
            </w:r>
          </w:p>
        </w:tc>
        <w:tc>
          <w:tcPr>
            <w:tcW w:type="dxa" w:w="1080"/>
          </w:tcPr>
          <w:p>
            <w:r>
              <w:t>quote_block_share</w:t>
            </w:r>
          </w:p>
        </w:tc>
        <w:tc>
          <w:tcPr>
            <w:tcW w:type="dxa" w:w="1080"/>
          </w:tcPr>
          <w:p>
            <w:r>
              <w:t>0.341088</w:t>
            </w:r>
          </w:p>
        </w:tc>
        <w:tc>
          <w:tcPr>
            <w:tcW w:type="dxa" w:w="1080"/>
          </w:tcPr>
          <w:p>
            <w:r>
              <w:t>0.362400</w:t>
            </w:r>
          </w:p>
        </w:tc>
        <w:tc>
          <w:tcPr>
            <w:tcW w:type="dxa" w:w="1080"/>
          </w:tcPr>
          <w:p>
            <w:r>
              <w:t>0.592674</w:t>
            </w:r>
          </w:p>
        </w:tc>
        <w:tc>
          <w:tcPr>
            <w:tcW w:type="dxa" w:w="1080"/>
          </w:tcPr>
          <w:p>
            <w:r>
              <w:t>0.963748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0.021311</w:t>
            </w:r>
          </w:p>
        </w:tc>
      </w:tr>
      <w:tr>
        <w:tc>
          <w:tcPr>
            <w:tcW w:type="dxa" w:w="1080"/>
          </w:tcPr>
          <w:p>
            <w:r>
              <w:t>199.000000</w:t>
            </w:r>
          </w:p>
        </w:tc>
        <w:tc>
          <w:tcPr>
            <w:tcW w:type="dxa" w:w="1080"/>
          </w:tcPr>
          <w:p>
            <w:r>
              <w:t>sentence_type_quote_share</w:t>
            </w:r>
          </w:p>
        </w:tc>
        <w:tc>
          <w:tcPr>
            <w:tcW w:type="dxa" w:w="1080"/>
          </w:tcPr>
          <w:p>
            <w:r>
              <w:t>0.345399</w:t>
            </w:r>
          </w:p>
        </w:tc>
        <w:tc>
          <w:tcPr>
            <w:tcW w:type="dxa" w:w="1080"/>
          </w:tcPr>
          <w:p>
            <w:r>
              <w:t>0.371249</w:t>
            </w:r>
          </w:p>
        </w:tc>
        <w:tc>
          <w:tcPr>
            <w:tcW w:type="dxa" w:w="1080"/>
          </w:tcPr>
          <w:p>
            <w:r>
              <w:t>0.586508</w:t>
            </w:r>
          </w:p>
        </w:tc>
        <w:tc>
          <w:tcPr>
            <w:tcW w:type="dxa" w:w="1080"/>
          </w:tcPr>
          <w:p>
            <w:r>
              <w:t>0.963139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0.025851</w:t>
            </w:r>
          </w:p>
        </w:tc>
      </w:tr>
      <w:tr>
        <w:tc>
          <w:tcPr>
            <w:tcW w:type="dxa" w:w="1080"/>
          </w:tcPr>
          <w:p>
            <w:r>
              <w:t>163.000000</w:t>
            </w:r>
          </w:p>
        </w:tc>
        <w:tc>
          <w:tcPr>
            <w:tcW w:type="dxa" w:w="1080"/>
          </w:tcPr>
          <w:p>
            <w:r>
              <w:t>formulaic_lemma_top10_coverage</w:t>
            </w:r>
          </w:p>
        </w:tc>
        <w:tc>
          <w:tcPr>
            <w:tcW w:type="dxa" w:w="1080"/>
          </w:tcPr>
          <w:p>
            <w:r>
              <w:t>0.003582</w:t>
            </w:r>
          </w:p>
        </w:tc>
        <w:tc>
          <w:tcPr>
            <w:tcW w:type="dxa" w:w="1080"/>
          </w:tcPr>
          <w:p>
            <w:r>
              <w:t>0.003685</w:t>
            </w:r>
          </w:p>
        </w:tc>
        <w:tc>
          <w:tcPr>
            <w:tcW w:type="dxa" w:w="1080"/>
          </w:tcPr>
          <w:p>
            <w:r>
              <w:t>0.310777</w:t>
            </w:r>
          </w:p>
        </w:tc>
        <w:tc>
          <w:tcPr>
            <w:tcW w:type="dxa" w:w="1080"/>
          </w:tcPr>
          <w:p>
            <w:r>
              <w:t>0.961795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0.000103</w:t>
            </w:r>
          </w:p>
        </w:tc>
      </w:tr>
      <w:tr>
        <w:tc>
          <w:tcPr>
            <w:tcW w:type="dxa" w:w="1080"/>
          </w:tcPr>
          <w:p>
            <w:r>
              <w:t>112.000000</w:t>
            </w:r>
          </w:p>
        </w:tc>
        <w:tc>
          <w:tcPr>
            <w:tcW w:type="dxa" w:w="1080"/>
          </w:tcPr>
          <w:p>
            <w:r>
              <w:t>comma_to_punct_ratio</w:t>
            </w:r>
          </w:p>
        </w:tc>
        <w:tc>
          <w:tcPr>
            <w:tcW w:type="dxa" w:w="1080"/>
          </w:tcPr>
          <w:p>
            <w:r>
              <w:t>0.304106</w:t>
            </w:r>
          </w:p>
        </w:tc>
        <w:tc>
          <w:tcPr>
            <w:tcW w:type="dxa" w:w="1080"/>
          </w:tcPr>
          <w:p>
            <w:r>
              <w:t>0.316872</w:t>
            </w:r>
          </w:p>
        </w:tc>
        <w:tc>
          <w:tcPr>
            <w:tcW w:type="dxa" w:w="1080"/>
          </w:tcPr>
          <w:p>
            <w:r>
              <w:t>0.285341</w:t>
            </w:r>
          </w:p>
        </w:tc>
        <w:tc>
          <w:tcPr>
            <w:tcW w:type="dxa" w:w="1080"/>
          </w:tcPr>
          <w:p>
            <w:r>
              <w:t>0.960727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0.012766</w:t>
            </w:r>
          </w:p>
        </w:tc>
      </w:tr>
      <w:tr>
        <w:tc>
          <w:tcPr>
            <w:tcW w:type="dxa" w:w="1080"/>
          </w:tcPr>
          <w:p>
            <w:r>
              <w:t>214.000000</w:t>
            </w:r>
          </w:p>
        </w:tc>
        <w:tc>
          <w:tcPr>
            <w:tcW w:type="dxa" w:w="1080"/>
          </w:tcPr>
          <w:p>
            <w:r>
              <w:t>pos_pattern_ADJ_NOUN_VERB_share</w:t>
            </w:r>
          </w:p>
        </w:tc>
        <w:tc>
          <w:tcPr>
            <w:tcW w:type="dxa" w:w="1080"/>
          </w:tcPr>
          <w:p>
            <w:r>
              <w:t>0.043400</w:t>
            </w:r>
          </w:p>
        </w:tc>
        <w:tc>
          <w:tcPr>
            <w:tcW w:type="dxa" w:w="1080"/>
          </w:tcPr>
          <w:p>
            <w:r>
              <w:t>0.043726</w:t>
            </w:r>
          </w:p>
        </w:tc>
        <w:tc>
          <w:tcPr>
            <w:tcW w:type="dxa" w:w="1080"/>
          </w:tcPr>
          <w:p>
            <w:r>
              <w:t>0.458032</w:t>
            </w:r>
          </w:p>
        </w:tc>
        <w:tc>
          <w:tcPr>
            <w:tcW w:type="dxa" w:w="1080"/>
          </w:tcPr>
          <w:p>
            <w:r>
              <w:t>0.959475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0.000326</w:t>
            </w:r>
          </w:p>
        </w:tc>
      </w:tr>
      <w:tr>
        <w:tc>
          <w:tcPr>
            <w:tcW w:type="dxa" w:w="1080"/>
          </w:tcPr>
          <w:p>
            <w:r>
              <w:t>140.000000</w:t>
            </w:r>
          </w:p>
        </w:tc>
        <w:tc>
          <w:tcPr>
            <w:tcW w:type="dxa" w:w="1080"/>
          </w:tcPr>
          <w:p>
            <w:r>
              <w:t>imperfective_aspect_share</w:t>
            </w:r>
          </w:p>
        </w:tc>
        <w:tc>
          <w:tcPr>
            <w:tcW w:type="dxa" w:w="1080"/>
          </w:tcPr>
          <w:p>
            <w:r>
              <w:t>0.756023</w:t>
            </w:r>
          </w:p>
        </w:tc>
        <w:tc>
          <w:tcPr>
            <w:tcW w:type="dxa" w:w="1080"/>
          </w:tcPr>
          <w:p>
            <w:r>
              <w:t>0.763902</w:t>
            </w:r>
          </w:p>
        </w:tc>
        <w:tc>
          <w:tcPr>
            <w:tcW w:type="dxa" w:w="1080"/>
          </w:tcPr>
          <w:p>
            <w:r>
              <w:t>0.061285</w:t>
            </w:r>
          </w:p>
        </w:tc>
        <w:tc>
          <w:tcPr>
            <w:tcW w:type="dxa" w:w="1080"/>
          </w:tcPr>
          <w:p>
            <w:r>
              <w:t>0.958770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0.007880</w:t>
            </w:r>
          </w:p>
        </w:tc>
      </w:tr>
      <w:tr>
        <w:tc>
          <w:tcPr>
            <w:tcW w:type="dxa" w:w="1080"/>
          </w:tcPr>
          <w:p>
            <w:r>
              <w:t>139.000000</w:t>
            </w:r>
          </w:p>
        </w:tc>
        <w:tc>
          <w:tcPr>
            <w:tcW w:type="dxa" w:w="1080"/>
          </w:tcPr>
          <w:p>
            <w:r>
              <w:t>perfective_aspect_share</w:t>
            </w:r>
          </w:p>
        </w:tc>
        <w:tc>
          <w:tcPr>
            <w:tcW w:type="dxa" w:w="1080"/>
          </w:tcPr>
          <w:p>
            <w:r>
              <w:t>0.243977</w:t>
            </w:r>
          </w:p>
        </w:tc>
        <w:tc>
          <w:tcPr>
            <w:tcW w:type="dxa" w:w="1080"/>
          </w:tcPr>
          <w:p>
            <w:r>
              <w:t>0.236098</w:t>
            </w:r>
          </w:p>
        </w:tc>
        <w:tc>
          <w:tcPr>
            <w:tcW w:type="dxa" w:w="1080"/>
          </w:tcPr>
          <w:p>
            <w:r>
              <w:t>0.198291</w:t>
            </w:r>
          </w:p>
        </w:tc>
        <w:tc>
          <w:tcPr>
            <w:tcW w:type="dxa" w:w="1080"/>
          </w:tcPr>
          <w:p>
            <w:r>
              <w:t>0.958770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0.007880</w:t>
            </w:r>
          </w:p>
        </w:tc>
      </w:tr>
      <w:tr>
        <w:tc>
          <w:tcPr>
            <w:tcW w:type="dxa" w:w="1080"/>
          </w:tcPr>
          <w:p>
            <w:r>
              <w:t>204.000000</w:t>
            </w:r>
          </w:p>
        </w:tc>
        <w:tc>
          <w:tcPr>
            <w:tcW w:type="dxa" w:w="1080"/>
          </w:tcPr>
          <w:p>
            <w:r>
              <w:t>pos_at_3_NOUN_share</w:t>
            </w:r>
          </w:p>
        </w:tc>
        <w:tc>
          <w:tcPr>
            <w:tcW w:type="dxa" w:w="1080"/>
          </w:tcPr>
          <w:p>
            <w:r>
              <w:t>0.357244</w:t>
            </w:r>
          </w:p>
        </w:tc>
        <w:tc>
          <w:tcPr>
            <w:tcW w:type="dxa" w:w="1080"/>
          </w:tcPr>
          <w:p>
            <w:r>
              <w:t>0.357401</w:t>
            </w:r>
          </w:p>
        </w:tc>
        <w:tc>
          <w:tcPr>
            <w:tcW w:type="dxa" w:w="1080"/>
          </w:tcPr>
          <w:p>
            <w:r>
              <w:t>0.123478</w:t>
            </w:r>
          </w:p>
        </w:tc>
        <w:tc>
          <w:tcPr>
            <w:tcW w:type="dxa" w:w="1080"/>
          </w:tcPr>
          <w:p>
            <w:r>
              <w:t>0.958183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0.000157</w:t>
            </w:r>
          </w:p>
        </w:tc>
      </w:tr>
      <w:tr>
        <w:tc>
          <w:tcPr>
            <w:tcW w:type="dxa" w:w="1080"/>
          </w:tcPr>
          <w:p>
            <w:r>
              <w:t>50.000000</w:t>
            </w:r>
          </w:p>
        </w:tc>
        <w:tc>
          <w:tcPr>
            <w:tcW w:type="dxa" w:w="1080"/>
          </w:tcPr>
          <w:p>
            <w:r>
              <w:t>comma_position_profile_mean</w:t>
            </w:r>
          </w:p>
        </w:tc>
        <w:tc>
          <w:tcPr>
            <w:tcW w:type="dxa" w:w="1080"/>
          </w:tcPr>
          <w:p>
            <w:r>
              <w:t>0.468299</w:t>
            </w:r>
          </w:p>
        </w:tc>
        <w:tc>
          <w:tcPr>
            <w:tcW w:type="dxa" w:w="1080"/>
          </w:tcPr>
          <w:p>
            <w:r>
              <w:t>0.469342</w:t>
            </w:r>
          </w:p>
        </w:tc>
        <w:tc>
          <w:tcPr>
            <w:tcW w:type="dxa" w:w="1080"/>
          </w:tcPr>
          <w:p>
            <w:r>
              <w:t>0.042723</w:t>
            </w:r>
          </w:p>
        </w:tc>
        <w:tc>
          <w:tcPr>
            <w:tcW w:type="dxa" w:w="1080"/>
          </w:tcPr>
          <w:p>
            <w:r>
              <w:t>0.956529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0.001043</w:t>
            </w:r>
          </w:p>
        </w:tc>
      </w:tr>
    </w:tbl>
    <w:p>
      <w:pPr>
        <w:pStyle w:val="Heading2"/>
      </w:pPr>
      <w:r>
        <w:t>Метрики с наименьшей неоднородностью по папке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metric_id</w:t>
            </w:r>
          </w:p>
        </w:tc>
        <w:tc>
          <w:tcPr>
            <w:tcW w:type="dxa" w:w="1080"/>
          </w:tcPr>
          <w:p>
            <w:r>
              <w:t>metric_name</w:t>
            </w:r>
          </w:p>
        </w:tc>
        <w:tc>
          <w:tcPr>
            <w:tcW w:type="dxa" w:w="1080"/>
          </w:tcPr>
          <w:p>
            <w:r>
              <w:t>median</w:t>
            </w:r>
          </w:p>
        </w:tc>
        <w:tc>
          <w:tcPr>
            <w:tcW w:type="dxa" w:w="1080"/>
          </w:tcPr>
          <w:p>
            <w:r>
              <w:t>mean</w:t>
            </w:r>
          </w:p>
        </w:tc>
        <w:tc>
          <w:tcPr>
            <w:tcW w:type="dxa" w:w="1080"/>
          </w:tcPr>
          <w:p>
            <w:r>
              <w:t>cv</w:t>
            </w:r>
          </w:p>
        </w:tc>
        <w:tc>
          <w:tcPr>
            <w:tcW w:type="dxa" w:w="1080"/>
          </w:tcPr>
          <w:p>
            <w:r>
              <w:t>entropy_norm</w:t>
            </w:r>
          </w:p>
        </w:tc>
        <w:tc>
          <w:tcPr>
            <w:tcW w:type="dxa" w:w="1080"/>
          </w:tcPr>
          <w:p>
            <w:r>
              <w:t>heterogeneity_level</w:t>
            </w:r>
          </w:p>
        </w:tc>
        <w:tc>
          <w:tcPr>
            <w:tcW w:type="dxa" w:w="1080"/>
          </w:tcPr>
          <w:p>
            <w:r>
              <w:t>abs_mean_median_gap</w:t>
            </w:r>
          </w:p>
        </w:tc>
      </w:tr>
      <w:tr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dependency_tree_each_sentence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</w:tr>
      <w:tr>
        <w:tc>
          <w:tcPr>
            <w:tcW w:type="dxa" w:w="1080"/>
          </w:tcPr>
          <w:p>
            <w:r>
              <w:t>5.000000</w:t>
            </w:r>
          </w:p>
        </w:tc>
        <w:tc>
          <w:tcPr>
            <w:tcW w:type="dxa" w:w="1080"/>
          </w:tcPr>
          <w:p>
            <w:r>
              <w:t>const_tree_max_depth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</w:tr>
      <w:tr>
        <w:tc>
          <w:tcPr>
            <w:tcW w:type="dxa" w:w="1080"/>
          </w:tcPr>
          <w:p>
            <w:r>
              <w:t>54.000000</w:t>
            </w:r>
          </w:p>
        </w:tc>
        <w:tc>
          <w:tcPr>
            <w:tcW w:type="dxa" w:w="1080"/>
          </w:tcPr>
          <w:p>
            <w:r>
              <w:t>dependency_tree_coverage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</w:tr>
      <w:tr>
        <w:tc>
          <w:tcPr>
            <w:tcW w:type="dxa" w:w="1080"/>
          </w:tcPr>
          <w:p>
            <w:r>
              <w:t>88.000000</w:t>
            </w:r>
          </w:p>
        </w:tc>
        <w:tc>
          <w:tcPr>
            <w:tcW w:type="dxa" w:w="1080"/>
          </w:tcPr>
          <w:p>
            <w:r>
              <w:t>dependency_distance_median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</w:tr>
      <w:tr>
        <w:tc>
          <w:tcPr>
            <w:tcW w:type="dxa" w:w="1080"/>
          </w:tcPr>
          <w:p>
            <w:r>
              <w:t>218.000000</w:t>
            </w:r>
          </w:p>
        </w:tc>
        <w:tc>
          <w:tcPr>
            <w:tcW w:type="dxa" w:w="1080"/>
          </w:tcPr>
          <w:p>
            <w:r>
              <w:t>reliability_medium_share</w:t>
            </w:r>
          </w:p>
        </w:tc>
        <w:tc>
          <w:tcPr>
            <w:tcW w:type="dxa" w:w="1080"/>
          </w:tcPr>
          <w:p>
            <w:r>
              <w:t>0.731278</w:t>
            </w:r>
          </w:p>
        </w:tc>
        <w:tc>
          <w:tcPr>
            <w:tcW w:type="dxa" w:w="1080"/>
          </w:tcPr>
          <w:p>
            <w:r>
              <w:t>0.731278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</w:tr>
      <w:tr>
        <w:tc>
          <w:tcPr>
            <w:tcW w:type="dxa" w:w="1080"/>
          </w:tcPr>
          <w:p>
            <w:r>
              <w:t>216.000000</w:t>
            </w:r>
          </w:p>
        </w:tc>
        <w:tc>
          <w:tcPr>
            <w:tcW w:type="dxa" w:w="1080"/>
          </w:tcPr>
          <w:p>
            <w:r>
              <w:t>global_reliability_index</w:t>
            </w:r>
          </w:p>
        </w:tc>
        <w:tc>
          <w:tcPr>
            <w:tcW w:type="dxa" w:w="1080"/>
          </w:tcPr>
          <w:p>
            <w:r>
              <w:t>0.596370</w:t>
            </w:r>
          </w:p>
        </w:tc>
        <w:tc>
          <w:tcPr>
            <w:tcW w:type="dxa" w:w="1080"/>
          </w:tcPr>
          <w:p>
            <w:r>
              <w:t>0.596370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</w:tr>
      <w:tr>
        <w:tc>
          <w:tcPr>
            <w:tcW w:type="dxa" w:w="1080"/>
          </w:tcPr>
          <w:p>
            <w:r>
              <w:t>219.000000</w:t>
            </w:r>
          </w:p>
        </w:tc>
        <w:tc>
          <w:tcPr>
            <w:tcW w:type="dxa" w:w="1080"/>
          </w:tcPr>
          <w:p>
            <w:r>
              <w:t>reliability_low_share</w:t>
            </w:r>
          </w:p>
        </w:tc>
        <w:tc>
          <w:tcPr>
            <w:tcW w:type="dxa" w:w="1080"/>
          </w:tcPr>
          <w:p>
            <w:r>
              <w:t>0.008811</w:t>
            </w:r>
          </w:p>
        </w:tc>
        <w:tc>
          <w:tcPr>
            <w:tcW w:type="dxa" w:w="1080"/>
          </w:tcPr>
          <w:p>
            <w:r>
              <w:t>0.008811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</w:tr>
      <w:tr>
        <w:tc>
          <w:tcPr>
            <w:tcW w:type="dxa" w:w="1080"/>
          </w:tcPr>
          <w:p>
            <w:r>
              <w:t>217.000000</w:t>
            </w:r>
          </w:p>
        </w:tc>
        <w:tc>
          <w:tcPr>
            <w:tcW w:type="dxa" w:w="1080"/>
          </w:tcPr>
          <w:p>
            <w:r>
              <w:t>reliability_high_share</w:t>
            </w:r>
          </w:p>
        </w:tc>
        <w:tc>
          <w:tcPr>
            <w:tcW w:type="dxa" w:w="1080"/>
          </w:tcPr>
          <w:p>
            <w:r>
              <w:t>0.259912</w:t>
            </w:r>
          </w:p>
        </w:tc>
        <w:tc>
          <w:tcPr>
            <w:tcW w:type="dxa" w:w="1080"/>
          </w:tcPr>
          <w:p>
            <w:r>
              <w:t>0.259912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</w:tr>
      <w:tr>
        <w:tc>
          <w:tcPr>
            <w:tcW w:type="dxa" w:w="1080"/>
          </w:tcPr>
          <w:p>
            <w:r>
              <w:t>100.000000</w:t>
            </w:r>
          </w:p>
        </w:tc>
        <w:tc>
          <w:tcPr>
            <w:tcW w:type="dxa" w:w="1080"/>
          </w:tcPr>
          <w:p>
            <w:r>
              <w:t>report_confidence_score</w:t>
            </w:r>
          </w:p>
        </w:tc>
        <w:tc>
          <w:tcPr>
            <w:tcW w:type="dxa" w:w="1080"/>
          </w:tcPr>
          <w:p>
            <w:r>
              <w:t>0.800000</w:t>
            </w:r>
          </w:p>
        </w:tc>
        <w:tc>
          <w:tcPr>
            <w:tcW w:type="dxa" w:w="1080"/>
          </w:tcPr>
          <w:p>
            <w:r>
              <w:t>0.800000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</w:tr>
      <w:tr>
        <w:tc>
          <w:tcPr>
            <w:tcW w:type="dxa" w:w="1080"/>
          </w:tcPr>
          <w:p>
            <w:r>
              <w:t>89.000000</w:t>
            </w:r>
          </w:p>
        </w:tc>
        <w:tc>
          <w:tcPr>
            <w:tcW w:type="dxa" w:w="1080"/>
          </w:tcPr>
          <w:p>
            <w:r>
              <w:t>dependency_distance_iqr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2.065217</w:t>
            </w:r>
          </w:p>
        </w:tc>
        <w:tc>
          <w:tcPr>
            <w:tcW w:type="dxa" w:w="1080"/>
          </w:tcPr>
          <w:p>
            <w:r>
              <w:t>0.119556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  <w:tc>
          <w:tcPr>
            <w:tcW w:type="dxa" w:w="1080"/>
          </w:tcPr>
          <w:p>
            <w:r>
              <w:t>0.065217</w:t>
            </w:r>
          </w:p>
        </w:tc>
      </w:tr>
      <w:tr>
        <w:tc>
          <w:tcPr>
            <w:tcW w:type="dxa" w:w="1080"/>
          </w:tcPr>
          <w:p>
            <w:r>
              <w:t>239.000000</w:t>
            </w:r>
          </w:p>
        </w:tc>
        <w:tc>
          <w:tcPr>
            <w:tcW w:type="dxa" w:w="1080"/>
          </w:tcPr>
          <w:p>
            <w:r>
              <w:t>demonstrative_sentence_chain_max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1.108696</w:t>
            </w:r>
          </w:p>
        </w:tc>
        <w:tc>
          <w:tcPr>
            <w:tcW w:type="dxa" w:w="1080"/>
          </w:tcPr>
          <w:p>
            <w:r>
              <w:t>0.280742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  <w:tc>
          <w:tcPr>
            <w:tcW w:type="dxa" w:w="1080"/>
          </w:tcPr>
          <w:p>
            <w:r>
              <w:t>0.108696</w:t>
            </w:r>
          </w:p>
        </w:tc>
      </w:tr>
      <w:tr>
        <w:tc>
          <w:tcPr>
            <w:tcW w:type="dxa" w:w="1080"/>
          </w:tcPr>
          <w:p>
            <w:r>
              <w:t>228.000000</w:t>
            </w:r>
          </w:p>
        </w:tc>
        <w:tc>
          <w:tcPr>
            <w:tcW w:type="dxa" w:w="1080"/>
          </w:tcPr>
          <w:p>
            <w:r>
              <w:t>eto_sentence_chain_max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0.934783</w:t>
            </w:r>
          </w:p>
        </w:tc>
        <w:tc>
          <w:tcPr>
            <w:tcW w:type="dxa" w:w="1080"/>
          </w:tcPr>
          <w:p>
            <w:r>
              <w:t>0.345723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  <w:tc>
          <w:tcPr>
            <w:tcW w:type="dxa" w:w="1080"/>
          </w:tcPr>
          <w:p>
            <w:r>
              <w:t>0.065217</w:t>
            </w:r>
          </w:p>
        </w:tc>
      </w:tr>
      <w:tr>
        <w:tc>
          <w:tcPr>
            <w:tcW w:type="dxa" w:w="1080"/>
          </w:tcPr>
          <w:p>
            <w:r>
              <w:t>243.000000</w:t>
            </w:r>
          </w:p>
        </w:tc>
        <w:tc>
          <w:tcPr>
            <w:tcW w:type="dxa" w:w="1080"/>
          </w:tcPr>
          <w:p>
            <w:r>
              <w:t>pronoun_3p_sentence_chain_max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0.956522</w:t>
            </w:r>
          </w:p>
        </w:tc>
        <w:tc>
          <w:tcPr>
            <w:tcW w:type="dxa" w:w="1080"/>
          </w:tcPr>
          <w:p>
            <w:r>
              <w:t>0.433609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  <w:tc>
          <w:tcPr>
            <w:tcW w:type="dxa" w:w="1080"/>
          </w:tcPr>
          <w:p>
            <w:r>
              <w:t>0.043478</w:t>
            </w:r>
          </w:p>
        </w:tc>
      </w:tr>
      <w:tr>
        <w:tc>
          <w:tcPr>
            <w:tcW w:type="dxa" w:w="1080"/>
          </w:tcPr>
          <w:p>
            <w:r>
              <w:t>109.000000</w:t>
            </w:r>
          </w:p>
        </w:tc>
        <w:tc>
          <w:tcPr>
            <w:tcW w:type="dxa" w:w="1080"/>
          </w:tcPr>
          <w:p>
            <w:r>
              <w:t>exclamation_per_100w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0.956522</w:t>
            </w:r>
          </w:p>
        </w:tc>
        <w:tc>
          <w:tcPr>
            <w:tcW w:type="dxa" w:w="1080"/>
          </w:tcPr>
          <w:p>
            <w:r>
              <w:t>2.427034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0.956522</w:t>
            </w:r>
          </w:p>
        </w:tc>
      </w:tr>
      <w:tr>
        <w:tc>
          <w:tcPr>
            <w:tcW w:type="dxa" w:w="1080"/>
          </w:tcPr>
          <w:p>
            <w:r>
              <w:t>115.000000</w:t>
            </w:r>
          </w:p>
        </w:tc>
        <w:tc>
          <w:tcPr>
            <w:tcW w:type="dxa" w:w="1080"/>
          </w:tcPr>
          <w:p>
            <w:r>
              <w:t>sentence_terminal_ellipsis_share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0.002264</w:t>
            </w:r>
          </w:p>
        </w:tc>
        <w:tc>
          <w:tcPr>
            <w:tcW w:type="dxa" w:w="1080"/>
          </w:tcPr>
          <w:p>
            <w:r>
              <w:t>2.648642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0.002264</w:t>
            </w:r>
          </w:p>
        </w:tc>
      </w:tr>
    </w:tbl>
    <w:p>
      <w:pPr>
        <w:pStyle w:val="Heading2"/>
      </w:pPr>
      <w:r>
        <w:t>Метрики с наибольшим расхождением между средним и медианой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metric_id</w:t>
            </w:r>
          </w:p>
        </w:tc>
        <w:tc>
          <w:tcPr>
            <w:tcW w:type="dxa" w:w="1080"/>
          </w:tcPr>
          <w:p>
            <w:r>
              <w:t>metric_name</w:t>
            </w:r>
          </w:p>
        </w:tc>
        <w:tc>
          <w:tcPr>
            <w:tcW w:type="dxa" w:w="1080"/>
          </w:tcPr>
          <w:p>
            <w:r>
              <w:t>median</w:t>
            </w:r>
          </w:p>
        </w:tc>
        <w:tc>
          <w:tcPr>
            <w:tcW w:type="dxa" w:w="1080"/>
          </w:tcPr>
          <w:p>
            <w:r>
              <w:t>mean</w:t>
            </w:r>
          </w:p>
        </w:tc>
        <w:tc>
          <w:tcPr>
            <w:tcW w:type="dxa" w:w="1080"/>
          </w:tcPr>
          <w:p>
            <w:r>
              <w:t>cv</w:t>
            </w:r>
          </w:p>
        </w:tc>
        <w:tc>
          <w:tcPr>
            <w:tcW w:type="dxa" w:w="1080"/>
          </w:tcPr>
          <w:p>
            <w:r>
              <w:t>entropy_norm</w:t>
            </w:r>
          </w:p>
        </w:tc>
        <w:tc>
          <w:tcPr>
            <w:tcW w:type="dxa" w:w="1080"/>
          </w:tcPr>
          <w:p>
            <w:r>
              <w:t>heterogeneity_level</w:t>
            </w:r>
          </w:p>
        </w:tc>
        <w:tc>
          <w:tcPr>
            <w:tcW w:type="dxa" w:w="1080"/>
          </w:tcPr>
          <w:p>
            <w:r>
              <w:t>abs_mean_median_gap</w:t>
            </w:r>
          </w:p>
        </w:tc>
      </w:tr>
      <w:tr>
        <w:tc>
          <w:tcPr>
            <w:tcW w:type="dxa" w:w="1080"/>
          </w:tcPr>
          <w:p>
            <w:r>
              <w:t>128.000000</w:t>
            </w:r>
          </w:p>
        </w:tc>
        <w:tc>
          <w:tcPr>
            <w:tcW w:type="dxa" w:w="1080"/>
          </w:tcPr>
          <w:p>
            <w:r>
              <w:t>stopword_density_per_100w</w:t>
            </w:r>
          </w:p>
        </w:tc>
        <w:tc>
          <w:tcPr>
            <w:tcW w:type="dxa" w:w="1080"/>
          </w:tcPr>
          <w:p>
            <w:r>
              <w:t>653.500000</w:t>
            </w:r>
          </w:p>
        </w:tc>
        <w:tc>
          <w:tcPr>
            <w:tcW w:type="dxa" w:w="1080"/>
          </w:tcPr>
          <w:p>
            <w:r>
              <w:t>753.086957</w:t>
            </w:r>
          </w:p>
        </w:tc>
        <w:tc>
          <w:tcPr>
            <w:tcW w:type="dxa" w:w="1080"/>
          </w:tcPr>
          <w:p>
            <w:r>
              <w:t>0.463018</w:t>
            </w:r>
          </w:p>
        </w:tc>
        <w:tc>
          <w:tcPr>
            <w:tcW w:type="dxa" w:w="1080"/>
          </w:tcPr>
          <w:p>
            <w:r>
              <w:t>0.865866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99.586957</w:t>
            </w:r>
          </w:p>
        </w:tc>
      </w:tr>
      <w:tr>
        <w:tc>
          <w:tcPr>
            <w:tcW w:type="dxa" w:w="1080"/>
          </w:tcPr>
          <w:p>
            <w:r>
              <w:t>116.000000</w:t>
            </w:r>
          </w:p>
        </w:tc>
        <w:tc>
          <w:tcPr>
            <w:tcW w:type="dxa" w:w="1080"/>
          </w:tcPr>
          <w:p>
            <w:r>
              <w:t>function_word_density_per_100w</w:t>
            </w:r>
          </w:p>
        </w:tc>
        <w:tc>
          <w:tcPr>
            <w:tcW w:type="dxa" w:w="1080"/>
          </w:tcPr>
          <w:p>
            <w:r>
              <w:t>665.500000</w:t>
            </w:r>
          </w:p>
        </w:tc>
        <w:tc>
          <w:tcPr>
            <w:tcW w:type="dxa" w:w="1080"/>
          </w:tcPr>
          <w:p>
            <w:r>
              <w:t>761.543478</w:t>
            </w:r>
          </w:p>
        </w:tc>
        <w:tc>
          <w:tcPr>
            <w:tcW w:type="dxa" w:w="1080"/>
          </w:tcPr>
          <w:p>
            <w:r>
              <w:t>0.476294</w:t>
            </w:r>
          </w:p>
        </w:tc>
        <w:tc>
          <w:tcPr>
            <w:tcW w:type="dxa" w:w="1080"/>
          </w:tcPr>
          <w:p>
            <w:r>
              <w:t>0.854956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96.043478</w:t>
            </w:r>
          </w:p>
        </w:tc>
      </w:tr>
      <w:tr>
        <w:tc>
          <w:tcPr>
            <w:tcW w:type="dxa" w:w="1080"/>
          </w:tcPr>
          <w:p>
            <w:r>
              <w:t>130.000000</w:t>
            </w:r>
          </w:p>
        </w:tc>
        <w:tc>
          <w:tcPr>
            <w:tcW w:type="dxa" w:w="1080"/>
          </w:tcPr>
          <w:p>
            <w:r>
              <w:t>verbs_total_density_per_100w</w:t>
            </w:r>
          </w:p>
        </w:tc>
        <w:tc>
          <w:tcPr>
            <w:tcW w:type="dxa" w:w="1080"/>
          </w:tcPr>
          <w:p>
            <w:r>
              <w:t>332.000000</w:t>
            </w:r>
          </w:p>
        </w:tc>
        <w:tc>
          <w:tcPr>
            <w:tcW w:type="dxa" w:w="1080"/>
          </w:tcPr>
          <w:p>
            <w:r>
              <w:t>388.086957</w:t>
            </w:r>
          </w:p>
        </w:tc>
        <w:tc>
          <w:tcPr>
            <w:tcW w:type="dxa" w:w="1080"/>
          </w:tcPr>
          <w:p>
            <w:r>
              <w:t>0.459813</w:t>
            </w:r>
          </w:p>
        </w:tc>
        <w:tc>
          <w:tcPr>
            <w:tcW w:type="dxa" w:w="1080"/>
          </w:tcPr>
          <w:p>
            <w:r>
              <w:t>0.877287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56.086957</w:t>
            </w:r>
          </w:p>
        </w:tc>
      </w:tr>
      <w:tr>
        <w:tc>
          <w:tcPr>
            <w:tcW w:type="dxa" w:w="1080"/>
          </w:tcPr>
          <w:p>
            <w:r>
              <w:t>107.000000</w:t>
            </w:r>
          </w:p>
        </w:tc>
        <w:tc>
          <w:tcPr>
            <w:tcW w:type="dxa" w:w="1080"/>
          </w:tcPr>
          <w:p>
            <w:r>
              <w:t>quotes_per_100w</w:t>
            </w:r>
          </w:p>
        </w:tc>
        <w:tc>
          <w:tcPr>
            <w:tcW w:type="dxa" w:w="1080"/>
          </w:tcPr>
          <w:p>
            <w:r>
              <w:t>150.500000</w:t>
            </w:r>
          </w:p>
        </w:tc>
        <w:tc>
          <w:tcPr>
            <w:tcW w:type="dxa" w:w="1080"/>
          </w:tcPr>
          <w:p>
            <w:r>
              <w:t>197.978261</w:t>
            </w:r>
          </w:p>
        </w:tc>
        <w:tc>
          <w:tcPr>
            <w:tcW w:type="dxa" w:w="1080"/>
          </w:tcPr>
          <w:p>
            <w:r>
              <w:t>0.808855</w:t>
            </w:r>
          </w:p>
        </w:tc>
        <w:tc>
          <w:tcPr>
            <w:tcW w:type="dxa" w:w="1080"/>
          </w:tcPr>
          <w:p>
            <w:r>
              <w:t>0.812651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47.478261</w:t>
            </w:r>
          </w:p>
        </w:tc>
      </w:tr>
      <w:tr>
        <w:tc>
          <w:tcPr>
            <w:tcW w:type="dxa" w:w="1080"/>
          </w:tcPr>
          <w:p>
            <w:r>
              <w:t>102.000000</w:t>
            </w:r>
          </w:p>
        </w:tc>
        <w:tc>
          <w:tcPr>
            <w:tcW w:type="dxa" w:w="1080"/>
          </w:tcPr>
          <w:p>
            <w:r>
              <w:t>comma_per_100w</w:t>
            </w:r>
          </w:p>
        </w:tc>
        <w:tc>
          <w:tcPr>
            <w:tcW w:type="dxa" w:w="1080"/>
          </w:tcPr>
          <w:p>
            <w:r>
              <w:t>254.000000</w:t>
            </w:r>
          </w:p>
        </w:tc>
        <w:tc>
          <w:tcPr>
            <w:tcW w:type="dxa" w:w="1080"/>
          </w:tcPr>
          <w:p>
            <w:r>
              <w:t>297.586957</w:t>
            </w:r>
          </w:p>
        </w:tc>
        <w:tc>
          <w:tcPr>
            <w:tcW w:type="dxa" w:w="1080"/>
          </w:tcPr>
          <w:p>
            <w:r>
              <w:t>0.457407</w:t>
            </w:r>
          </w:p>
        </w:tc>
        <w:tc>
          <w:tcPr>
            <w:tcW w:type="dxa" w:w="1080"/>
          </w:tcPr>
          <w:p>
            <w:r>
              <w:t>0.916712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43.586957</w:t>
            </w:r>
          </w:p>
        </w:tc>
      </w:tr>
      <w:tr>
        <w:tc>
          <w:tcPr>
            <w:tcW w:type="dxa" w:w="1080"/>
          </w:tcPr>
          <w:p>
            <w:r>
              <w:t>101.000000</w:t>
            </w:r>
          </w:p>
        </w:tc>
        <w:tc>
          <w:tcPr>
            <w:tcW w:type="dxa" w:w="1080"/>
          </w:tcPr>
          <w:p>
            <w:r>
              <w:t>punctuation_marks_per_100w</w:t>
            </w:r>
          </w:p>
        </w:tc>
        <w:tc>
          <w:tcPr>
            <w:tcW w:type="dxa" w:w="1080"/>
          </w:tcPr>
          <w:p>
            <w:r>
              <w:t>916.500000</w:t>
            </w:r>
          </w:p>
        </w:tc>
        <w:tc>
          <w:tcPr>
            <w:tcW w:type="dxa" w:w="1080"/>
          </w:tcPr>
          <w:p>
            <w:r>
              <w:t>948.000000</w:t>
            </w:r>
          </w:p>
        </w:tc>
        <w:tc>
          <w:tcPr>
            <w:tcW w:type="dxa" w:w="1080"/>
          </w:tcPr>
          <w:p>
            <w:r>
              <w:t>0.373883</w:t>
            </w:r>
          </w:p>
        </w:tc>
        <w:tc>
          <w:tcPr>
            <w:tcW w:type="dxa" w:w="1080"/>
          </w:tcPr>
          <w:p>
            <w:r>
              <w:t>0.944306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31.500000</w:t>
            </w:r>
          </w:p>
        </w:tc>
      </w:tr>
      <w:tr>
        <w:tc>
          <w:tcPr>
            <w:tcW w:type="dxa" w:w="1080"/>
          </w:tcPr>
          <w:p>
            <w:r>
              <w:t>118.000000</w:t>
            </w:r>
          </w:p>
        </w:tc>
        <w:tc>
          <w:tcPr>
            <w:tcW w:type="dxa" w:w="1080"/>
          </w:tcPr>
          <w:p>
            <w:r>
              <w:t>preposition_density_per_100w</w:t>
            </w:r>
          </w:p>
        </w:tc>
        <w:tc>
          <w:tcPr>
            <w:tcW w:type="dxa" w:w="1080"/>
          </w:tcPr>
          <w:p>
            <w:r>
              <w:t>257.500000</w:t>
            </w:r>
          </w:p>
        </w:tc>
        <w:tc>
          <w:tcPr>
            <w:tcW w:type="dxa" w:w="1080"/>
          </w:tcPr>
          <w:p>
            <w:r>
              <w:t>286.304348</w:t>
            </w:r>
          </w:p>
        </w:tc>
        <w:tc>
          <w:tcPr>
            <w:tcW w:type="dxa" w:w="1080"/>
          </w:tcPr>
          <w:p>
            <w:r>
              <w:t>0.436606</w:t>
            </w:r>
          </w:p>
        </w:tc>
        <w:tc>
          <w:tcPr>
            <w:tcW w:type="dxa" w:w="1080"/>
          </w:tcPr>
          <w:p>
            <w:r>
              <w:t>0.888705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28.804348</w:t>
            </w:r>
          </w:p>
        </w:tc>
      </w:tr>
      <w:tr>
        <w:tc>
          <w:tcPr>
            <w:tcW w:type="dxa" w:w="1080"/>
          </w:tcPr>
          <w:p>
            <w:r>
              <w:t>123.000000</w:t>
            </w:r>
          </w:p>
        </w:tc>
        <w:tc>
          <w:tcPr>
            <w:tcW w:type="dxa" w:w="1080"/>
          </w:tcPr>
          <w:p>
            <w:r>
              <w:t>coordinating_conj_density_per_100w</w:t>
            </w:r>
          </w:p>
        </w:tc>
        <w:tc>
          <w:tcPr>
            <w:tcW w:type="dxa" w:w="1080"/>
          </w:tcPr>
          <w:p>
            <w:r>
              <w:t>142.500000</w:t>
            </w:r>
          </w:p>
        </w:tc>
        <w:tc>
          <w:tcPr>
            <w:tcW w:type="dxa" w:w="1080"/>
          </w:tcPr>
          <w:p>
            <w:r>
              <w:t>166.826087</w:t>
            </w:r>
          </w:p>
        </w:tc>
        <w:tc>
          <w:tcPr>
            <w:tcW w:type="dxa" w:w="1080"/>
          </w:tcPr>
          <w:p>
            <w:r>
              <w:t>0.401990</w:t>
            </w:r>
          </w:p>
        </w:tc>
        <w:tc>
          <w:tcPr>
            <w:tcW w:type="dxa" w:w="1080"/>
          </w:tcPr>
          <w:p>
            <w:r>
              <w:t>0.871435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24.326087</w:t>
            </w:r>
          </w:p>
        </w:tc>
      </w:tr>
      <w:tr>
        <w:tc>
          <w:tcPr>
            <w:tcW w:type="dxa" w:w="1080"/>
          </w:tcPr>
          <w:p>
            <w:r>
              <w:t>121.000000</w:t>
            </w:r>
          </w:p>
        </w:tc>
        <w:tc>
          <w:tcPr>
            <w:tcW w:type="dxa" w:w="1080"/>
          </w:tcPr>
          <w:p>
            <w:r>
              <w:t>conjunction_density_per_100w</w:t>
            </w:r>
          </w:p>
        </w:tc>
        <w:tc>
          <w:tcPr>
            <w:tcW w:type="dxa" w:w="1080"/>
          </w:tcPr>
          <w:p>
            <w:r>
              <w:t>206.500000</w:t>
            </w:r>
          </w:p>
        </w:tc>
        <w:tc>
          <w:tcPr>
            <w:tcW w:type="dxa" w:w="1080"/>
          </w:tcPr>
          <w:p>
            <w:r>
              <w:t>230.326087</w:t>
            </w:r>
          </w:p>
        </w:tc>
        <w:tc>
          <w:tcPr>
            <w:tcW w:type="dxa" w:w="1080"/>
          </w:tcPr>
          <w:p>
            <w:r>
              <w:t>0.394482</w:t>
            </w:r>
          </w:p>
        </w:tc>
        <w:tc>
          <w:tcPr>
            <w:tcW w:type="dxa" w:w="1080"/>
          </w:tcPr>
          <w:p>
            <w:r>
              <w:t>0.871927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23.826087</w:t>
            </w:r>
          </w:p>
        </w:tc>
      </w:tr>
      <w:tr>
        <w:tc>
          <w:tcPr>
            <w:tcW w:type="dxa" w:w="1080"/>
          </w:tcPr>
          <w:p>
            <w:r>
              <w:t>125.000000</w:t>
            </w:r>
          </w:p>
        </w:tc>
        <w:tc>
          <w:tcPr>
            <w:tcW w:type="dxa" w:w="1080"/>
          </w:tcPr>
          <w:p>
            <w:r>
              <w:t>pronoun_density_per_100w</w:t>
            </w:r>
          </w:p>
        </w:tc>
        <w:tc>
          <w:tcPr>
            <w:tcW w:type="dxa" w:w="1080"/>
          </w:tcPr>
          <w:p>
            <w:r>
              <w:t>67.000000</w:t>
            </w:r>
          </w:p>
        </w:tc>
        <w:tc>
          <w:tcPr>
            <w:tcW w:type="dxa" w:w="1080"/>
          </w:tcPr>
          <w:p>
            <w:r>
              <w:t>88.065217</w:t>
            </w:r>
          </w:p>
        </w:tc>
        <w:tc>
          <w:tcPr>
            <w:tcW w:type="dxa" w:w="1080"/>
          </w:tcPr>
          <w:p>
            <w:r>
              <w:t>0.688041</w:t>
            </w:r>
          </w:p>
        </w:tc>
        <w:tc>
          <w:tcPr>
            <w:tcW w:type="dxa" w:w="1080"/>
          </w:tcPr>
          <w:p>
            <w:r>
              <w:t>0.809229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21.065217</w:t>
            </w:r>
          </w:p>
        </w:tc>
      </w:tr>
      <w:tr>
        <w:tc>
          <w:tcPr>
            <w:tcW w:type="dxa" w:w="1080"/>
          </w:tcPr>
          <w:p>
            <w:r>
              <w:t>126.000000</w:t>
            </w:r>
          </w:p>
        </w:tc>
        <w:tc>
          <w:tcPr>
            <w:tcW w:type="dxa" w:w="1080"/>
          </w:tcPr>
          <w:p>
            <w:r>
              <w:t>determiner_density_per_100w</w:t>
            </w:r>
          </w:p>
        </w:tc>
        <w:tc>
          <w:tcPr>
            <w:tcW w:type="dxa" w:w="1080"/>
          </w:tcPr>
          <w:p>
            <w:r>
              <w:t>68.000000</w:t>
            </w:r>
          </w:p>
        </w:tc>
        <w:tc>
          <w:tcPr>
            <w:tcW w:type="dxa" w:w="1080"/>
          </w:tcPr>
          <w:p>
            <w:r>
              <w:t>87.500000</w:t>
            </w:r>
          </w:p>
        </w:tc>
        <w:tc>
          <w:tcPr>
            <w:tcW w:type="dxa" w:w="1080"/>
          </w:tcPr>
          <w:p>
            <w:r>
              <w:t>0.665485</w:t>
            </w:r>
          </w:p>
        </w:tc>
        <w:tc>
          <w:tcPr>
            <w:tcW w:type="dxa" w:w="1080"/>
          </w:tcPr>
          <w:p>
            <w:r>
              <w:t>0.781916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19.500000</w:t>
            </w:r>
          </w:p>
        </w:tc>
      </w:tr>
      <w:tr>
        <w:tc>
          <w:tcPr>
            <w:tcW w:type="dxa" w:w="1080"/>
          </w:tcPr>
          <w:p>
            <w:r>
              <w:t>124.000000</w:t>
            </w:r>
          </w:p>
        </w:tc>
        <w:tc>
          <w:tcPr>
            <w:tcW w:type="dxa" w:w="1080"/>
          </w:tcPr>
          <w:p>
            <w:r>
              <w:t>particles_density_per_100w</w:t>
            </w:r>
          </w:p>
        </w:tc>
        <w:tc>
          <w:tcPr>
            <w:tcW w:type="dxa" w:w="1080"/>
          </w:tcPr>
          <w:p>
            <w:r>
              <w:t>47.000000</w:t>
            </w:r>
          </w:p>
        </w:tc>
        <w:tc>
          <w:tcPr>
            <w:tcW w:type="dxa" w:w="1080"/>
          </w:tcPr>
          <w:p>
            <w:r>
              <w:t>57.543478</w:t>
            </w:r>
          </w:p>
        </w:tc>
        <w:tc>
          <w:tcPr>
            <w:tcW w:type="dxa" w:w="1080"/>
          </w:tcPr>
          <w:p>
            <w:r>
              <w:t>0.608146</w:t>
            </w:r>
          </w:p>
        </w:tc>
        <w:tc>
          <w:tcPr>
            <w:tcW w:type="dxa" w:w="1080"/>
          </w:tcPr>
          <w:p>
            <w:r>
              <w:t>0.890638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10.543478</w:t>
            </w:r>
          </w:p>
        </w:tc>
      </w:tr>
      <w:tr>
        <w:tc>
          <w:tcPr>
            <w:tcW w:type="dxa" w:w="1080"/>
          </w:tcPr>
          <w:p>
            <w:r>
              <w:t>106.000000</w:t>
            </w:r>
          </w:p>
        </w:tc>
        <w:tc>
          <w:tcPr>
            <w:tcW w:type="dxa" w:w="1080"/>
          </w:tcPr>
          <w:p>
            <w:r>
              <w:t>parenthesis_per_100w</w:t>
            </w:r>
          </w:p>
        </w:tc>
        <w:tc>
          <w:tcPr>
            <w:tcW w:type="dxa" w:w="1080"/>
          </w:tcPr>
          <w:p>
            <w:r>
              <w:t>130.500000</w:t>
            </w:r>
          </w:p>
        </w:tc>
        <w:tc>
          <w:tcPr>
            <w:tcW w:type="dxa" w:w="1080"/>
          </w:tcPr>
          <w:p>
            <w:r>
              <w:t>139.717391</w:t>
            </w:r>
          </w:p>
        </w:tc>
        <w:tc>
          <w:tcPr>
            <w:tcW w:type="dxa" w:w="1080"/>
          </w:tcPr>
          <w:p>
            <w:r>
              <w:t>0.532787</w:t>
            </w:r>
          </w:p>
        </w:tc>
        <w:tc>
          <w:tcPr>
            <w:tcW w:type="dxa" w:w="1080"/>
          </w:tcPr>
          <w:p>
            <w:r>
              <w:t>0.833064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9.217391</w:t>
            </w:r>
          </w:p>
        </w:tc>
      </w:tr>
      <w:tr>
        <w:tc>
          <w:tcPr>
            <w:tcW w:type="dxa" w:w="1080"/>
          </w:tcPr>
          <w:p>
            <w:r>
              <w:t>188.000000</w:t>
            </w:r>
          </w:p>
        </w:tc>
        <w:tc>
          <w:tcPr>
            <w:tcW w:type="dxa" w:w="1080"/>
          </w:tcPr>
          <w:p>
            <w:r>
              <w:t>abstract_to_concrete_ratio</w:t>
            </w:r>
          </w:p>
        </w:tc>
        <w:tc>
          <w:tcPr>
            <w:tcW w:type="dxa" w:w="1080"/>
          </w:tcPr>
          <w:p>
            <w:r>
              <w:t>8.296921</w:t>
            </w:r>
          </w:p>
        </w:tc>
        <w:tc>
          <w:tcPr>
            <w:tcW w:type="dxa" w:w="1080"/>
          </w:tcPr>
          <w:p>
            <w:r>
              <w:t>15.453670</w:t>
            </w:r>
          </w:p>
        </w:tc>
        <w:tc>
          <w:tcPr>
            <w:tcW w:type="dxa" w:w="1080"/>
          </w:tcPr>
          <w:p>
            <w:r>
              <w:t>1.085407</w:t>
            </w:r>
          </w:p>
        </w:tc>
        <w:tc>
          <w:tcPr>
            <w:tcW w:type="dxa" w:w="1080"/>
          </w:tcPr>
          <w:p>
            <w:r>
              <w:t>0.720389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7.156749</w:t>
            </w:r>
          </w:p>
        </w:tc>
      </w:tr>
      <w:tr>
        <w:tc>
          <w:tcPr>
            <w:tcW w:type="dxa" w:w="1080"/>
          </w:tcPr>
          <w:p>
            <w:r>
              <w:t>104.000000</w:t>
            </w:r>
          </w:p>
        </w:tc>
        <w:tc>
          <w:tcPr>
            <w:tcW w:type="dxa" w:w="1080"/>
          </w:tcPr>
          <w:p>
            <w:r>
              <w:t>colon_per_100w</w:t>
            </w:r>
          </w:p>
        </w:tc>
        <w:tc>
          <w:tcPr>
            <w:tcW w:type="dxa" w:w="1080"/>
          </w:tcPr>
          <w:p>
            <w:r>
              <w:t>33.000000</w:t>
            </w:r>
          </w:p>
        </w:tc>
        <w:tc>
          <w:tcPr>
            <w:tcW w:type="dxa" w:w="1080"/>
          </w:tcPr>
          <w:p>
            <w:r>
              <w:t>39.760870</w:t>
            </w:r>
          </w:p>
        </w:tc>
        <w:tc>
          <w:tcPr>
            <w:tcW w:type="dxa" w:w="1080"/>
          </w:tcPr>
          <w:p>
            <w:r>
              <w:t>0.486418</w:t>
            </w:r>
          </w:p>
        </w:tc>
        <w:tc>
          <w:tcPr>
            <w:tcW w:type="dxa" w:w="1080"/>
          </w:tcPr>
          <w:p>
            <w:r>
              <w:t>0.867871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6.760870</w:t>
            </w:r>
          </w:p>
        </w:tc>
      </w:tr>
    </w:tbl>
    <w:p>
      <w:pPr>
        <w:pStyle w:val="Heading2"/>
      </w:pPr>
      <w:r>
        <w:t>Расшифровка метрик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metric_name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dependency_tree_each_sentence</w:t>
            </w:r>
          </w:p>
        </w:tc>
        <w:tc>
          <w:tcPr>
            <w:tcW w:type="dxa" w:w="4320"/>
          </w:tcPr>
          <w:p>
            <w:r>
              <w:t>Доля предложений, для которых построено dependency-дерево.</w:t>
            </w:r>
          </w:p>
        </w:tc>
      </w:tr>
      <w:tr>
        <w:tc>
          <w:tcPr>
            <w:tcW w:type="dxa" w:w="4320"/>
          </w:tcPr>
          <w:p>
            <w:r>
              <w:t>constituency_tree_each_sentence</w:t>
            </w:r>
          </w:p>
        </w:tc>
        <w:tc>
          <w:tcPr>
            <w:tcW w:type="dxa" w:w="4320"/>
          </w:tcPr>
          <w:p>
            <w:r>
              <w:t>Доля предложений, для которых построено полноценное constituency-дерево.</w:t>
            </w:r>
          </w:p>
        </w:tc>
      </w:tr>
      <w:tr>
        <w:tc>
          <w:tcPr>
            <w:tcW w:type="dxa" w:w="4320"/>
          </w:tcPr>
          <w:p>
            <w:r>
              <w:t>dep_tree_max_depth</w:t>
            </w:r>
          </w:p>
        </w:tc>
        <w:tc>
          <w:tcPr>
            <w:tcW w:type="dxa" w:w="4320"/>
          </w:tcPr>
          <w:p>
            <w:r>
              <w:t>Максимальная глубина dependency-дерева по предложениям.</w:t>
            </w:r>
          </w:p>
        </w:tc>
      </w:tr>
      <w:tr>
        <w:tc>
          <w:tcPr>
            <w:tcW w:type="dxa" w:w="4320"/>
          </w:tcPr>
          <w:p>
            <w:r>
              <w:t>dep_tree_mean_depth</w:t>
            </w:r>
          </w:p>
        </w:tc>
        <w:tc>
          <w:tcPr>
            <w:tcW w:type="dxa" w:w="4320"/>
          </w:tcPr>
          <w:p>
            <w:r>
              <w:t>Средняя глубина dependency-деревьев.</w:t>
            </w:r>
          </w:p>
        </w:tc>
      </w:tr>
      <w:tr>
        <w:tc>
          <w:tcPr>
            <w:tcW w:type="dxa" w:w="4320"/>
          </w:tcPr>
          <w:p>
            <w:r>
              <w:t>const_tree_max_depth</w:t>
            </w:r>
          </w:p>
        </w:tc>
        <w:tc>
          <w:tcPr>
            <w:tcW w:type="dxa" w:w="4320"/>
          </w:tcPr>
          <w:p>
            <w:r>
              <w:t>Максимальная глубина constituency-дерева.</w:t>
            </w:r>
          </w:p>
        </w:tc>
      </w:tr>
      <w:tr>
        <w:tc>
          <w:tcPr>
            <w:tcW w:type="dxa" w:w="4320"/>
          </w:tcPr>
          <w:p>
            <w:r>
              <w:t>mean_dependency_distance</w:t>
            </w:r>
          </w:p>
        </w:tc>
        <w:tc>
          <w:tcPr>
            <w:tcW w:type="dxa" w:w="4320"/>
          </w:tcPr>
          <w:p>
            <w:r>
              <w:t>Средняя линейная длина зависимостей (head→dependent).</w:t>
            </w:r>
          </w:p>
        </w:tc>
      </w:tr>
      <w:tr>
        <w:tc>
          <w:tcPr>
            <w:tcW w:type="dxa" w:w="4320"/>
          </w:tcPr>
          <w:p>
            <w:r>
              <w:t>dependency_distance_p95</w:t>
            </w:r>
          </w:p>
        </w:tc>
        <w:tc>
          <w:tcPr>
            <w:tcW w:type="dxa" w:w="4320"/>
          </w:tcPr>
          <w:p>
            <w:r>
              <w:t>95-й перцентиль длины зависимостей.</w:t>
            </w:r>
          </w:p>
        </w:tc>
      </w:tr>
      <w:tr>
        <w:tc>
          <w:tcPr>
            <w:tcW w:type="dxa" w:w="4320"/>
          </w:tcPr>
          <w:p>
            <w:r>
              <w:t>nonprojective_arc_ratio</w:t>
            </w:r>
          </w:p>
        </w:tc>
        <w:tc>
          <w:tcPr>
            <w:tcW w:type="dxa" w:w="4320"/>
          </w:tcPr>
          <w:p>
            <w:r>
              <w:t>Доля непроективных дуг в dependency-разборе.</w:t>
            </w:r>
          </w:p>
        </w:tc>
      </w:tr>
      <w:tr>
        <w:tc>
          <w:tcPr>
            <w:tcW w:type="dxa" w:w="4320"/>
          </w:tcPr>
          <w:p>
            <w:r>
              <w:t>mean_branching_factor</w:t>
            </w:r>
          </w:p>
        </w:tc>
        <w:tc>
          <w:tcPr>
            <w:tcW w:type="dxa" w:w="4320"/>
          </w:tcPr>
          <w:p>
            <w:r>
              <w:t>Средний коэффициент ветвления синтаксического дерева.</w:t>
            </w:r>
          </w:p>
        </w:tc>
      </w:tr>
      <w:tr>
        <w:tc>
          <w:tcPr>
            <w:tcW w:type="dxa" w:w="4320"/>
          </w:tcPr>
          <w:p>
            <w:r>
              <w:t>nested_subordinate_clause_ratio</w:t>
            </w:r>
          </w:p>
        </w:tc>
        <w:tc>
          <w:tcPr>
            <w:tcW w:type="dxa" w:w="4320"/>
          </w:tcPr>
          <w:p>
            <w:r>
              <w:t>Доля вложенных придаточных среди всех придаточных.</w:t>
            </w:r>
          </w:p>
        </w:tc>
      </w:tr>
      <w:tr>
        <w:tc>
          <w:tcPr>
            <w:tcW w:type="dxa" w:w="4320"/>
          </w:tcPr>
          <w:p>
            <w:r>
              <w:t>predicate_centers_per_sentence</w:t>
            </w:r>
          </w:p>
        </w:tc>
        <w:tc>
          <w:tcPr>
            <w:tcW w:type="dxa" w:w="4320"/>
          </w:tcPr>
          <w:p>
            <w:r>
              <w:t>Среднее число предикативных центров на предложение.</w:t>
            </w:r>
          </w:p>
        </w:tc>
      </w:tr>
      <w:tr>
        <w:tc>
          <w:tcPr>
            <w:tcW w:type="dxa" w:w="4320"/>
          </w:tcPr>
          <w:p>
            <w:r>
              <w:t>tree_template_repeat_ratio</w:t>
            </w:r>
          </w:p>
        </w:tc>
        <w:tc>
          <w:tcPr>
            <w:tcW w:type="dxa" w:w="4320"/>
          </w:tcPr>
          <w:p>
            <w:r>
              <w:t>Доля повторов полного синтаксического шаблона предложения (UPOS:deprel-последовательность).</w:t>
            </w:r>
          </w:p>
        </w:tc>
      </w:tr>
      <w:tr>
        <w:tc>
          <w:tcPr>
            <w:tcW w:type="dxa" w:w="4320"/>
          </w:tcPr>
          <w:p>
            <w:r>
              <w:t>first_token_pos_mode_share</w:t>
            </w:r>
          </w:p>
        </w:tc>
        <w:tc>
          <w:tcPr>
            <w:tcW w:type="dxa" w:w="4320"/>
          </w:tcPr>
          <w:p>
            <w:r>
              <w:t>Доля предложений с самым частотным POS в первой позиции.</w:t>
            </w:r>
          </w:p>
        </w:tc>
      </w:tr>
      <w:tr>
        <w:tc>
          <w:tcPr>
            <w:tcW w:type="dxa" w:w="4320"/>
          </w:tcPr>
          <w:p>
            <w:r>
              <w:t>last_token_pos_mode_share</w:t>
            </w:r>
          </w:p>
        </w:tc>
        <w:tc>
          <w:tcPr>
            <w:tcW w:type="dxa" w:w="4320"/>
          </w:tcPr>
          <w:p>
            <w:r>
              <w:t>Доля предложений с самым частотным POS в последней позиции.</w:t>
            </w:r>
          </w:p>
        </w:tc>
      </w:tr>
      <w:tr>
        <w:tc>
          <w:tcPr>
            <w:tcW w:type="dxa" w:w="4320"/>
          </w:tcPr>
          <w:p>
            <w:r>
              <w:t>first3_pos_pattern_mode_share</w:t>
            </w:r>
          </w:p>
        </w:tc>
        <w:tc>
          <w:tcPr>
            <w:tcW w:type="dxa" w:w="4320"/>
          </w:tcPr>
          <w:p>
            <w:r>
              <w:t>Доля предложений с самым частым POS-шаблоном первых 3 позиций.</w:t>
            </w:r>
          </w:p>
        </w:tc>
      </w:tr>
      <w:tr>
        <w:tc>
          <w:tcPr>
            <w:tcW w:type="dxa" w:w="4320"/>
          </w:tcPr>
          <w:p>
            <w:r>
              <w:t>last3_pos_pattern_mode_share</w:t>
            </w:r>
          </w:p>
        </w:tc>
        <w:tc>
          <w:tcPr>
            <w:tcW w:type="dxa" w:w="4320"/>
          </w:tcPr>
          <w:p>
            <w:r>
              <w:t>Доля предложений с самым частым POS-шаблоном последних 3 позиций.</w:t>
            </w:r>
          </w:p>
        </w:tc>
      </w:tr>
      <w:tr>
        <w:tc>
          <w:tcPr>
            <w:tcW w:type="dxa" w:w="4320"/>
          </w:tcPr>
          <w:p>
            <w:r>
              <w:t>relpos_first_finite_verb_mean</w:t>
            </w:r>
          </w:p>
        </w:tc>
        <w:tc>
          <w:tcPr>
            <w:tcW w:type="dxa" w:w="4320"/>
          </w:tcPr>
          <w:p>
            <w:r>
              <w:t>Средняя относительная позиция первого личного глагола.</w:t>
            </w:r>
          </w:p>
        </w:tc>
      </w:tr>
      <w:tr>
        <w:tc>
          <w:tcPr>
            <w:tcW w:type="dxa" w:w="4320"/>
          </w:tcPr>
          <w:p>
            <w:r>
              <w:t>relpos_first_noun_mean</w:t>
            </w:r>
          </w:p>
        </w:tc>
        <w:tc>
          <w:tcPr>
            <w:tcW w:type="dxa" w:w="4320"/>
          </w:tcPr>
          <w:p>
            <w:r>
              <w:t>Средняя относительная позиция первого существительного.</w:t>
            </w:r>
          </w:p>
        </w:tc>
      </w:tr>
      <w:tr>
        <w:tc>
          <w:tcPr>
            <w:tcW w:type="dxa" w:w="4320"/>
          </w:tcPr>
          <w:p>
            <w:r>
              <w:t>relpos_first_pronoun_mean</w:t>
            </w:r>
          </w:p>
        </w:tc>
        <w:tc>
          <w:tcPr>
            <w:tcW w:type="dxa" w:w="4320"/>
          </w:tcPr>
          <w:p>
            <w:r>
              <w:t>Средняя относительная позиция первого местоимения.</w:t>
            </w:r>
          </w:p>
        </w:tc>
      </w:tr>
      <w:tr>
        <w:tc>
          <w:tcPr>
            <w:tcW w:type="dxa" w:w="4320"/>
          </w:tcPr>
          <w:p>
            <w:r>
              <w:t>relpos_noun_mean</w:t>
            </w:r>
          </w:p>
        </w:tc>
        <w:tc>
          <w:tcPr>
            <w:tcW w:type="dxa" w:w="4320"/>
          </w:tcPr>
          <w:p>
            <w:r>
              <w:t>Средняя относительная позиция всех существительных.</w:t>
            </w:r>
          </w:p>
        </w:tc>
      </w:tr>
      <w:tr>
        <w:tc>
          <w:tcPr>
            <w:tcW w:type="dxa" w:w="4320"/>
          </w:tcPr>
          <w:p>
            <w:r>
              <w:t>relpos_verb_aux_mean</w:t>
            </w:r>
          </w:p>
        </w:tc>
        <w:tc>
          <w:tcPr>
            <w:tcW w:type="dxa" w:w="4320"/>
          </w:tcPr>
          <w:p>
            <w:r>
              <w:t>Средняя относительная позиция VERB/AUX.</w:t>
            </w:r>
          </w:p>
        </w:tc>
      </w:tr>
      <w:tr>
        <w:tc>
          <w:tcPr>
            <w:tcW w:type="dxa" w:w="4320"/>
          </w:tcPr>
          <w:p>
            <w:r>
              <w:t>relpos_adj_adv_mean</w:t>
            </w:r>
          </w:p>
        </w:tc>
        <w:tc>
          <w:tcPr>
            <w:tcW w:type="dxa" w:w="4320"/>
          </w:tcPr>
          <w:p>
            <w:r>
              <w:t>Средняя относительная позиция ADJ/ADV.</w:t>
            </w:r>
          </w:p>
        </w:tc>
      </w:tr>
      <w:tr>
        <w:tc>
          <w:tcPr>
            <w:tcW w:type="dxa" w:w="4320"/>
          </w:tcPr>
          <w:p>
            <w:r>
              <w:t>relpos_pron_det_adp_mean</w:t>
            </w:r>
          </w:p>
        </w:tc>
        <w:tc>
          <w:tcPr>
            <w:tcW w:type="dxa" w:w="4320"/>
          </w:tcPr>
          <w:p>
            <w:r>
              <w:t>Средняя относительная позиция PRON/DET/ADP.</w:t>
            </w:r>
          </w:p>
        </w:tc>
      </w:tr>
      <w:tr>
        <w:tc>
          <w:tcPr>
            <w:tcW w:type="dxa" w:w="4320"/>
          </w:tcPr>
          <w:p>
            <w:r>
              <w:t>pos_decile_entropy_mean</w:t>
            </w:r>
          </w:p>
        </w:tc>
        <w:tc>
          <w:tcPr>
            <w:tcW w:type="dxa" w:w="4320"/>
          </w:tcPr>
          <w:p>
            <w:r>
              <w:t>Средняя энтропия распределения POS по децилям предложения.</w:t>
            </w:r>
          </w:p>
        </w:tc>
      </w:tr>
      <w:tr>
        <w:tc>
          <w:tcPr>
            <w:tcW w:type="dxa" w:w="4320"/>
          </w:tcPr>
          <w:p>
            <w:r>
              <w:t>sentence_start_repeat_index</w:t>
            </w:r>
          </w:p>
        </w:tc>
        <w:tc>
          <w:tcPr>
            <w:tcW w:type="dxa" w:w="4320"/>
          </w:tcPr>
          <w:p>
            <w:r>
              <w:t>Доля повторяемых стартов предложений (по первым леммам).</w:t>
            </w:r>
          </w:p>
        </w:tc>
      </w:tr>
      <w:tr>
        <w:tc>
          <w:tcPr>
            <w:tcW w:type="dxa" w:w="4320"/>
          </w:tcPr>
          <w:p>
            <w:r>
              <w:t>rhetorical_schema_DEC_share</w:t>
            </w:r>
          </w:p>
        </w:tc>
        <w:tc>
          <w:tcPr>
            <w:tcW w:type="dxa" w:w="4320"/>
          </w:tcPr>
          <w:p>
            <w:r>
              <w:t>Доля последовательностей типа «дефиниция→пример→вывод».</w:t>
            </w:r>
          </w:p>
        </w:tc>
      </w:tr>
      <w:tr>
        <w:tc>
          <w:tcPr>
            <w:tcW w:type="dxa" w:w="4320"/>
          </w:tcPr>
          <w:p>
            <w:r>
              <w:t>syntactic_skeleton_ngram_repeat_index</w:t>
            </w:r>
          </w:p>
        </w:tc>
        <w:tc>
          <w:tcPr>
            <w:tcW w:type="dxa" w:w="4320"/>
          </w:tcPr>
          <w:p>
            <w:r>
              <w:t>Индекс повторяемости локальных синтаксических n-грамм (POS/deprel).</w:t>
            </w:r>
          </w:p>
        </w:tc>
      </w:tr>
      <w:tr>
        <w:tc>
          <w:tcPr>
            <w:tcW w:type="dxa" w:w="4320"/>
          </w:tcPr>
          <w:p>
            <w:r>
              <w:t>sentence_length_cv</w:t>
            </w:r>
          </w:p>
        </w:tc>
        <w:tc>
          <w:tcPr>
            <w:tcW w:type="dxa" w:w="4320"/>
          </w:tcPr>
          <w:p>
            <w:r>
              <w:t>Коэффициент вариации длины предложений.</w:t>
            </w:r>
          </w:p>
        </w:tc>
      </w:tr>
      <w:tr>
        <w:tc>
          <w:tcPr>
            <w:tcW w:type="dxa" w:w="4320"/>
          </w:tcPr>
          <w:p>
            <w:r>
              <w:t>serial_enumeration_index</w:t>
            </w:r>
          </w:p>
        </w:tc>
        <w:tc>
          <w:tcPr>
            <w:tcW w:type="dxa" w:w="4320"/>
          </w:tcPr>
          <w:p>
            <w:r>
              <w:t>Доля предложений с серийными перечислениями.</w:t>
            </w:r>
          </w:p>
        </w:tc>
      </w:tr>
      <w:tr>
        <w:tc>
          <w:tcPr>
            <w:tcW w:type="dxa" w:w="4320"/>
          </w:tcPr>
          <w:p>
            <w:r>
              <w:t>overgeneralization_index</w:t>
            </w:r>
          </w:p>
        </w:tc>
        <w:tc>
          <w:tcPr>
            <w:tcW w:type="dxa" w:w="4320"/>
          </w:tcPr>
          <w:p>
            <w:r>
              <w:t>Индекс гиперобобщения (категоричность / хеджирование).</w:t>
            </w:r>
          </w:p>
        </w:tc>
      </w:tr>
      <w:tr>
        <w:tc>
          <w:tcPr>
            <w:tcW w:type="dxa" w:w="4320"/>
          </w:tcPr>
          <w:p>
            <w:r>
              <w:t>abstract_nominalization_density_per_100w</w:t>
            </w:r>
          </w:p>
        </w:tc>
        <w:tc>
          <w:tcPr>
            <w:tcW w:type="dxa" w:w="4320"/>
          </w:tcPr>
          <w:p>
            <w:r>
              <w:t>Плотность абстрактных номинализаций на 100 слов.</w:t>
            </w:r>
          </w:p>
        </w:tc>
      </w:tr>
      <w:tr>
        <w:tc>
          <w:tcPr>
            <w:tcW w:type="dxa" w:w="4320"/>
          </w:tcPr>
          <w:p>
            <w:r>
              <w:t>significance_intensifier_density_per_100w</w:t>
            </w:r>
          </w:p>
        </w:tc>
        <w:tc>
          <w:tcPr>
            <w:tcW w:type="dxa" w:w="4320"/>
          </w:tcPr>
          <w:p>
            <w:r>
              <w:t>Плотность усилителей значимости на 100 слов.</w:t>
            </w:r>
          </w:p>
        </w:tc>
      </w:tr>
      <w:tr>
        <w:tc>
          <w:tcPr>
            <w:tcW w:type="dxa" w:w="4320"/>
          </w:tcPr>
          <w:p>
            <w:r>
              <w:t>function_content_ratio</w:t>
            </w:r>
          </w:p>
        </w:tc>
        <w:tc>
          <w:tcPr>
            <w:tcW w:type="dxa" w:w="4320"/>
          </w:tcPr>
          <w:p>
            <w:r>
              <w:t>Отношение служебных частей речи к знаменательным.</w:t>
            </w:r>
          </w:p>
        </w:tc>
      </w:tr>
      <w:tr>
        <w:tc>
          <w:tcPr>
            <w:tcW w:type="dxa" w:w="4320"/>
          </w:tcPr>
          <w:p>
            <w:r>
              <w:t>mtld</w:t>
            </w:r>
          </w:p>
        </w:tc>
        <w:tc>
          <w:tcPr>
            <w:tcW w:type="dxa" w:w="4320"/>
          </w:tcPr>
          <w:p>
            <w:r>
              <w:t>Индекс лексического разнообразия MTLD.</w:t>
            </w:r>
          </w:p>
        </w:tc>
      </w:tr>
      <w:tr>
        <w:tc>
          <w:tcPr>
            <w:tcW w:type="dxa" w:w="4320"/>
          </w:tcPr>
          <w:p>
            <w:r>
              <w:t>hdd</w:t>
            </w:r>
          </w:p>
        </w:tc>
        <w:tc>
          <w:tcPr>
            <w:tcW w:type="dxa" w:w="4320"/>
          </w:tcPr>
          <w:p>
            <w:r>
              <w:t>Индекс лексического разнообразия HD-D.</w:t>
            </w:r>
          </w:p>
        </w:tc>
      </w:tr>
      <w:tr>
        <w:tc>
          <w:tcPr>
            <w:tcW w:type="dxa" w:w="4320"/>
          </w:tcPr>
          <w:p>
            <w:r>
              <w:t>hapax_ratio</w:t>
            </w:r>
          </w:p>
        </w:tc>
        <w:tc>
          <w:tcPr>
            <w:tcW w:type="dxa" w:w="4320"/>
          </w:tcPr>
          <w:p>
            <w:r>
              <w:t>Доля гапаксов (лемм с частотой 1).</w:t>
            </w:r>
          </w:p>
        </w:tc>
      </w:tr>
      <w:tr>
        <w:tc>
          <w:tcPr>
            <w:tcW w:type="dxa" w:w="4320"/>
          </w:tcPr>
          <w:p>
            <w:r>
              <w:t>morphological_variability_index</w:t>
            </w:r>
          </w:p>
        </w:tc>
        <w:tc>
          <w:tcPr>
            <w:tcW w:type="dxa" w:w="4320"/>
          </w:tcPr>
          <w:p>
            <w:r>
              <w:t>Интегральная морфологическая вариативность (энтропия признаков).</w:t>
            </w:r>
          </w:p>
        </w:tc>
      </w:tr>
      <w:tr>
        <w:tc>
          <w:tcPr>
            <w:tcW w:type="dxa" w:w="4320"/>
          </w:tcPr>
          <w:p>
            <w:r>
              <w:t>terminological_cyclicity_index</w:t>
            </w:r>
          </w:p>
        </w:tc>
        <w:tc>
          <w:tcPr>
            <w:tcW w:type="dxa" w:w="4320"/>
          </w:tcPr>
          <w:p>
            <w:r>
              <w:t>Индекс цикличности терминов по тексту.</w:t>
            </w:r>
          </w:p>
        </w:tc>
      </w:tr>
      <w:tr>
        <w:tc>
          <w:tcPr>
            <w:tcW w:type="dxa" w:w="4320"/>
          </w:tcPr>
          <w:p>
            <w:r>
              <w:t>punctuation_entropy</w:t>
            </w:r>
          </w:p>
        </w:tc>
        <w:tc>
          <w:tcPr>
            <w:tcW w:type="dxa" w:w="4320"/>
          </w:tcPr>
          <w:p>
            <w:r>
              <w:t>Энтропия распределения знаков пунктуации.</w:t>
            </w:r>
          </w:p>
        </w:tc>
      </w:tr>
      <w:tr>
        <w:tc>
          <w:tcPr>
            <w:tcW w:type="dxa" w:w="4320"/>
          </w:tcPr>
          <w:p>
            <w:r>
              <w:t>comma_position_profile_mean</w:t>
            </w:r>
          </w:p>
        </w:tc>
        <w:tc>
          <w:tcPr>
            <w:tcW w:type="dxa" w:w="4320"/>
          </w:tcPr>
          <w:p>
            <w:r>
              <w:t>Средняя относительная позиция запятой в предложении.</w:t>
            </w:r>
          </w:p>
        </w:tc>
      </w:tr>
      <w:tr>
        <w:tc>
          <w:tcPr>
            <w:tcW w:type="dxa" w:w="4320"/>
          </w:tcPr>
          <w:p>
            <w:r>
              <w:t>comma_position_profile_std</w:t>
            </w:r>
          </w:p>
        </w:tc>
        <w:tc>
          <w:tcPr>
            <w:tcW w:type="dxa" w:w="4320"/>
          </w:tcPr>
          <w:p>
            <w:r>
              <w:t>Разброс относительных позиций запятых.</w:t>
            </w:r>
          </w:p>
        </w:tc>
      </w:tr>
      <w:tr>
        <w:tc>
          <w:tcPr>
            <w:tcW w:type="dxa" w:w="4320"/>
          </w:tcPr>
          <w:p>
            <w:r>
              <w:t>constituency_tree_coverage</w:t>
            </w:r>
          </w:p>
        </w:tc>
        <w:tc>
          <w:tcPr>
            <w:tcW w:type="dxa" w:w="4320"/>
          </w:tcPr>
          <w:p>
            <w:r>
              <w:t>Покрытие constituency-разбора (доля предложений с валидным деревом).</w:t>
            </w:r>
          </w:p>
        </w:tc>
      </w:tr>
      <w:tr>
        <w:tc>
          <w:tcPr>
            <w:tcW w:type="dxa" w:w="4320"/>
          </w:tcPr>
          <w:p>
            <w:r>
              <w:t>dependency_tree_coverage</w:t>
            </w:r>
          </w:p>
        </w:tc>
        <w:tc>
          <w:tcPr>
            <w:tcW w:type="dxa" w:w="4320"/>
          </w:tcPr>
          <w:p>
            <w:r>
              <w:t>Покрытие dependency-разбора.</w:t>
            </w:r>
          </w:p>
        </w:tc>
      </w:tr>
      <w:tr>
        <w:tc>
          <w:tcPr>
            <w:tcW w:type="dxa" w:w="4320"/>
          </w:tcPr>
          <w:p>
            <w:r>
              <w:t>dependency_distance_p90</w:t>
            </w:r>
          </w:p>
        </w:tc>
        <w:tc>
          <w:tcPr>
            <w:tcW w:type="dxa" w:w="4320"/>
          </w:tcPr>
          <w:p>
            <w:r>
              <w:t>90-й перцентиль длины зависимостей.</w:t>
            </w:r>
          </w:p>
        </w:tc>
      </w:tr>
      <w:tr>
        <w:tc>
          <w:tcPr>
            <w:tcW w:type="dxa" w:w="4320"/>
          </w:tcPr>
          <w:p>
            <w:r>
              <w:t>text_too_short_flag</w:t>
            </w:r>
          </w:p>
        </w:tc>
        <w:tc>
          <w:tcPr>
            <w:tcW w:type="dxa" w:w="4320"/>
          </w:tcPr>
          <w:p>
            <w:r>
              <w:t>Флаг короткого текста (оценки менее устойчивы).</w:t>
            </w:r>
          </w:p>
        </w:tc>
      </w:tr>
      <w:tr>
        <w:tc>
          <w:tcPr>
            <w:tcW w:type="dxa" w:w="4320"/>
          </w:tcPr>
          <w:p>
            <w:r>
              <w:t>sentences_len_le10_share</w:t>
            </w:r>
          </w:p>
        </w:tc>
        <w:tc>
          <w:tcPr>
            <w:tcW w:type="dxa" w:w="4320"/>
          </w:tcPr>
          <w:p>
            <w:r>
              <w:t>Sentences len le10 share.</w:t>
            </w:r>
          </w:p>
        </w:tc>
      </w:tr>
      <w:tr>
        <w:tc>
          <w:tcPr>
            <w:tcW w:type="dxa" w:w="4320"/>
          </w:tcPr>
          <w:p>
            <w:r>
              <w:t>sentences_len_11_20_share</w:t>
            </w:r>
          </w:p>
        </w:tc>
        <w:tc>
          <w:tcPr>
            <w:tcW w:type="dxa" w:w="4320"/>
          </w:tcPr>
          <w:p>
            <w:r>
              <w:t>Sentences len 11 20 share.</w:t>
            </w:r>
          </w:p>
        </w:tc>
      </w:tr>
      <w:tr>
        <w:tc>
          <w:tcPr>
            <w:tcW w:type="dxa" w:w="4320"/>
          </w:tcPr>
          <w:p>
            <w:r>
              <w:t>sentences_len_21_30_share</w:t>
            </w:r>
          </w:p>
        </w:tc>
        <w:tc>
          <w:tcPr>
            <w:tcW w:type="dxa" w:w="4320"/>
          </w:tcPr>
          <w:p>
            <w:r>
              <w:t>Sentences len 21 30 share.</w:t>
            </w:r>
          </w:p>
        </w:tc>
      </w:tr>
      <w:tr>
        <w:tc>
          <w:tcPr>
            <w:tcW w:type="dxa" w:w="4320"/>
          </w:tcPr>
          <w:p>
            <w:r>
              <w:t>sentences_len_31_40_share</w:t>
            </w:r>
          </w:p>
        </w:tc>
        <w:tc>
          <w:tcPr>
            <w:tcW w:type="dxa" w:w="4320"/>
          </w:tcPr>
          <w:p>
            <w:r>
              <w:t>Sentences len 31 40 share.</w:t>
            </w:r>
          </w:p>
        </w:tc>
      </w:tr>
      <w:tr>
        <w:tc>
          <w:tcPr>
            <w:tcW w:type="dxa" w:w="4320"/>
          </w:tcPr>
          <w:p>
            <w:r>
              <w:t>sentences_len_gt40_share</w:t>
            </w:r>
          </w:p>
        </w:tc>
        <w:tc>
          <w:tcPr>
            <w:tcW w:type="dxa" w:w="4320"/>
          </w:tcPr>
          <w:p>
            <w:r>
              <w:t>Sentences len gt40 share.</w:t>
            </w:r>
          </w:p>
        </w:tc>
      </w:tr>
      <w:tr>
        <w:tc>
          <w:tcPr>
            <w:tcW w:type="dxa" w:w="4320"/>
          </w:tcPr>
          <w:p>
            <w:r>
              <w:t>comma_count_0_share</w:t>
            </w:r>
          </w:p>
        </w:tc>
        <w:tc>
          <w:tcPr>
            <w:tcW w:type="dxa" w:w="4320"/>
          </w:tcPr>
          <w:p>
            <w:r>
              <w:t>Comma count 0 share.</w:t>
            </w:r>
          </w:p>
        </w:tc>
      </w:tr>
      <w:tr>
        <w:tc>
          <w:tcPr>
            <w:tcW w:type="dxa" w:w="4320"/>
          </w:tcPr>
          <w:p>
            <w:r>
              <w:t>comma_count_1_share</w:t>
            </w:r>
          </w:p>
        </w:tc>
        <w:tc>
          <w:tcPr>
            <w:tcW w:type="dxa" w:w="4320"/>
          </w:tcPr>
          <w:p>
            <w:r>
              <w:t>Comma count 1 share.</w:t>
            </w:r>
          </w:p>
        </w:tc>
      </w:tr>
      <w:tr>
        <w:tc>
          <w:tcPr>
            <w:tcW w:type="dxa" w:w="4320"/>
          </w:tcPr>
          <w:p>
            <w:r>
              <w:t>comma_count_2_share</w:t>
            </w:r>
          </w:p>
        </w:tc>
        <w:tc>
          <w:tcPr>
            <w:tcW w:type="dxa" w:w="4320"/>
          </w:tcPr>
          <w:p>
            <w:r>
              <w:t>Comma count 2 share.</w:t>
            </w:r>
          </w:p>
        </w:tc>
      </w:tr>
      <w:tr>
        <w:tc>
          <w:tcPr>
            <w:tcW w:type="dxa" w:w="4320"/>
          </w:tcPr>
          <w:p>
            <w:r>
              <w:t>comma_count_3_share</w:t>
            </w:r>
          </w:p>
        </w:tc>
        <w:tc>
          <w:tcPr>
            <w:tcW w:type="dxa" w:w="4320"/>
          </w:tcPr>
          <w:p>
            <w:r>
              <w:t>Comma count 3 share.</w:t>
            </w:r>
          </w:p>
        </w:tc>
      </w:tr>
      <w:tr>
        <w:tc>
          <w:tcPr>
            <w:tcW w:type="dxa" w:w="4320"/>
          </w:tcPr>
          <w:p>
            <w:r>
              <w:t>comma_count_ge4_share</w:t>
            </w:r>
          </w:p>
        </w:tc>
        <w:tc>
          <w:tcPr>
            <w:tcW w:type="dxa" w:w="4320"/>
          </w:tcPr>
          <w:p>
            <w:r>
              <w:t>Comma count ge4 share.</w:t>
            </w:r>
          </w:p>
        </w:tc>
      </w:tr>
      <w:tr>
        <w:tc>
          <w:tcPr>
            <w:tcW w:type="dxa" w:w="4320"/>
          </w:tcPr>
          <w:p>
            <w:r>
              <w:t>subordinate_marker_chto_share</w:t>
            </w:r>
          </w:p>
        </w:tc>
        <w:tc>
          <w:tcPr>
            <w:tcW w:type="dxa" w:w="4320"/>
          </w:tcPr>
          <w:p>
            <w:r>
              <w:t>Subordinate marker chto share.</w:t>
            </w:r>
          </w:p>
        </w:tc>
      </w:tr>
      <w:tr>
        <w:tc>
          <w:tcPr>
            <w:tcW w:type="dxa" w:w="4320"/>
          </w:tcPr>
          <w:p>
            <w:r>
              <w:t>subordinate_marker_kotory_share</w:t>
            </w:r>
          </w:p>
        </w:tc>
        <w:tc>
          <w:tcPr>
            <w:tcW w:type="dxa" w:w="4320"/>
          </w:tcPr>
          <w:p>
            <w:r>
              <w:t>Subordinate marker kotory share.</w:t>
            </w:r>
          </w:p>
        </w:tc>
      </w:tr>
      <w:tr>
        <w:tc>
          <w:tcPr>
            <w:tcW w:type="dxa" w:w="4320"/>
          </w:tcPr>
          <w:p>
            <w:r>
              <w:t>subordinate_marker_kogda_share</w:t>
            </w:r>
          </w:p>
        </w:tc>
        <w:tc>
          <w:tcPr>
            <w:tcW w:type="dxa" w:w="4320"/>
          </w:tcPr>
          <w:p>
            <w:r>
              <w:t>Subordinate marker kogda share.</w:t>
            </w:r>
          </w:p>
        </w:tc>
      </w:tr>
      <w:tr>
        <w:tc>
          <w:tcPr>
            <w:tcW w:type="dxa" w:w="4320"/>
          </w:tcPr>
          <w:p>
            <w:r>
              <w:t>subordinate_marker_potomu_share</w:t>
            </w:r>
          </w:p>
        </w:tc>
        <w:tc>
          <w:tcPr>
            <w:tcW w:type="dxa" w:w="4320"/>
          </w:tcPr>
          <w:p>
            <w:r>
              <w:t>Subordinate marker potomu share.</w:t>
            </w:r>
          </w:p>
        </w:tc>
      </w:tr>
      <w:tr>
        <w:tc>
          <w:tcPr>
            <w:tcW w:type="dxa" w:w="4320"/>
          </w:tcPr>
          <w:p>
            <w:r>
              <w:t>stem_density_cognitive_per_1k</w:t>
            </w:r>
          </w:p>
        </w:tc>
        <w:tc>
          <w:tcPr>
            <w:tcW w:type="dxa" w:w="4320"/>
          </w:tcPr>
          <w:p>
            <w:r>
              <w:t>Stem density cognitive per 1k.</w:t>
            </w:r>
          </w:p>
        </w:tc>
      </w:tr>
      <w:tr>
        <w:tc>
          <w:tcPr>
            <w:tcW w:type="dxa" w:w="4320"/>
          </w:tcPr>
          <w:p>
            <w:r>
              <w:t>stem_density_model_per_1k</w:t>
            </w:r>
          </w:p>
        </w:tc>
        <w:tc>
          <w:tcPr>
            <w:tcW w:type="dxa" w:w="4320"/>
          </w:tcPr>
          <w:p>
            <w:r>
              <w:t>Stem density model per 1k.</w:t>
            </w:r>
          </w:p>
        </w:tc>
      </w:tr>
      <w:tr>
        <w:tc>
          <w:tcPr>
            <w:tcW w:type="dxa" w:w="4320"/>
          </w:tcPr>
          <w:p>
            <w:r>
              <w:t>stem_density_concept_per_1k</w:t>
            </w:r>
          </w:p>
        </w:tc>
        <w:tc>
          <w:tcPr>
            <w:tcW w:type="dxa" w:w="4320"/>
          </w:tcPr>
          <w:p>
            <w:r>
              <w:t>Stem density concept per 1k.</w:t>
            </w:r>
          </w:p>
        </w:tc>
      </w:tr>
      <w:tr>
        <w:tc>
          <w:tcPr>
            <w:tcW w:type="dxa" w:w="4320"/>
          </w:tcPr>
          <w:p>
            <w:r>
              <w:t>stem_density_projection_per_1k</w:t>
            </w:r>
          </w:p>
        </w:tc>
        <w:tc>
          <w:tcPr>
            <w:tcW w:type="dxa" w:w="4320"/>
          </w:tcPr>
          <w:p>
            <w:r>
              <w:t>Stem density projection per 1k.</w:t>
            </w:r>
          </w:p>
        </w:tc>
      </w:tr>
      <w:tr>
        <w:tc>
          <w:tcPr>
            <w:tcW w:type="dxa" w:w="4320"/>
          </w:tcPr>
          <w:p>
            <w:r>
              <w:t>stem_density_key_per_1k</w:t>
            </w:r>
          </w:p>
        </w:tc>
        <w:tc>
          <w:tcPr>
            <w:tcW w:type="dxa" w:w="4320"/>
          </w:tcPr>
          <w:p>
            <w:r>
              <w:t>Stem density key per 1k.</w:t>
            </w:r>
          </w:p>
        </w:tc>
      </w:tr>
      <w:tr>
        <w:tc>
          <w:tcPr>
            <w:tcW w:type="dxa" w:w="4320"/>
          </w:tcPr>
          <w:p>
            <w:r>
              <w:t>stem_density_system_per_1k</w:t>
            </w:r>
          </w:p>
        </w:tc>
        <w:tc>
          <w:tcPr>
            <w:tcW w:type="dxa" w:w="4320"/>
          </w:tcPr>
          <w:p>
            <w:r>
              <w:t>Stem density system per 1k.</w:t>
            </w:r>
          </w:p>
        </w:tc>
      </w:tr>
      <w:tr>
        <w:tc>
          <w:tcPr>
            <w:tcW w:type="dxa" w:w="4320"/>
          </w:tcPr>
          <w:p>
            <w:r>
              <w:t>pattern_start_dannyi</w:t>
            </w:r>
          </w:p>
        </w:tc>
        <w:tc>
          <w:tcPr>
            <w:tcW w:type="dxa" w:w="4320"/>
          </w:tcPr>
          <w:p>
            <w:r>
              <w:t>Pattern start dannyi.</w:t>
            </w:r>
          </w:p>
        </w:tc>
      </w:tr>
      <w:tr>
        <w:tc>
          <w:tcPr>
            <w:tcW w:type="dxa" w:w="4320"/>
          </w:tcPr>
          <w:p>
            <w:r>
              <w:t>pattern_start_vramkah</w:t>
            </w:r>
          </w:p>
        </w:tc>
        <w:tc>
          <w:tcPr>
            <w:tcW w:type="dxa" w:w="4320"/>
          </w:tcPr>
          <w:p>
            <w:r>
              <w:t>Pattern start vramkah.</w:t>
            </w:r>
          </w:p>
        </w:tc>
      </w:tr>
      <w:tr>
        <w:tc>
          <w:tcPr>
            <w:tcW w:type="dxa" w:w="4320"/>
          </w:tcPr>
          <w:p>
            <w:r>
              <w:t>pattern_example_intro</w:t>
            </w:r>
          </w:p>
        </w:tc>
        <w:tc>
          <w:tcPr>
            <w:tcW w:type="dxa" w:w="4320"/>
          </w:tcPr>
          <w:p>
            <w:r>
              <w:t>Pattern example intro.</w:t>
            </w:r>
          </w:p>
        </w:tc>
      </w:tr>
      <w:tr>
        <w:tc>
          <w:tcPr>
            <w:tcW w:type="dxa" w:w="4320"/>
          </w:tcPr>
          <w:p>
            <w:r>
              <w:t>pattern_enum_colon</w:t>
            </w:r>
          </w:p>
        </w:tc>
        <w:tc>
          <w:tcPr>
            <w:tcW w:type="dxa" w:w="4320"/>
          </w:tcPr>
          <w:p>
            <w:r>
              <w:t>Pattern enum colon.</w:t>
            </w:r>
          </w:p>
        </w:tc>
      </w:tr>
      <w:tr>
        <w:tc>
          <w:tcPr>
            <w:tcW w:type="dxa" w:w="4320"/>
          </w:tcPr>
          <w:p>
            <w:r>
              <w:t>pattern_definition</w:t>
            </w:r>
          </w:p>
        </w:tc>
        <w:tc>
          <w:tcPr>
            <w:tcW w:type="dxa" w:w="4320"/>
          </w:tcPr>
          <w:p>
            <w:r>
              <w:t>Pattern definition.</w:t>
            </w:r>
          </w:p>
        </w:tc>
      </w:tr>
      <w:tr>
        <w:tc>
          <w:tcPr>
            <w:tcW w:type="dxa" w:w="4320"/>
          </w:tcPr>
          <w:p>
            <w:r>
              <w:t>pattern_result_verb</w:t>
            </w:r>
          </w:p>
        </w:tc>
        <w:tc>
          <w:tcPr>
            <w:tcW w:type="dxa" w:w="4320"/>
          </w:tcPr>
          <w:p>
            <w:r>
              <w:t>Pattern result verb.</w:t>
            </w:r>
          </w:p>
        </w:tc>
      </w:tr>
      <w:tr>
        <w:tc>
          <w:tcPr>
            <w:tcW w:type="dxa" w:w="4320"/>
          </w:tcPr>
          <w:p>
            <w:r>
              <w:t>pattern_nominal_abstract</w:t>
            </w:r>
          </w:p>
        </w:tc>
        <w:tc>
          <w:tcPr>
            <w:tcW w:type="dxa" w:w="4320"/>
          </w:tcPr>
          <w:p>
            <w:r>
              <w:t>Pattern nominal abstract.</w:t>
            </w:r>
          </w:p>
        </w:tc>
      </w:tr>
      <w:tr>
        <w:tc>
          <w:tcPr>
            <w:tcW w:type="dxa" w:w="4320"/>
          </w:tcPr>
          <w:p>
            <w:r>
              <w:t>syntactic_template_coverage_top3</w:t>
            </w:r>
          </w:p>
        </w:tc>
        <w:tc>
          <w:tcPr>
            <w:tcW w:type="dxa" w:w="4320"/>
          </w:tcPr>
          <w:p>
            <w:r>
              <w:t>Syntactic template coverage top3.</w:t>
            </w:r>
          </w:p>
        </w:tc>
      </w:tr>
      <w:tr>
        <w:tc>
          <w:tcPr>
            <w:tcW w:type="dxa" w:w="4320"/>
          </w:tcPr>
          <w:p>
            <w:r>
              <w:t>dependency_distance_median</w:t>
            </w:r>
          </w:p>
        </w:tc>
        <w:tc>
          <w:tcPr>
            <w:tcW w:type="dxa" w:w="4320"/>
          </w:tcPr>
          <w:p>
            <w:r>
              <w:t>Dependency distance median.</w:t>
            </w:r>
          </w:p>
        </w:tc>
      </w:tr>
      <w:tr>
        <w:tc>
          <w:tcPr>
            <w:tcW w:type="dxa" w:w="4320"/>
          </w:tcPr>
          <w:p>
            <w:r>
              <w:t>dependency_distance_iqr</w:t>
            </w:r>
          </w:p>
        </w:tc>
        <w:tc>
          <w:tcPr>
            <w:tcW w:type="dxa" w:w="4320"/>
          </w:tcPr>
          <w:p>
            <w:r>
              <w:t>Dependency distance iqr.</w:t>
            </w:r>
          </w:p>
        </w:tc>
      </w:tr>
      <w:tr>
        <w:tc>
          <w:tcPr>
            <w:tcW w:type="dxa" w:w="4320"/>
          </w:tcPr>
          <w:p>
            <w:r>
              <w:t>morphology_case_entropy</w:t>
            </w:r>
          </w:p>
        </w:tc>
        <w:tc>
          <w:tcPr>
            <w:tcW w:type="dxa" w:w="4320"/>
          </w:tcPr>
          <w:p>
            <w:r>
              <w:t>Morphology case entropy.</w:t>
            </w:r>
          </w:p>
        </w:tc>
      </w:tr>
      <w:tr>
        <w:tc>
          <w:tcPr>
            <w:tcW w:type="dxa" w:w="4320"/>
          </w:tcPr>
          <w:p>
            <w:r>
              <w:t>morphology_tense_entropy</w:t>
            </w:r>
          </w:p>
        </w:tc>
        <w:tc>
          <w:tcPr>
            <w:tcW w:type="dxa" w:w="4320"/>
          </w:tcPr>
          <w:p>
            <w:r>
              <w:t>Morphology tense entropy.</w:t>
            </w:r>
          </w:p>
        </w:tc>
      </w:tr>
      <w:tr>
        <w:tc>
          <w:tcPr>
            <w:tcW w:type="dxa" w:w="4320"/>
          </w:tcPr>
          <w:p>
            <w:r>
              <w:t>morphology_mood_entropy</w:t>
            </w:r>
          </w:p>
        </w:tc>
        <w:tc>
          <w:tcPr>
            <w:tcW w:type="dxa" w:w="4320"/>
          </w:tcPr>
          <w:p>
            <w:r>
              <w:t>Morphology mood entropy.</w:t>
            </w:r>
          </w:p>
        </w:tc>
      </w:tr>
      <w:tr>
        <w:tc>
          <w:tcPr>
            <w:tcW w:type="dxa" w:w="4320"/>
          </w:tcPr>
          <w:p>
            <w:r>
              <w:t>morphology_person_entropy</w:t>
            </w:r>
          </w:p>
        </w:tc>
        <w:tc>
          <w:tcPr>
            <w:tcW w:type="dxa" w:w="4320"/>
          </w:tcPr>
          <w:p>
            <w:r>
              <w:t>Morphology person entropy.</w:t>
            </w:r>
          </w:p>
        </w:tc>
      </w:tr>
      <w:tr>
        <w:tc>
          <w:tcPr>
            <w:tcW w:type="dxa" w:w="4320"/>
          </w:tcPr>
          <w:p>
            <w:r>
              <w:t>domain_transfer_warning_score</w:t>
            </w:r>
          </w:p>
        </w:tc>
        <w:tc>
          <w:tcPr>
            <w:tcW w:type="dxa" w:w="4320"/>
          </w:tcPr>
          <w:p>
            <w:r>
              <w:t>Риск жанровой/доменной непереносимости порогов.</w:t>
            </w:r>
          </w:p>
        </w:tc>
      </w:tr>
      <w:tr>
        <w:tc>
          <w:tcPr>
            <w:tcW w:type="dxa" w:w="4320"/>
          </w:tcPr>
          <w:p>
            <w:r>
              <w:t>template_regularity_index</w:t>
            </w:r>
          </w:p>
        </w:tc>
        <w:tc>
          <w:tcPr>
            <w:tcW w:type="dxa" w:w="4320"/>
          </w:tcPr>
          <w:p>
            <w:r>
              <w:t>Сводный индекс регулярности формульных синтаксических шаблонов.</w:t>
            </w:r>
          </w:p>
        </w:tc>
      </w:tr>
      <w:tr>
        <w:tc>
          <w:tcPr>
            <w:tcW w:type="dxa" w:w="4320"/>
          </w:tcPr>
          <w:p>
            <w:r>
              <w:t>report_confidence_score</w:t>
            </w:r>
          </w:p>
        </w:tc>
        <w:tc>
          <w:tcPr>
            <w:tcW w:type="dxa" w:w="4320"/>
          </w:tcPr>
          <w:p>
            <w:r>
              <w:t>Надежность исходного отчёта: 0.35*min(1,предложения/20) + 0.25*min(1,слова/400) + 0.20*dependency_coverage + 0.20*constituency_coverage.</w:t>
            </w:r>
          </w:p>
        </w:tc>
      </w:tr>
      <w:tr>
        <w:tc>
          <w:tcPr>
            <w:tcW w:type="dxa" w:w="4320"/>
          </w:tcPr>
          <w:p>
            <w:r>
              <w:t>punctuation_marks_per_100w</w:t>
            </w:r>
          </w:p>
        </w:tc>
        <w:tc>
          <w:tcPr>
            <w:tcW w:type="dxa" w:w="4320"/>
          </w:tcPr>
          <w:p>
            <w:r>
              <w:t>Количество знаков пунктуации во всем тексте.</w:t>
            </w:r>
          </w:p>
        </w:tc>
      </w:tr>
      <w:tr>
        <w:tc>
          <w:tcPr>
            <w:tcW w:type="dxa" w:w="4320"/>
          </w:tcPr>
          <w:p>
            <w:r>
              <w:t>comma_per_100w</w:t>
            </w:r>
          </w:p>
        </w:tc>
        <w:tc>
          <w:tcPr>
            <w:tcW w:type="dxa" w:w="4320"/>
          </w:tcPr>
          <w:p>
            <w:r>
              <w:t>Количество запятых во всем тексте.</w:t>
            </w:r>
          </w:p>
        </w:tc>
      </w:tr>
      <w:tr>
        <w:tc>
          <w:tcPr>
            <w:tcW w:type="dxa" w:w="4320"/>
          </w:tcPr>
          <w:p>
            <w:r>
              <w:t>semicolon_per_100w</w:t>
            </w:r>
          </w:p>
        </w:tc>
        <w:tc>
          <w:tcPr>
            <w:tcW w:type="dxa" w:w="4320"/>
          </w:tcPr>
          <w:p>
            <w:r>
              <w:t>Количество точек с запятой во всем тексте.</w:t>
            </w:r>
          </w:p>
        </w:tc>
      </w:tr>
      <w:tr>
        <w:tc>
          <w:tcPr>
            <w:tcW w:type="dxa" w:w="4320"/>
          </w:tcPr>
          <w:p>
            <w:r>
              <w:t>colon_per_100w</w:t>
            </w:r>
          </w:p>
        </w:tc>
        <w:tc>
          <w:tcPr>
            <w:tcW w:type="dxa" w:w="4320"/>
          </w:tcPr>
          <w:p>
            <w:r>
              <w:t>Количество двоеточий во всем тексте.</w:t>
            </w:r>
          </w:p>
        </w:tc>
      </w:tr>
      <w:tr>
        <w:tc>
          <w:tcPr>
            <w:tcW w:type="dxa" w:w="4320"/>
          </w:tcPr>
          <w:p>
            <w:r>
              <w:t>dash_per_100w</w:t>
            </w:r>
          </w:p>
        </w:tc>
        <w:tc>
          <w:tcPr>
            <w:tcW w:type="dxa" w:w="4320"/>
          </w:tcPr>
          <w:p>
            <w:r>
              <w:t>Количество тире во всем тексте.</w:t>
            </w:r>
          </w:p>
        </w:tc>
      </w:tr>
      <w:tr>
        <w:tc>
          <w:tcPr>
            <w:tcW w:type="dxa" w:w="4320"/>
          </w:tcPr>
          <w:p>
            <w:r>
              <w:t>parenthesis_per_100w</w:t>
            </w:r>
          </w:p>
        </w:tc>
        <w:tc>
          <w:tcPr>
            <w:tcW w:type="dxa" w:w="4320"/>
          </w:tcPr>
          <w:p>
            <w:r>
              <w:t>Количество круглых скобок во всем тексте.</w:t>
            </w:r>
          </w:p>
        </w:tc>
      </w:tr>
      <w:tr>
        <w:tc>
          <w:tcPr>
            <w:tcW w:type="dxa" w:w="4320"/>
          </w:tcPr>
          <w:p>
            <w:r>
              <w:t>quotes_per_100w</w:t>
            </w:r>
          </w:p>
        </w:tc>
        <w:tc>
          <w:tcPr>
            <w:tcW w:type="dxa" w:w="4320"/>
          </w:tcPr>
          <w:p>
            <w:r>
              <w:t>Количество кавычек во всем тексте.</w:t>
            </w:r>
          </w:p>
        </w:tc>
      </w:tr>
      <w:tr>
        <w:tc>
          <w:tcPr>
            <w:tcW w:type="dxa" w:w="4320"/>
          </w:tcPr>
          <w:p>
            <w:r>
              <w:t>ellipsis_per_100w</w:t>
            </w:r>
          </w:p>
        </w:tc>
        <w:tc>
          <w:tcPr>
            <w:tcW w:type="dxa" w:w="4320"/>
          </w:tcPr>
          <w:p>
            <w:r>
              <w:t>Количество многоточий во всем тексте.</w:t>
            </w:r>
          </w:p>
        </w:tc>
      </w:tr>
      <w:tr>
        <w:tc>
          <w:tcPr>
            <w:tcW w:type="dxa" w:w="4320"/>
          </w:tcPr>
          <w:p>
            <w:r>
              <w:t>exclamation_per_100w</w:t>
            </w:r>
          </w:p>
        </w:tc>
        <w:tc>
          <w:tcPr>
            <w:tcW w:type="dxa" w:w="4320"/>
          </w:tcPr>
          <w:p>
            <w:r>
              <w:t>Количество восклицательных знаков во всем тексте.</w:t>
            </w:r>
          </w:p>
        </w:tc>
      </w:tr>
      <w:tr>
        <w:tc>
          <w:tcPr>
            <w:tcW w:type="dxa" w:w="4320"/>
          </w:tcPr>
          <w:p>
            <w:r>
              <w:t>question_per_100w</w:t>
            </w:r>
          </w:p>
        </w:tc>
        <w:tc>
          <w:tcPr>
            <w:tcW w:type="dxa" w:w="4320"/>
          </w:tcPr>
          <w:p>
            <w:r>
              <w:t>Количество вопросительных знаков во всем тексте.</w:t>
            </w:r>
          </w:p>
        </w:tc>
      </w:tr>
      <w:tr>
        <w:tc>
          <w:tcPr>
            <w:tcW w:type="dxa" w:w="4320"/>
          </w:tcPr>
          <w:p>
            <w:r>
              <w:t>punctuation_to_sentence_ratio</w:t>
            </w:r>
          </w:p>
        </w:tc>
        <w:tc>
          <w:tcPr>
            <w:tcW w:type="dxa" w:w="4320"/>
          </w:tcPr>
          <w:p>
            <w:r>
              <w:t>Среднее количество знаков пунктуации на предложение.</w:t>
            </w:r>
          </w:p>
        </w:tc>
      </w:tr>
      <w:tr>
        <w:tc>
          <w:tcPr>
            <w:tcW w:type="dxa" w:w="4320"/>
          </w:tcPr>
          <w:p>
            <w:r>
              <w:t>comma_to_punct_ratio</w:t>
            </w:r>
          </w:p>
        </w:tc>
        <w:tc>
          <w:tcPr>
            <w:tcW w:type="dxa" w:w="4320"/>
          </w:tcPr>
          <w:p>
            <w:r>
              <w:t>Доля запятых среди всех знаков пунктуации.</w:t>
            </w:r>
          </w:p>
        </w:tc>
      </w:tr>
      <w:tr>
        <w:tc>
          <w:tcPr>
            <w:tcW w:type="dxa" w:w="4320"/>
          </w:tcPr>
          <w:p>
            <w:r>
              <w:t>sentence_terminal_question_share</w:t>
            </w:r>
          </w:p>
        </w:tc>
        <w:tc>
          <w:tcPr>
            <w:tcW w:type="dxa" w:w="4320"/>
          </w:tcPr>
          <w:p>
            <w:r>
              <w:t>Доля предложений, оканчивающихся вопросительным знаком.</w:t>
            </w:r>
          </w:p>
        </w:tc>
      </w:tr>
      <w:tr>
        <w:tc>
          <w:tcPr>
            <w:tcW w:type="dxa" w:w="4320"/>
          </w:tcPr>
          <w:p>
            <w:r>
              <w:t>sentence_terminal_exclamation_share</w:t>
            </w:r>
          </w:p>
        </w:tc>
        <w:tc>
          <w:tcPr>
            <w:tcW w:type="dxa" w:w="4320"/>
          </w:tcPr>
          <w:p>
            <w:r>
              <w:t>Доля предложений, оканчивающихся восклицательным знаком.</w:t>
            </w:r>
          </w:p>
        </w:tc>
      </w:tr>
      <w:tr>
        <w:tc>
          <w:tcPr>
            <w:tcW w:type="dxa" w:w="4320"/>
          </w:tcPr>
          <w:p>
            <w:r>
              <w:t>sentence_terminal_ellipsis_share</w:t>
            </w:r>
          </w:p>
        </w:tc>
        <w:tc>
          <w:tcPr>
            <w:tcW w:type="dxa" w:w="4320"/>
          </w:tcPr>
          <w:p>
            <w:r>
              <w:t>Доля предложений, оканчивающихся многоточием.</w:t>
            </w:r>
          </w:p>
        </w:tc>
      </w:tr>
      <w:tr>
        <w:tc>
          <w:tcPr>
            <w:tcW w:type="dxa" w:w="4320"/>
          </w:tcPr>
          <w:p>
            <w:r>
              <w:t>function_word_density_per_100w</w:t>
            </w:r>
          </w:p>
        </w:tc>
        <w:tc>
          <w:tcPr>
            <w:tcW w:type="dxa" w:w="4320"/>
          </w:tcPr>
          <w:p>
            <w:r>
              <w:t>Количество служебных слов во всем тексте.</w:t>
            </w:r>
          </w:p>
        </w:tc>
      </w:tr>
      <w:tr>
        <w:tc>
          <w:tcPr>
            <w:tcW w:type="dxa" w:w="4320"/>
          </w:tcPr>
          <w:p>
            <w:r>
              <w:t>function_word_type_token_ratio</w:t>
            </w:r>
          </w:p>
        </w:tc>
        <w:tc>
          <w:tcPr>
            <w:tcW w:type="dxa" w:w="4320"/>
          </w:tcPr>
          <w:p>
            <w:r>
              <w:t>Разнообразие служебных слов: типы/токены.</w:t>
            </w:r>
          </w:p>
        </w:tc>
      </w:tr>
      <w:tr>
        <w:tc>
          <w:tcPr>
            <w:tcW w:type="dxa" w:w="4320"/>
          </w:tcPr>
          <w:p>
            <w:r>
              <w:t>preposition_density_per_100w</w:t>
            </w:r>
          </w:p>
        </w:tc>
        <w:tc>
          <w:tcPr>
            <w:tcW w:type="dxa" w:w="4320"/>
          </w:tcPr>
          <w:p>
            <w:r>
              <w:t>Количество предлогов во всем тексте.</w:t>
            </w:r>
          </w:p>
        </w:tc>
      </w:tr>
      <w:tr>
        <w:tc>
          <w:tcPr>
            <w:tcW w:type="dxa" w:w="4320"/>
          </w:tcPr>
          <w:p>
            <w:r>
              <w:t>unique_prepositions_ratio</w:t>
            </w:r>
          </w:p>
        </w:tc>
        <w:tc>
          <w:tcPr>
            <w:tcW w:type="dxa" w:w="4320"/>
          </w:tcPr>
          <w:p>
            <w:r>
              <w:t>Доля уникальных предлогов от всех предлогов.</w:t>
            </w:r>
          </w:p>
        </w:tc>
      </w:tr>
      <w:tr>
        <w:tc>
          <w:tcPr>
            <w:tcW w:type="dxa" w:w="4320"/>
          </w:tcPr>
          <w:p>
            <w:r>
              <w:t>top_preposition_share</w:t>
            </w:r>
          </w:p>
        </w:tc>
        <w:tc>
          <w:tcPr>
            <w:tcW w:type="dxa" w:w="4320"/>
          </w:tcPr>
          <w:p>
            <w:r>
              <w:t>Доля самого частотного предлога от всех предлогов.</w:t>
            </w:r>
          </w:p>
        </w:tc>
      </w:tr>
      <w:tr>
        <w:tc>
          <w:tcPr>
            <w:tcW w:type="dxa" w:w="4320"/>
          </w:tcPr>
          <w:p>
            <w:r>
              <w:t>conjunction_density_per_100w</w:t>
            </w:r>
          </w:p>
        </w:tc>
        <w:tc>
          <w:tcPr>
            <w:tcW w:type="dxa" w:w="4320"/>
          </w:tcPr>
          <w:p>
            <w:r>
              <w:t>Количество союзов (SCONJ+CCONJ) во всем тексте.</w:t>
            </w:r>
          </w:p>
        </w:tc>
      </w:tr>
      <w:tr>
        <w:tc>
          <w:tcPr>
            <w:tcW w:type="dxa" w:w="4320"/>
          </w:tcPr>
          <w:p>
            <w:r>
              <w:t>subordinating_conj_density_per_100w</w:t>
            </w:r>
          </w:p>
        </w:tc>
        <w:tc>
          <w:tcPr>
            <w:tcW w:type="dxa" w:w="4320"/>
          </w:tcPr>
          <w:p>
            <w:r>
              <w:t>Количество подчинительных союзов (SCONJ) во всем тексте.</w:t>
            </w:r>
          </w:p>
        </w:tc>
      </w:tr>
      <w:tr>
        <w:tc>
          <w:tcPr>
            <w:tcW w:type="dxa" w:w="4320"/>
          </w:tcPr>
          <w:p>
            <w:r>
              <w:t>coordinating_conj_density_per_100w</w:t>
            </w:r>
          </w:p>
        </w:tc>
        <w:tc>
          <w:tcPr>
            <w:tcW w:type="dxa" w:w="4320"/>
          </w:tcPr>
          <w:p>
            <w:r>
              <w:t>Количество сочинительных союзов (CCONJ) во всем тексте.</w:t>
            </w:r>
          </w:p>
        </w:tc>
      </w:tr>
      <w:tr>
        <w:tc>
          <w:tcPr>
            <w:tcW w:type="dxa" w:w="4320"/>
          </w:tcPr>
          <w:p>
            <w:r>
              <w:t>particles_density_per_100w</w:t>
            </w:r>
          </w:p>
        </w:tc>
        <w:tc>
          <w:tcPr>
            <w:tcW w:type="dxa" w:w="4320"/>
          </w:tcPr>
          <w:p>
            <w:r>
              <w:t>Количество частиц (PART) во всем тексте.</w:t>
            </w:r>
          </w:p>
        </w:tc>
      </w:tr>
      <w:tr>
        <w:tc>
          <w:tcPr>
            <w:tcW w:type="dxa" w:w="4320"/>
          </w:tcPr>
          <w:p>
            <w:r>
              <w:t>pronoun_density_per_100w</w:t>
            </w:r>
          </w:p>
        </w:tc>
        <w:tc>
          <w:tcPr>
            <w:tcW w:type="dxa" w:w="4320"/>
          </w:tcPr>
          <w:p>
            <w:r>
              <w:t>Количество местоимений (PRON) во всем тексте.</w:t>
            </w:r>
          </w:p>
        </w:tc>
      </w:tr>
      <w:tr>
        <w:tc>
          <w:tcPr>
            <w:tcW w:type="dxa" w:w="4320"/>
          </w:tcPr>
          <w:p>
            <w:r>
              <w:t>determiner_density_per_100w</w:t>
            </w:r>
          </w:p>
        </w:tc>
        <w:tc>
          <w:tcPr>
            <w:tcW w:type="dxa" w:w="4320"/>
          </w:tcPr>
          <w:p>
            <w:r>
              <w:t>Количество детерминативов (DET) во всем тексте.</w:t>
            </w:r>
          </w:p>
        </w:tc>
      </w:tr>
      <w:tr>
        <w:tc>
          <w:tcPr>
            <w:tcW w:type="dxa" w:w="4320"/>
          </w:tcPr>
          <w:p>
            <w:r>
              <w:t>function_word_entropy</w:t>
            </w:r>
          </w:p>
        </w:tc>
        <w:tc>
          <w:tcPr>
            <w:tcW w:type="dxa" w:w="4320"/>
          </w:tcPr>
          <w:p>
            <w:r>
              <w:t>Энтропия распределения лемм служебных слов.</w:t>
            </w:r>
          </w:p>
        </w:tc>
      </w:tr>
      <w:tr>
        <w:tc>
          <w:tcPr>
            <w:tcW w:type="dxa" w:w="4320"/>
          </w:tcPr>
          <w:p>
            <w:r>
              <w:t>stopword_density_per_100w</w:t>
            </w:r>
          </w:p>
        </w:tc>
        <w:tc>
          <w:tcPr>
            <w:tcW w:type="dxa" w:w="4320"/>
          </w:tcPr>
          <w:p>
            <w:r>
              <w:t>Количество стоп-слов во всем тексте.</w:t>
            </w:r>
          </w:p>
        </w:tc>
      </w:tr>
      <w:tr>
        <w:tc>
          <w:tcPr>
            <w:tcW w:type="dxa" w:w="4320"/>
          </w:tcPr>
          <w:p>
            <w:r>
              <w:t>preposition_to_noun_ratio</w:t>
            </w:r>
          </w:p>
        </w:tc>
        <w:tc>
          <w:tcPr>
            <w:tcW w:type="dxa" w:w="4320"/>
          </w:tcPr>
          <w:p>
            <w:r>
              <w:t>Отношение числа предлогов к числу существительных.</w:t>
            </w:r>
          </w:p>
        </w:tc>
      </w:tr>
      <w:tr>
        <w:tc>
          <w:tcPr>
            <w:tcW w:type="dxa" w:w="4320"/>
          </w:tcPr>
          <w:p>
            <w:r>
              <w:t>verbs_total_density_per_100w</w:t>
            </w:r>
          </w:p>
        </w:tc>
        <w:tc>
          <w:tcPr>
            <w:tcW w:type="dxa" w:w="4320"/>
          </w:tcPr>
          <w:p>
            <w:r>
              <w:t>Количество глаголов и вспомогательных глаголов (VERB+AUX) во всем тексте.</w:t>
            </w:r>
          </w:p>
        </w:tc>
      </w:tr>
      <w:tr>
        <w:tc>
          <w:tcPr>
            <w:tcW w:type="dxa" w:w="4320"/>
          </w:tcPr>
          <w:p>
            <w:r>
              <w:t>finite_verb_share</w:t>
            </w:r>
          </w:p>
        </w:tc>
        <w:tc>
          <w:tcPr>
            <w:tcW w:type="dxa" w:w="4320"/>
          </w:tcPr>
          <w:p>
            <w:r>
              <w:t>Доля личных глагольных форм (VerbForm=Fin) среди глагольных форм.</w:t>
            </w:r>
          </w:p>
        </w:tc>
      </w:tr>
      <w:tr>
        <w:tc>
          <w:tcPr>
            <w:tcW w:type="dxa" w:w="4320"/>
          </w:tcPr>
          <w:p>
            <w:r>
              <w:t>infinitive_verb_share</w:t>
            </w:r>
          </w:p>
        </w:tc>
        <w:tc>
          <w:tcPr>
            <w:tcW w:type="dxa" w:w="4320"/>
          </w:tcPr>
          <w:p>
            <w:r>
              <w:t>Доля инфинитивов (VerbForm=Inf) среди глагольных форм.</w:t>
            </w:r>
          </w:p>
        </w:tc>
      </w:tr>
      <w:tr>
        <w:tc>
          <w:tcPr>
            <w:tcW w:type="dxa" w:w="4320"/>
          </w:tcPr>
          <w:p>
            <w:r>
              <w:t>participle_verb_share</w:t>
            </w:r>
          </w:p>
        </w:tc>
        <w:tc>
          <w:tcPr>
            <w:tcW w:type="dxa" w:w="4320"/>
          </w:tcPr>
          <w:p>
            <w:r>
              <w:t>Доля причастий (VerbForm=Part) среди глагольных форм.</w:t>
            </w:r>
          </w:p>
        </w:tc>
      </w:tr>
      <w:tr>
        <w:tc>
          <w:tcPr>
            <w:tcW w:type="dxa" w:w="4320"/>
          </w:tcPr>
          <w:p>
            <w:r>
              <w:t>converb_verb_share</w:t>
            </w:r>
          </w:p>
        </w:tc>
        <w:tc>
          <w:tcPr>
            <w:tcW w:type="dxa" w:w="4320"/>
          </w:tcPr>
          <w:p>
            <w:r>
              <w:t>Доля деепричастий (VerbForm=Conv) среди глагольных форм.</w:t>
            </w:r>
          </w:p>
        </w:tc>
      </w:tr>
      <w:tr>
        <w:tc>
          <w:tcPr>
            <w:tcW w:type="dxa" w:w="4320"/>
          </w:tcPr>
          <w:p>
            <w:r>
              <w:t>imperative_verb_share</w:t>
            </w:r>
          </w:p>
        </w:tc>
        <w:tc>
          <w:tcPr>
            <w:tcW w:type="dxa" w:w="4320"/>
          </w:tcPr>
          <w:p>
            <w:r>
              <w:t>Доля повелительного наклонения (Mood=Imp) среди глагольных форм с Mood.</w:t>
            </w:r>
          </w:p>
        </w:tc>
      </w:tr>
      <w:tr>
        <w:tc>
          <w:tcPr>
            <w:tcW w:type="dxa" w:w="4320"/>
          </w:tcPr>
          <w:p>
            <w:r>
              <w:t>past_tense_share</w:t>
            </w:r>
          </w:p>
        </w:tc>
        <w:tc>
          <w:tcPr>
            <w:tcW w:type="dxa" w:w="4320"/>
          </w:tcPr>
          <w:p>
            <w:r>
              <w:t>Доля прошедшего времени среди форм с Tense.</w:t>
            </w:r>
          </w:p>
        </w:tc>
      </w:tr>
      <w:tr>
        <w:tc>
          <w:tcPr>
            <w:tcW w:type="dxa" w:w="4320"/>
          </w:tcPr>
          <w:p>
            <w:r>
              <w:t>present_tense_share</w:t>
            </w:r>
          </w:p>
        </w:tc>
        <w:tc>
          <w:tcPr>
            <w:tcW w:type="dxa" w:w="4320"/>
          </w:tcPr>
          <w:p>
            <w:r>
              <w:t>Доля настоящего времени среди форм с Tense.</w:t>
            </w:r>
          </w:p>
        </w:tc>
      </w:tr>
      <w:tr>
        <w:tc>
          <w:tcPr>
            <w:tcW w:type="dxa" w:w="4320"/>
          </w:tcPr>
          <w:p>
            <w:r>
              <w:t>future_tense_share</w:t>
            </w:r>
          </w:p>
        </w:tc>
        <w:tc>
          <w:tcPr>
            <w:tcW w:type="dxa" w:w="4320"/>
          </w:tcPr>
          <w:p>
            <w:r>
              <w:t>Доля будущего времени среди форм с Tense.</w:t>
            </w:r>
          </w:p>
        </w:tc>
      </w:tr>
      <w:tr>
        <w:tc>
          <w:tcPr>
            <w:tcW w:type="dxa" w:w="4320"/>
          </w:tcPr>
          <w:p>
            <w:r>
              <w:t>perfective_aspect_share</w:t>
            </w:r>
          </w:p>
        </w:tc>
        <w:tc>
          <w:tcPr>
            <w:tcW w:type="dxa" w:w="4320"/>
          </w:tcPr>
          <w:p>
            <w:r>
              <w:t>Доля совершенного вида среди форм с Aspect.</w:t>
            </w:r>
          </w:p>
        </w:tc>
      </w:tr>
      <w:tr>
        <w:tc>
          <w:tcPr>
            <w:tcW w:type="dxa" w:w="4320"/>
          </w:tcPr>
          <w:p>
            <w:r>
              <w:t>imperfective_aspect_share</w:t>
            </w:r>
          </w:p>
        </w:tc>
        <w:tc>
          <w:tcPr>
            <w:tcW w:type="dxa" w:w="4320"/>
          </w:tcPr>
          <w:p>
            <w:r>
              <w:t>Доля несовершенного вида среди форм с Aspect.</w:t>
            </w:r>
          </w:p>
        </w:tc>
      </w:tr>
      <w:tr>
        <w:tc>
          <w:tcPr>
            <w:tcW w:type="dxa" w:w="4320"/>
          </w:tcPr>
          <w:p>
            <w:r>
              <w:t>auxiliary_share_in_verbs</w:t>
            </w:r>
          </w:p>
        </w:tc>
        <w:tc>
          <w:tcPr>
            <w:tcW w:type="dxa" w:w="4320"/>
          </w:tcPr>
          <w:p>
            <w:r>
              <w:t>Доля AUX среди всех глагольных токенов (VERB+AUX).</w:t>
            </w:r>
          </w:p>
        </w:tc>
      </w:tr>
      <w:tr>
        <w:tc>
          <w:tcPr>
            <w:tcW w:type="dxa" w:w="4320"/>
          </w:tcPr>
          <w:p>
            <w:r>
              <w:t>noun_case_nominative_share</w:t>
            </w:r>
          </w:p>
        </w:tc>
        <w:tc>
          <w:tcPr>
            <w:tcW w:type="dxa" w:w="4320"/>
          </w:tcPr>
          <w:p>
            <w:r>
              <w:t>Доля именительного падежа среди существительных с размеченным падежом.</w:t>
            </w:r>
          </w:p>
        </w:tc>
      </w:tr>
      <w:tr>
        <w:tc>
          <w:tcPr>
            <w:tcW w:type="dxa" w:w="4320"/>
          </w:tcPr>
          <w:p>
            <w:r>
              <w:t>noun_case_genitive_share</w:t>
            </w:r>
          </w:p>
        </w:tc>
        <w:tc>
          <w:tcPr>
            <w:tcW w:type="dxa" w:w="4320"/>
          </w:tcPr>
          <w:p>
            <w:r>
              <w:t>Доля родительного падежа среди существительных с размеченным падежом.</w:t>
            </w:r>
          </w:p>
        </w:tc>
      </w:tr>
      <w:tr>
        <w:tc>
          <w:tcPr>
            <w:tcW w:type="dxa" w:w="4320"/>
          </w:tcPr>
          <w:p>
            <w:r>
              <w:t>noun_case_dative_share</w:t>
            </w:r>
          </w:p>
        </w:tc>
        <w:tc>
          <w:tcPr>
            <w:tcW w:type="dxa" w:w="4320"/>
          </w:tcPr>
          <w:p>
            <w:r>
              <w:t>Доля дательного падежа среди существительных с размеченным падежом.</w:t>
            </w:r>
          </w:p>
        </w:tc>
      </w:tr>
      <w:tr>
        <w:tc>
          <w:tcPr>
            <w:tcW w:type="dxa" w:w="4320"/>
          </w:tcPr>
          <w:p>
            <w:r>
              <w:t>noun_case_accusative_share</w:t>
            </w:r>
          </w:p>
        </w:tc>
        <w:tc>
          <w:tcPr>
            <w:tcW w:type="dxa" w:w="4320"/>
          </w:tcPr>
          <w:p>
            <w:r>
              <w:t>Доля винительного падежа среди существительных с размеченным падежом.</w:t>
            </w:r>
          </w:p>
        </w:tc>
      </w:tr>
      <w:tr>
        <w:tc>
          <w:tcPr>
            <w:tcW w:type="dxa" w:w="4320"/>
          </w:tcPr>
          <w:p>
            <w:r>
              <w:t>noun_case_instrumental_share</w:t>
            </w:r>
          </w:p>
        </w:tc>
        <w:tc>
          <w:tcPr>
            <w:tcW w:type="dxa" w:w="4320"/>
          </w:tcPr>
          <w:p>
            <w:r>
              <w:t>Доля творительного падежа среди существительных с размеченным падежом.</w:t>
            </w:r>
          </w:p>
        </w:tc>
      </w:tr>
      <w:tr>
        <w:tc>
          <w:tcPr>
            <w:tcW w:type="dxa" w:w="4320"/>
          </w:tcPr>
          <w:p>
            <w:r>
              <w:t>noun_case_locative_share</w:t>
            </w:r>
          </w:p>
        </w:tc>
        <w:tc>
          <w:tcPr>
            <w:tcW w:type="dxa" w:w="4320"/>
          </w:tcPr>
          <w:p>
            <w:r>
              <w:t>Доля предложного/местного падежа среди существительных с размеченным падежом.</w:t>
            </w:r>
          </w:p>
        </w:tc>
      </w:tr>
      <w:tr>
        <w:tc>
          <w:tcPr>
            <w:tcW w:type="dxa" w:w="4320"/>
          </w:tcPr>
          <w:p>
            <w:r>
              <w:t>pos_inventory_size</w:t>
            </w:r>
          </w:p>
        </w:tc>
        <w:tc>
          <w:tcPr>
            <w:tcW w:type="dxa" w:w="4320"/>
          </w:tcPr>
          <w:p>
            <w:r>
              <w:t>Количество различных частей речи (UPOS), встретившихся в тексте.</w:t>
            </w:r>
          </w:p>
        </w:tc>
      </w:tr>
      <w:tr>
        <w:tc>
          <w:tcPr>
            <w:tcW w:type="dxa" w:w="4320"/>
          </w:tcPr>
          <w:p>
            <w:r>
              <w:t>noun_density_per_100w</w:t>
            </w:r>
          </w:p>
        </w:tc>
        <w:tc>
          <w:tcPr>
            <w:tcW w:type="dxa" w:w="4320"/>
          </w:tcPr>
          <w:p>
            <w:r>
              <w:t>Плотность существительных (NOUN+PROPN) на 100 слов.</w:t>
            </w:r>
          </w:p>
        </w:tc>
      </w:tr>
      <w:tr>
        <w:tc>
          <w:tcPr>
            <w:tcW w:type="dxa" w:w="4320"/>
          </w:tcPr>
          <w:p>
            <w:r>
              <w:t>verb_density_per_100w</w:t>
            </w:r>
          </w:p>
        </w:tc>
        <w:tc>
          <w:tcPr>
            <w:tcW w:type="dxa" w:w="4320"/>
          </w:tcPr>
          <w:p>
            <w:r>
              <w:t>Плотность глаголов (VERB+AUX) на 100 слов.</w:t>
            </w:r>
          </w:p>
        </w:tc>
      </w:tr>
      <w:tr>
        <w:tc>
          <w:tcPr>
            <w:tcW w:type="dxa" w:w="4320"/>
          </w:tcPr>
          <w:p>
            <w:r>
              <w:t>adjective_density_per_100w</w:t>
            </w:r>
          </w:p>
        </w:tc>
        <w:tc>
          <w:tcPr>
            <w:tcW w:type="dxa" w:w="4320"/>
          </w:tcPr>
          <w:p>
            <w:r>
              <w:t>Плотность прилагательных (ADJ) на 100 слов.</w:t>
            </w:r>
          </w:p>
        </w:tc>
      </w:tr>
      <w:tr>
        <w:tc>
          <w:tcPr>
            <w:tcW w:type="dxa" w:w="4320"/>
          </w:tcPr>
          <w:p>
            <w:r>
              <w:t>adverb_density_per_100w</w:t>
            </w:r>
          </w:p>
        </w:tc>
        <w:tc>
          <w:tcPr>
            <w:tcW w:type="dxa" w:w="4320"/>
          </w:tcPr>
          <w:p>
            <w:r>
              <w:t>Плотность наречий (ADV) на 100 слов.</w:t>
            </w:r>
          </w:p>
        </w:tc>
      </w:tr>
      <w:tr>
        <w:tc>
          <w:tcPr>
            <w:tcW w:type="dxa" w:w="4320"/>
          </w:tcPr>
          <w:p>
            <w:r>
              <w:t>verb_to_noun_ratio</w:t>
            </w:r>
          </w:p>
        </w:tc>
        <w:tc>
          <w:tcPr>
            <w:tcW w:type="dxa" w:w="4320"/>
          </w:tcPr>
          <w:p>
            <w:r>
              <w:t>Отношение глаголов к существительным.</w:t>
            </w:r>
          </w:p>
        </w:tc>
      </w:tr>
      <w:tr>
        <w:tc>
          <w:tcPr>
            <w:tcW w:type="dxa" w:w="4320"/>
          </w:tcPr>
          <w:p>
            <w:r>
              <w:t>adjective_to_noun_ratio</w:t>
            </w:r>
          </w:p>
        </w:tc>
        <w:tc>
          <w:tcPr>
            <w:tcW w:type="dxa" w:w="4320"/>
          </w:tcPr>
          <w:p>
            <w:r>
              <w:t>Отношение прилагательных к существительным.</w:t>
            </w:r>
          </w:p>
        </w:tc>
      </w:tr>
      <w:tr>
        <w:tc>
          <w:tcPr>
            <w:tcW w:type="dxa" w:w="4320"/>
          </w:tcPr>
          <w:p>
            <w:r>
              <w:t>adverb_to_verb_ratio</w:t>
            </w:r>
          </w:p>
        </w:tc>
        <w:tc>
          <w:tcPr>
            <w:tcW w:type="dxa" w:w="4320"/>
          </w:tcPr>
          <w:p>
            <w:r>
              <w:t>Отношение наречий к глаголам.</w:t>
            </w:r>
          </w:p>
        </w:tc>
      </w:tr>
      <w:tr>
        <w:tc>
          <w:tcPr>
            <w:tcW w:type="dxa" w:w="4320"/>
          </w:tcPr>
          <w:p>
            <w:r>
              <w:t>pronoun_to_noun_ratio</w:t>
            </w:r>
          </w:p>
        </w:tc>
        <w:tc>
          <w:tcPr>
            <w:tcW w:type="dxa" w:w="4320"/>
          </w:tcPr>
          <w:p>
            <w:r>
              <w:t>Отношение местоимений к существительным.</w:t>
            </w:r>
          </w:p>
        </w:tc>
      </w:tr>
      <w:tr>
        <w:tc>
          <w:tcPr>
            <w:tcW w:type="dxa" w:w="4320"/>
          </w:tcPr>
          <w:p>
            <w:r>
              <w:t>adjective_noun_bigram_share</w:t>
            </w:r>
          </w:p>
        </w:tc>
        <w:tc>
          <w:tcPr>
            <w:tcW w:type="dxa" w:w="4320"/>
          </w:tcPr>
          <w:p>
            <w:r>
              <w:t>Доля существительных, непосредственно предшествуемых прилагательным.</w:t>
            </w:r>
          </w:p>
        </w:tc>
      </w:tr>
      <w:tr>
        <w:tc>
          <w:tcPr>
            <w:tcW w:type="dxa" w:w="4320"/>
          </w:tcPr>
          <w:p>
            <w:r>
              <w:t>finite_verbs_per_sentence</w:t>
            </w:r>
          </w:p>
        </w:tc>
        <w:tc>
          <w:tcPr>
            <w:tcW w:type="dxa" w:w="4320"/>
          </w:tcPr>
          <w:p>
            <w:r>
              <w:t>Среднее число личных глаголов на предложение.</w:t>
            </w:r>
          </w:p>
        </w:tc>
      </w:tr>
      <w:tr>
        <w:tc>
          <w:tcPr>
            <w:tcW w:type="dxa" w:w="4320"/>
          </w:tcPr>
          <w:p>
            <w:r>
              <w:t>nouns_per_sentence</w:t>
            </w:r>
          </w:p>
        </w:tc>
        <w:tc>
          <w:tcPr>
            <w:tcW w:type="dxa" w:w="4320"/>
          </w:tcPr>
          <w:p>
            <w:r>
              <w:t>Среднее число существительных на предложение.</w:t>
            </w:r>
          </w:p>
        </w:tc>
      </w:tr>
      <w:tr>
        <w:tc>
          <w:tcPr>
            <w:tcW w:type="dxa" w:w="4320"/>
          </w:tcPr>
          <w:p>
            <w:r>
              <w:t>adjectives_per_sentence</w:t>
            </w:r>
          </w:p>
        </w:tc>
        <w:tc>
          <w:tcPr>
            <w:tcW w:type="dxa" w:w="4320"/>
          </w:tcPr>
          <w:p>
            <w:r>
              <w:t>Среднее число прилагательных на предложение.</w:t>
            </w:r>
          </w:p>
        </w:tc>
      </w:tr>
      <w:tr>
        <w:tc>
          <w:tcPr>
            <w:tcW w:type="dxa" w:w="4320"/>
          </w:tcPr>
          <w:p>
            <w:r>
              <w:t>formulaic_lemma_4_6_repeat_index</w:t>
            </w:r>
          </w:p>
        </w:tc>
        <w:tc>
          <w:tcPr>
            <w:tcW w:type="dxa" w:w="4320"/>
          </w:tcPr>
          <w:p>
            <w:r>
              <w:t>Индекс повторяемости формульных лемматизированных n-грамм 4–6 слов (повторные вхождения / все n-граммы).</w:t>
            </w:r>
          </w:p>
        </w:tc>
      </w:tr>
      <w:tr>
        <w:tc>
          <w:tcPr>
            <w:tcW w:type="dxa" w:w="4320"/>
          </w:tcPr>
          <w:p>
            <w:r>
              <w:t>formulaic_slot_4_6_repeat_index</w:t>
            </w:r>
          </w:p>
        </w:tc>
        <w:tc>
          <w:tcPr>
            <w:tcW w:type="dxa" w:w="4320"/>
          </w:tcPr>
          <w:p>
            <w:r>
              <w:t>Индекс повторяемости n-грамм 4–6 по синтаксическим слотам (UPOS:deprel).</w:t>
            </w:r>
          </w:p>
        </w:tc>
      </w:tr>
      <w:tr>
        <w:tc>
          <w:tcPr>
            <w:tcW w:type="dxa" w:w="4320"/>
          </w:tcPr>
          <w:p>
            <w:r>
              <w:t>formulaic_lemma_top10_coverage</w:t>
            </w:r>
          </w:p>
        </w:tc>
        <w:tc>
          <w:tcPr>
            <w:tcW w:type="dxa" w:w="4320"/>
          </w:tcPr>
          <w:p>
            <w:r>
              <w:t>Доля корпуса n-грамм 4–6, покрываемая 10 самыми частотными лемматизированными шаблонами.</w:t>
            </w:r>
          </w:p>
        </w:tc>
      </w:tr>
      <w:tr>
        <w:tc>
          <w:tcPr>
            <w:tcW w:type="dxa" w:w="4320"/>
          </w:tcPr>
          <w:p>
            <w:r>
              <w:t>formulaic_slot_top10_coverage</w:t>
            </w:r>
          </w:p>
        </w:tc>
        <w:tc>
          <w:tcPr>
            <w:tcW w:type="dxa" w:w="4320"/>
          </w:tcPr>
          <w:p>
            <w:r>
              <w:t>Доля n-грамм 4–6 по слотам, покрываемая top-10 шаблонов.</w:t>
            </w:r>
          </w:p>
        </w:tc>
      </w:tr>
      <w:tr>
        <w:tc>
          <w:tcPr>
            <w:tcW w:type="dxa" w:w="4320"/>
          </w:tcPr>
          <w:p>
            <w:r>
              <w:t>pos_transition_entropy</w:t>
            </w:r>
          </w:p>
        </w:tc>
        <w:tc>
          <w:tcPr>
            <w:tcW w:type="dxa" w:w="4320"/>
          </w:tcPr>
          <w:p>
            <w:r>
              <w:t>Нормированная энтропия переходов POS (последовательности POS→POS).</w:t>
            </w:r>
          </w:p>
        </w:tc>
      </w:tr>
      <w:tr>
        <w:tc>
          <w:tcPr>
            <w:tcW w:type="dxa" w:w="4320"/>
          </w:tcPr>
          <w:p>
            <w:r>
              <w:t>deprel_transition_entropy</w:t>
            </w:r>
          </w:p>
        </w:tc>
        <w:tc>
          <w:tcPr>
            <w:tcW w:type="dxa" w:w="4320"/>
          </w:tcPr>
          <w:p>
            <w:r>
              <w:t>Нормированная энтропия переходов синтаксических отношений dep-rel.</w:t>
            </w:r>
          </w:p>
        </w:tc>
      </w:tr>
      <w:tr>
        <w:tc>
          <w:tcPr>
            <w:tcW w:type="dxa" w:w="4320"/>
          </w:tcPr>
          <w:p>
            <w:r>
              <w:t>joint_pos_deprel_transition_entropy</w:t>
            </w:r>
          </w:p>
        </w:tc>
        <w:tc>
          <w:tcPr>
            <w:tcW w:type="dxa" w:w="4320"/>
          </w:tcPr>
          <w:p>
            <w:r>
              <w:t>Нормированная энтропия совместных переходов (UPOS:deprel)→(UPOS:deprel).</w:t>
            </w:r>
          </w:p>
        </w:tc>
      </w:tr>
      <w:tr>
        <w:tc>
          <w:tcPr>
            <w:tcW w:type="dxa" w:w="4320"/>
          </w:tcPr>
          <w:p>
            <w:r>
              <w:t>passive_construction_share</w:t>
            </w:r>
          </w:p>
        </w:tc>
        <w:tc>
          <w:tcPr>
            <w:tcW w:type="dxa" w:w="4320"/>
          </w:tcPr>
          <w:p>
            <w:r>
              <w:t>Доля предложений с признаками страдательной конструкции.</w:t>
            </w:r>
          </w:p>
        </w:tc>
      </w:tr>
      <w:tr>
        <w:tc>
          <w:tcPr>
            <w:tcW w:type="dxa" w:w="4320"/>
          </w:tcPr>
          <w:p>
            <w:r>
              <w:t>impersonal_construction_share</w:t>
            </w:r>
          </w:p>
        </w:tc>
        <w:tc>
          <w:tcPr>
            <w:tcW w:type="dxa" w:w="4320"/>
          </w:tcPr>
          <w:p>
            <w:r>
              <w:t>Доля предложений с признаками безличной конструкции.</w:t>
            </w:r>
          </w:p>
        </w:tc>
      </w:tr>
      <w:tr>
        <w:tc>
          <w:tcPr>
            <w:tcW w:type="dxa" w:w="4320"/>
          </w:tcPr>
          <w:p>
            <w:r>
              <w:t>passive_impersonal_index</w:t>
            </w:r>
          </w:p>
        </w:tc>
        <w:tc>
          <w:tcPr>
            <w:tcW w:type="dxa" w:w="4320"/>
          </w:tcPr>
          <w:p>
            <w:r>
              <w:t>Сводный индекс пассивно-безличного синтаксиса = среднее passive и impersonal.</w:t>
            </w:r>
          </w:p>
        </w:tc>
      </w:tr>
      <w:tr>
        <w:tc>
          <w:tcPr>
            <w:tcW w:type="dxa" w:w="4320"/>
          </w:tcPr>
          <w:p>
            <w:r>
              <w:t>nested_parentheses_share</w:t>
            </w:r>
          </w:p>
        </w:tc>
        <w:tc>
          <w:tcPr>
            <w:tcW w:type="dxa" w:w="4320"/>
          </w:tcPr>
          <w:p>
            <w:r>
              <w:t>Доля предложений с вложенными скобками (глубина ≥ 2).</w:t>
            </w:r>
          </w:p>
        </w:tc>
      </w:tr>
      <w:tr>
        <w:tc>
          <w:tcPr>
            <w:tcW w:type="dxa" w:w="4320"/>
          </w:tcPr>
          <w:p>
            <w:r>
              <w:t>parenthetical_insertion_share</w:t>
            </w:r>
          </w:p>
        </w:tc>
        <w:tc>
          <w:tcPr>
            <w:tcW w:type="dxa" w:w="4320"/>
          </w:tcPr>
          <w:p>
            <w:r>
              <w:t>Доля предложений с вставными конструкциями в скобках.</w:t>
            </w:r>
          </w:p>
        </w:tc>
      </w:tr>
      <w:tr>
        <w:tc>
          <w:tcPr>
            <w:tcW w:type="dxa" w:w="4320"/>
          </w:tcPr>
          <w:p>
            <w:r>
              <w:t>dash_insertion_share</w:t>
            </w:r>
          </w:p>
        </w:tc>
        <w:tc>
          <w:tcPr>
            <w:tcW w:type="dxa" w:w="4320"/>
          </w:tcPr>
          <w:p>
            <w:r>
              <w:t>Доля предложений с тире-вставками (внутрифразовые вставки).</w:t>
            </w:r>
          </w:p>
        </w:tc>
      </w:tr>
      <w:tr>
        <w:tc>
          <w:tcPr>
            <w:tcW w:type="dxa" w:w="4320"/>
          </w:tcPr>
          <w:p>
            <w:r>
              <w:t>quote_block_share</w:t>
            </w:r>
          </w:p>
        </w:tc>
        <w:tc>
          <w:tcPr>
            <w:tcW w:type="dxa" w:w="4320"/>
          </w:tcPr>
          <w:p>
            <w:r>
              <w:t>Доля предложений с цитатным блоком.</w:t>
            </w:r>
          </w:p>
        </w:tc>
      </w:tr>
      <w:tr>
        <w:tc>
          <w:tcPr>
            <w:tcW w:type="dxa" w:w="4320"/>
          </w:tcPr>
          <w:p>
            <w:r>
              <w:t>parcellation_fragment_share</w:t>
            </w:r>
          </w:p>
        </w:tc>
        <w:tc>
          <w:tcPr>
            <w:tcW w:type="dxa" w:w="4320"/>
          </w:tcPr>
          <w:p>
            <w:r>
              <w:t>Доля вероятных парцеллированных фрагментов (краткие/непредикативные).</w:t>
            </w:r>
          </w:p>
        </w:tc>
      </w:tr>
      <w:tr>
        <w:tc>
          <w:tcPr>
            <w:tcW w:type="dxa" w:w="4320"/>
          </w:tcPr>
          <w:p>
            <w:r>
              <w:t>abstract_lexicon_density_per_100w</w:t>
            </w:r>
          </w:p>
        </w:tc>
        <w:tc>
          <w:tcPr>
            <w:tcW w:type="dxa" w:w="4320"/>
          </w:tcPr>
          <w:p>
            <w:r>
              <w:t>Плотность абстрактной лексики на 100 знаменательных слов.</w:t>
            </w:r>
          </w:p>
        </w:tc>
      </w:tr>
      <w:tr>
        <w:tc>
          <w:tcPr>
            <w:tcW w:type="dxa" w:w="4320"/>
          </w:tcPr>
          <w:p>
            <w:r>
              <w:t>concrete_lexicon_density_per_100w</w:t>
            </w:r>
          </w:p>
        </w:tc>
        <w:tc>
          <w:tcPr>
            <w:tcW w:type="dxa" w:w="4320"/>
          </w:tcPr>
          <w:p>
            <w:r>
              <w:t>Плотность конкретной лексики на 100 знаменательных слов.</w:t>
            </w:r>
          </w:p>
        </w:tc>
      </w:tr>
      <w:tr>
        <w:tc>
          <w:tcPr>
            <w:tcW w:type="dxa" w:w="4320"/>
          </w:tcPr>
          <w:p>
            <w:r>
              <w:t>abstract_to_concrete_ratio</w:t>
            </w:r>
          </w:p>
        </w:tc>
        <w:tc>
          <w:tcPr>
            <w:tcW w:type="dxa" w:w="4320"/>
          </w:tcPr>
          <w:p>
            <w:r>
              <w:t>Отношение абстрактной лексики к конкретной.</w:t>
            </w:r>
          </w:p>
        </w:tc>
      </w:tr>
      <w:tr>
        <w:tc>
          <w:tcPr>
            <w:tcW w:type="dxa" w:w="4320"/>
          </w:tcPr>
          <w:p>
            <w:r>
              <w:t>sentence_abstractness_mean</w:t>
            </w:r>
          </w:p>
        </w:tc>
        <w:tc>
          <w:tcPr>
            <w:tcW w:type="dxa" w:w="4320"/>
          </w:tcPr>
          <w:p>
            <w:r>
              <w:t>Средняя абстрактность предложения (abstract/(abstract+concrete)).</w:t>
            </w:r>
          </w:p>
        </w:tc>
      </w:tr>
      <w:tr>
        <w:tc>
          <w:tcPr>
            <w:tcW w:type="dxa" w:w="4320"/>
          </w:tcPr>
          <w:p>
            <w:r>
              <w:t>sentence_abstractness_std</w:t>
            </w:r>
          </w:p>
        </w:tc>
        <w:tc>
          <w:tcPr>
            <w:tcW w:type="dxa" w:w="4320"/>
          </w:tcPr>
          <w:p>
            <w:r>
              <w:t>Разброс абстрактности между предложениями.</w:t>
            </w:r>
          </w:p>
        </w:tc>
      </w:tr>
      <w:tr>
        <w:tc>
          <w:tcPr>
            <w:tcW w:type="dxa" w:w="4320"/>
          </w:tcPr>
          <w:p>
            <w:r>
              <w:t>lexical_density_content_share</w:t>
            </w:r>
          </w:p>
        </w:tc>
        <w:tc>
          <w:tcPr>
            <w:tcW w:type="dxa" w:w="4320"/>
          </w:tcPr>
          <w:p>
            <w:r>
              <w:t>Лексическая плотность = знаменательные/(знаменательные+служебные).</w:t>
            </w:r>
          </w:p>
        </w:tc>
      </w:tr>
      <w:tr>
        <w:tc>
          <w:tcPr>
            <w:tcW w:type="dxa" w:w="4320"/>
          </w:tcPr>
          <w:p>
            <w:r>
              <w:t>mean_word_length_chars</w:t>
            </w:r>
          </w:p>
        </w:tc>
        <w:tc>
          <w:tcPr>
            <w:tcW w:type="dxa" w:w="4320"/>
          </w:tcPr>
          <w:p>
            <w:r>
              <w:t>Средняя длина слова (символы, по леммам).</w:t>
            </w:r>
          </w:p>
        </w:tc>
      </w:tr>
      <w:tr>
        <w:tc>
          <w:tcPr>
            <w:tcW w:type="dxa" w:w="4320"/>
          </w:tcPr>
          <w:p>
            <w:r>
              <w:t>median_word_length_chars</w:t>
            </w:r>
          </w:p>
        </w:tc>
        <w:tc>
          <w:tcPr>
            <w:tcW w:type="dxa" w:w="4320"/>
          </w:tcPr>
          <w:p>
            <w:r>
              <w:t>Медианная длина слова (символы, по леммам).</w:t>
            </w:r>
          </w:p>
        </w:tc>
      </w:tr>
      <w:tr>
        <w:tc>
          <w:tcPr>
            <w:tcW w:type="dxa" w:w="4320"/>
          </w:tcPr>
          <w:p>
            <w:r>
              <w:t>mean_sentence_length_tokens</w:t>
            </w:r>
          </w:p>
        </w:tc>
        <w:tc>
          <w:tcPr>
            <w:tcW w:type="dxa" w:w="4320"/>
          </w:tcPr>
          <w:p>
            <w:r>
              <w:t>Средняя длина предложения в токенах (без пунктуации).</w:t>
            </w:r>
          </w:p>
        </w:tc>
      </w:tr>
      <w:tr>
        <w:tc>
          <w:tcPr>
            <w:tcW w:type="dxa" w:w="4320"/>
          </w:tcPr>
          <w:p>
            <w:r>
              <w:t>median_sentence_length_tokens</w:t>
            </w:r>
          </w:p>
        </w:tc>
        <w:tc>
          <w:tcPr>
            <w:tcW w:type="dxa" w:w="4320"/>
          </w:tcPr>
          <w:p>
            <w:r>
              <w:t>Медианная длина предложения в токенах.</w:t>
            </w:r>
          </w:p>
        </w:tc>
      </w:tr>
      <w:tr>
        <w:tc>
          <w:tcPr>
            <w:tcW w:type="dxa" w:w="4320"/>
          </w:tcPr>
          <w:p>
            <w:r>
              <w:t>sentence_type_colon_share</w:t>
            </w:r>
          </w:p>
        </w:tc>
        <w:tc>
          <w:tcPr>
            <w:tcW w:type="dxa" w:w="4320"/>
          </w:tcPr>
          <w:p>
            <w:r>
              <w:t>Доля предложений с двоеточием.</w:t>
            </w:r>
          </w:p>
        </w:tc>
      </w:tr>
      <w:tr>
        <w:tc>
          <w:tcPr>
            <w:tcW w:type="dxa" w:w="4320"/>
          </w:tcPr>
          <w:p>
            <w:r>
              <w:t>sentence_type_dash_share</w:t>
            </w:r>
          </w:p>
        </w:tc>
        <w:tc>
          <w:tcPr>
            <w:tcW w:type="dxa" w:w="4320"/>
          </w:tcPr>
          <w:p>
            <w:r>
              <w:t>Доля предложений с тире.</w:t>
            </w:r>
          </w:p>
        </w:tc>
      </w:tr>
      <w:tr>
        <w:tc>
          <w:tcPr>
            <w:tcW w:type="dxa" w:w="4320"/>
          </w:tcPr>
          <w:p>
            <w:r>
              <w:t>sentence_type_parenthesis_share</w:t>
            </w:r>
          </w:p>
        </w:tc>
        <w:tc>
          <w:tcPr>
            <w:tcW w:type="dxa" w:w="4320"/>
          </w:tcPr>
          <w:p>
            <w:r>
              <w:t>Доля предложений со скобками.</w:t>
            </w:r>
          </w:p>
        </w:tc>
      </w:tr>
      <w:tr>
        <w:tc>
          <w:tcPr>
            <w:tcW w:type="dxa" w:w="4320"/>
          </w:tcPr>
          <w:p>
            <w:r>
              <w:t>sentence_type_quote_share</w:t>
            </w:r>
          </w:p>
        </w:tc>
        <w:tc>
          <w:tcPr>
            <w:tcW w:type="dxa" w:w="4320"/>
          </w:tcPr>
          <w:p>
            <w:r>
              <w:t>Доля предложений с цитированием/кавычками.</w:t>
            </w:r>
          </w:p>
        </w:tc>
      </w:tr>
      <w:tr>
        <w:tc>
          <w:tcPr>
            <w:tcW w:type="dxa" w:w="4320"/>
          </w:tcPr>
          <w:p>
            <w:r>
              <w:t>pos_at_3_VERB_share</w:t>
            </w:r>
          </w:p>
        </w:tc>
        <w:tc>
          <w:tcPr>
            <w:tcW w:type="dxa" w:w="4320"/>
          </w:tcPr>
          <w:p>
            <w:r>
              <w:t>Доля предложений, где на 3-й позиции стоит VERB.</w:t>
            </w:r>
          </w:p>
        </w:tc>
      </w:tr>
      <w:tr>
        <w:tc>
          <w:tcPr>
            <w:tcW w:type="dxa" w:w="4320"/>
          </w:tcPr>
          <w:p>
            <w:r>
              <w:t>pos_at_4_ADJ_share</w:t>
            </w:r>
          </w:p>
        </w:tc>
        <w:tc>
          <w:tcPr>
            <w:tcW w:type="dxa" w:w="4320"/>
          </w:tcPr>
          <w:p>
            <w:r>
              <w:t>Доля предложений, где на 4-й позиции стоит ADJ.</w:t>
            </w:r>
          </w:p>
        </w:tc>
      </w:tr>
      <w:tr>
        <w:tc>
          <w:tcPr>
            <w:tcW w:type="dxa" w:w="4320"/>
          </w:tcPr>
          <w:p>
            <w:r>
              <w:t>pos_at_1_NOUN_share</w:t>
            </w:r>
          </w:p>
        </w:tc>
        <w:tc>
          <w:tcPr>
            <w:tcW w:type="dxa" w:w="4320"/>
          </w:tcPr>
          <w:p>
            <w:r>
              <w:t>Доля предложений, где на 1-й позиции стоит NOUN.</w:t>
            </w:r>
          </w:p>
        </w:tc>
      </w:tr>
      <w:tr>
        <w:tc>
          <w:tcPr>
            <w:tcW w:type="dxa" w:w="4320"/>
          </w:tcPr>
          <w:p>
            <w:r>
              <w:t>pos_at_2_NOUN_share</w:t>
            </w:r>
          </w:p>
        </w:tc>
        <w:tc>
          <w:tcPr>
            <w:tcW w:type="dxa" w:w="4320"/>
          </w:tcPr>
          <w:p>
            <w:r>
              <w:t>Доля предложений, где на 2-й позиции стоит NOUN.</w:t>
            </w:r>
          </w:p>
        </w:tc>
      </w:tr>
      <w:tr>
        <w:tc>
          <w:tcPr>
            <w:tcW w:type="dxa" w:w="4320"/>
          </w:tcPr>
          <w:p>
            <w:r>
              <w:t>pos_at_3_NOUN_share</w:t>
            </w:r>
          </w:p>
        </w:tc>
        <w:tc>
          <w:tcPr>
            <w:tcW w:type="dxa" w:w="4320"/>
          </w:tcPr>
          <w:p>
            <w:r>
              <w:t>Доля предложений, где на 3-й позиции стоит NOUN.</w:t>
            </w:r>
          </w:p>
        </w:tc>
      </w:tr>
      <w:tr>
        <w:tc>
          <w:tcPr>
            <w:tcW w:type="dxa" w:w="4320"/>
          </w:tcPr>
          <w:p>
            <w:r>
              <w:t>pos_at_4_NOUN_share</w:t>
            </w:r>
          </w:p>
        </w:tc>
        <w:tc>
          <w:tcPr>
            <w:tcW w:type="dxa" w:w="4320"/>
          </w:tcPr>
          <w:p>
            <w:r>
              <w:t>Доля предложений, где на 4-й позиции стоит NOUN.</w:t>
            </w:r>
          </w:p>
        </w:tc>
      </w:tr>
      <w:tr>
        <w:tc>
          <w:tcPr>
            <w:tcW w:type="dxa" w:w="4320"/>
          </w:tcPr>
          <w:p>
            <w:r>
              <w:t>pos_at_1_VERB_share</w:t>
            </w:r>
          </w:p>
        </w:tc>
        <w:tc>
          <w:tcPr>
            <w:tcW w:type="dxa" w:w="4320"/>
          </w:tcPr>
          <w:p>
            <w:r>
              <w:t>Доля предложений, где на 1-й позиции стоит VERB.</w:t>
            </w:r>
          </w:p>
        </w:tc>
      </w:tr>
      <w:tr>
        <w:tc>
          <w:tcPr>
            <w:tcW w:type="dxa" w:w="4320"/>
          </w:tcPr>
          <w:p>
            <w:r>
              <w:t>pos_at_2_VERB_share</w:t>
            </w:r>
          </w:p>
        </w:tc>
        <w:tc>
          <w:tcPr>
            <w:tcW w:type="dxa" w:w="4320"/>
          </w:tcPr>
          <w:p>
            <w:r>
              <w:t>Доля предложений, где на 2-й позиции стоит VERB.</w:t>
            </w:r>
          </w:p>
        </w:tc>
      </w:tr>
      <w:tr>
        <w:tc>
          <w:tcPr>
            <w:tcW w:type="dxa" w:w="4320"/>
          </w:tcPr>
          <w:p>
            <w:r>
              <w:t>pos_at_4_VERB_share</w:t>
            </w:r>
          </w:p>
        </w:tc>
        <w:tc>
          <w:tcPr>
            <w:tcW w:type="dxa" w:w="4320"/>
          </w:tcPr>
          <w:p>
            <w:r>
              <w:t>Доля предложений, где на 4-й позиции стоит VERB.</w:t>
            </w:r>
          </w:p>
        </w:tc>
      </w:tr>
      <w:tr>
        <w:tc>
          <w:tcPr>
            <w:tcW w:type="dxa" w:w="4320"/>
          </w:tcPr>
          <w:p>
            <w:r>
              <w:t>pos_at_1_ADJ_share</w:t>
            </w:r>
          </w:p>
        </w:tc>
        <w:tc>
          <w:tcPr>
            <w:tcW w:type="dxa" w:w="4320"/>
          </w:tcPr>
          <w:p>
            <w:r>
              <w:t>Доля предложений, где на 1-й позиции стоит ADJ.</w:t>
            </w:r>
          </w:p>
        </w:tc>
      </w:tr>
      <w:tr>
        <w:tc>
          <w:tcPr>
            <w:tcW w:type="dxa" w:w="4320"/>
          </w:tcPr>
          <w:p>
            <w:r>
              <w:t>pos_at_2_ADJ_share</w:t>
            </w:r>
          </w:p>
        </w:tc>
        <w:tc>
          <w:tcPr>
            <w:tcW w:type="dxa" w:w="4320"/>
          </w:tcPr>
          <w:p>
            <w:r>
              <w:t>Доля предложений, где на 2-й позиции стоит ADJ.</w:t>
            </w:r>
          </w:p>
        </w:tc>
      </w:tr>
      <w:tr>
        <w:tc>
          <w:tcPr>
            <w:tcW w:type="dxa" w:w="4320"/>
          </w:tcPr>
          <w:p>
            <w:r>
              <w:t>pos_at_3_ADJ_share</w:t>
            </w:r>
          </w:p>
        </w:tc>
        <w:tc>
          <w:tcPr>
            <w:tcW w:type="dxa" w:w="4320"/>
          </w:tcPr>
          <w:p>
            <w:r>
              <w:t>Доля предложений, где на 3-й позиции стоит ADJ.</w:t>
            </w:r>
          </w:p>
        </w:tc>
      </w:tr>
      <w:tr>
        <w:tc>
          <w:tcPr>
            <w:tcW w:type="dxa" w:w="4320"/>
          </w:tcPr>
          <w:p>
            <w:r>
              <w:t>pos_pattern_VERB_ADJ_ADJ_share</w:t>
            </w:r>
          </w:p>
        </w:tc>
        <w:tc>
          <w:tcPr>
            <w:tcW w:type="dxa" w:w="4320"/>
          </w:tcPr>
          <w:p>
            <w:r>
              <w:t>Доля предложений, начинающихся шаблоном VERB→ADJ→ADJ.</w:t>
            </w:r>
          </w:p>
        </w:tc>
      </w:tr>
      <w:tr>
        <w:tc>
          <w:tcPr>
            <w:tcW w:type="dxa" w:w="4320"/>
          </w:tcPr>
          <w:p>
            <w:r>
              <w:t>pos_pattern_NOUN_VERB_NOUN_share</w:t>
            </w:r>
          </w:p>
        </w:tc>
        <w:tc>
          <w:tcPr>
            <w:tcW w:type="dxa" w:w="4320"/>
          </w:tcPr>
          <w:p>
            <w:r>
              <w:t>Доля предложений, начинающихся шаблоном NOUN→VERB→NOUN.</w:t>
            </w:r>
          </w:p>
        </w:tc>
      </w:tr>
      <w:tr>
        <w:tc>
          <w:tcPr>
            <w:tcW w:type="dxa" w:w="4320"/>
          </w:tcPr>
          <w:p>
            <w:r>
              <w:t>pos_pattern_ADJ_NOUN_VERB_share</w:t>
            </w:r>
          </w:p>
        </w:tc>
        <w:tc>
          <w:tcPr>
            <w:tcW w:type="dxa" w:w="4320"/>
          </w:tcPr>
          <w:p>
            <w:r>
              <w:t>Доля предложений, начинающихся шаблоном ADJ→NOUN→VERB.</w:t>
            </w:r>
          </w:p>
        </w:tc>
      </w:tr>
      <w:tr>
        <w:tc>
          <w:tcPr>
            <w:tcW w:type="dxa" w:w="4320"/>
          </w:tcPr>
          <w:p>
            <w:r>
              <w:t>pos_position_profile_entropy_1_4</w:t>
            </w:r>
          </w:p>
        </w:tc>
        <w:tc>
          <w:tcPr>
            <w:tcW w:type="dxa" w:w="4320"/>
          </w:tcPr>
          <w:p>
            <w:r>
              <w:t>Средняя энтропия распределения POS по позициям 1–4.</w:t>
            </w:r>
          </w:p>
        </w:tc>
      </w:tr>
      <w:tr>
        <w:tc>
          <w:tcPr>
            <w:tcW w:type="dxa" w:w="4320"/>
          </w:tcPr>
          <w:p>
            <w:r>
              <w:t>global_reliability_index</w:t>
            </w:r>
          </w:p>
        </w:tc>
        <w:tc>
          <w:tcPr>
            <w:tcW w:type="dxa" w:w="4320"/>
          </w:tcPr>
          <w:p>
            <w:r>
              <w:t>Общая надежность интерпретации: report_confidence_score × (1.00*high + 0.66*medium + 0.33*low).</w:t>
            </w:r>
          </w:p>
        </w:tc>
      </w:tr>
      <w:tr>
        <w:tc>
          <w:tcPr>
            <w:tcW w:type="dxa" w:w="4320"/>
          </w:tcPr>
          <w:p>
            <w:r>
              <w:t>reliability_high_share</w:t>
            </w:r>
          </w:p>
        </w:tc>
        <w:tc>
          <w:tcPr>
            <w:tcW w:type="dxa" w:w="4320"/>
          </w:tcPr>
          <w:p>
            <w:r>
              <w:t>Доля метрик класса reliability=high в общем наборе.</w:t>
            </w:r>
          </w:p>
        </w:tc>
      </w:tr>
      <w:tr>
        <w:tc>
          <w:tcPr>
            <w:tcW w:type="dxa" w:w="4320"/>
          </w:tcPr>
          <w:p>
            <w:r>
              <w:t>reliability_medium_share</w:t>
            </w:r>
          </w:p>
        </w:tc>
        <w:tc>
          <w:tcPr>
            <w:tcW w:type="dxa" w:w="4320"/>
          </w:tcPr>
          <w:p>
            <w:r>
              <w:t>Доля метрик класса reliability=medium.</w:t>
            </w:r>
          </w:p>
        </w:tc>
      </w:tr>
      <w:tr>
        <w:tc>
          <w:tcPr>
            <w:tcW w:type="dxa" w:w="4320"/>
          </w:tcPr>
          <w:p>
            <w:r>
              <w:t>reliability_low_share</w:t>
            </w:r>
          </w:p>
        </w:tc>
        <w:tc>
          <w:tcPr>
            <w:tcW w:type="dxa" w:w="4320"/>
          </w:tcPr>
          <w:p>
            <w:r>
              <w:t>Доля метрик класса reliability=low.</w:t>
            </w:r>
          </w:p>
        </w:tc>
      </w:tr>
      <w:tr>
        <w:tc>
          <w:tcPr>
            <w:tcW w:type="dxa" w:w="4320"/>
          </w:tcPr>
          <w:p>
            <w:r>
              <w:t>morph_features_per_token_mean</w:t>
            </w:r>
          </w:p>
        </w:tc>
        <w:tc>
          <w:tcPr>
            <w:tcW w:type="dxa" w:w="4320"/>
          </w:tcPr>
          <w:p>
            <w:r>
              <w:t>Среднее число морфологических признаков (UD feats) на токен.</w:t>
            </w:r>
          </w:p>
        </w:tc>
      </w:tr>
      <w:tr>
        <w:tc>
          <w:tcPr>
            <w:tcW w:type="dxa" w:w="4320"/>
          </w:tcPr>
          <w:p>
            <w:r>
              <w:t>abstract_nominal_suffix_share</w:t>
            </w:r>
          </w:p>
        </w:tc>
        <w:tc>
          <w:tcPr>
            <w:tcW w:type="dxa" w:w="4320"/>
          </w:tcPr>
          <w:p>
            <w:r>
              <w:t>Доля существительных с леммами на -ость/-ение/-ация/-изм/-ция среди всех существительных.</w:t>
            </w:r>
          </w:p>
        </w:tc>
      </w:tr>
      <w:tr>
        <w:tc>
          <w:tcPr>
            <w:tcW w:type="dxa" w:w="4320"/>
          </w:tcPr>
          <w:p>
            <w:r>
              <w:t>noun_to_verb_ratio</w:t>
            </w:r>
          </w:p>
        </w:tc>
        <w:tc>
          <w:tcPr>
            <w:tcW w:type="dxa" w:w="4320"/>
          </w:tcPr>
          <w:p>
            <w:r>
              <w:t>Отношение количества существительных (NOUN+PROPN) к количеству глаголов (VERB+AUX).</w:t>
            </w:r>
          </w:p>
        </w:tc>
      </w:tr>
      <w:tr>
        <w:tc>
          <w:tcPr>
            <w:tcW w:type="dxa" w:w="4320"/>
          </w:tcPr>
          <w:p>
            <w:r>
              <w:t>nominal_predicate_share</w:t>
            </w:r>
          </w:p>
        </w:tc>
        <w:tc>
          <w:tcPr>
            <w:tcW w:type="dxa" w:w="4320"/>
          </w:tcPr>
          <w:p>
            <w:r>
              <w:t>Доля предложений с именным сказуемым или связочной именной конструкцией.</w:t>
            </w:r>
          </w:p>
        </w:tc>
      </w:tr>
      <w:tr>
        <w:tc>
          <w:tcPr>
            <w:tcW w:type="dxa" w:w="4320"/>
          </w:tcPr>
          <w:p>
            <w:r>
              <w:t>prepredicate_span_mean</w:t>
            </w:r>
          </w:p>
        </w:tc>
        <w:tc>
          <w:tcPr>
            <w:tcW w:type="dxa" w:w="4320"/>
          </w:tcPr>
          <w:p>
            <w:r>
              <w:t>Среднее число непунктуационных токенов перед первым сказуемым в предложении.</w:t>
            </w:r>
          </w:p>
        </w:tc>
      </w:tr>
      <w:tr>
        <w:tc>
          <w:tcPr>
            <w:tcW w:type="dxa" w:w="4320"/>
          </w:tcPr>
          <w:p>
            <w:r>
              <w:t>fronted_adverbial_share</w:t>
            </w:r>
          </w:p>
        </w:tc>
        <w:tc>
          <w:tcPr>
            <w:tcW w:type="dxa" w:w="4320"/>
          </w:tcPr>
          <w:p>
            <w:r>
              <w:t>Доля предложений, где перед сказуемым стоит обстоятельственный зачин.</w:t>
            </w:r>
          </w:p>
        </w:tc>
      </w:tr>
      <w:tr>
        <w:tc>
          <w:tcPr>
            <w:tcW w:type="dxa" w:w="4320"/>
          </w:tcPr>
          <w:p>
            <w:r>
              <w:t>sentence_initial_eto_count</w:t>
            </w:r>
          </w:p>
        </w:tc>
        <w:tc>
          <w:tcPr>
            <w:tcW w:type="dxa" w:w="4320"/>
          </w:tcPr>
          <w:p>
            <w:r>
              <w:t>Количество предложений, начинающихся с точной формы «это».</w:t>
            </w:r>
          </w:p>
        </w:tc>
      </w:tr>
      <w:tr>
        <w:tc>
          <w:tcPr>
            <w:tcW w:type="dxa" w:w="4320"/>
          </w:tcPr>
          <w:p>
            <w:r>
              <w:t>sentence_initial_eto_share</w:t>
            </w:r>
          </w:p>
        </w:tc>
        <w:tc>
          <w:tcPr>
            <w:tcW w:type="dxa" w:w="4320"/>
          </w:tcPr>
          <w:p>
            <w:r>
              <w:t>Доля предложений, начинающихся с точной формы «это».</w:t>
            </w:r>
          </w:p>
        </w:tc>
      </w:tr>
      <w:tr>
        <w:tc>
          <w:tcPr>
            <w:tcW w:type="dxa" w:w="4320"/>
          </w:tcPr>
          <w:p>
            <w:r>
              <w:t>eto_sentence_chain_max</w:t>
            </w:r>
          </w:p>
        </w:tc>
        <w:tc>
          <w:tcPr>
            <w:tcW w:type="dxa" w:w="4320"/>
          </w:tcPr>
          <w:p>
            <w:r>
              <w:t>Максимальная длина подряд идущей цепочки предложений с начальной точной формой «это».</w:t>
            </w:r>
          </w:p>
        </w:tc>
      </w:tr>
      <w:tr>
        <w:tc>
          <w:tcPr>
            <w:tcW w:type="dxa" w:w="4320"/>
          </w:tcPr>
          <w:p>
            <w:r>
              <w:t>eto_predicate_mode_share</w:t>
            </w:r>
          </w:p>
        </w:tc>
        <w:tc>
          <w:tcPr>
            <w:tcW w:type="dxa" w:w="4320"/>
          </w:tcPr>
          <w:p>
            <w:r>
              <w:t>Доля самого частотного сказуемого среди предложений с начальной точной формой «это».</w:t>
            </w:r>
          </w:p>
        </w:tc>
      </w:tr>
      <w:tr>
        <w:tc>
          <w:tcPr>
            <w:tcW w:type="dxa" w:w="4320"/>
          </w:tcPr>
          <w:p>
            <w:r>
              <w:t>specificichn_family_count</w:t>
            </w:r>
          </w:p>
        </w:tc>
        <w:tc>
          <w:tcPr>
            <w:tcW w:type="dxa" w:w="4320"/>
          </w:tcPr>
          <w:p>
            <w:r>
              <w:t>Количество словоформ с компонентом -специфичн- (в том числе сложные слова типа «языкоспецифичный»).</w:t>
            </w:r>
          </w:p>
        </w:tc>
      </w:tr>
      <w:tr>
        <w:tc>
          <w:tcPr>
            <w:tcW w:type="dxa" w:w="4320"/>
          </w:tcPr>
          <w:p>
            <w:r>
              <w:t>word_family_dopoln_count</w:t>
            </w:r>
          </w:p>
        </w:tc>
        <w:tc>
          <w:tcPr>
            <w:tcW w:type="dxa" w:w="4320"/>
          </w:tcPr>
          <w:p>
            <w:r>
              <w:t>Количество словоформ семейства «дополн-».</w:t>
            </w:r>
          </w:p>
        </w:tc>
      </w:tr>
      <w:tr>
        <w:tc>
          <w:tcPr>
            <w:tcW w:type="dxa" w:w="4320"/>
          </w:tcPr>
          <w:p>
            <w:r>
              <w:t>word_family_odnovrem_count</w:t>
            </w:r>
          </w:p>
        </w:tc>
        <w:tc>
          <w:tcPr>
            <w:tcW w:type="dxa" w:w="4320"/>
          </w:tcPr>
          <w:p>
            <w:r>
              <w:t>Количество словоформ семейства «одноврем-».</w:t>
            </w:r>
          </w:p>
        </w:tc>
      </w:tr>
      <w:tr>
        <w:tc>
          <w:tcPr>
            <w:tcW w:type="dxa" w:w="4320"/>
          </w:tcPr>
          <w:p>
            <w:r>
              <w:t>word_family_klyuchev_count</w:t>
            </w:r>
          </w:p>
        </w:tc>
        <w:tc>
          <w:tcPr>
            <w:tcW w:type="dxa" w:w="4320"/>
          </w:tcPr>
          <w:p>
            <w:r>
              <w:t>Количество словоформ семейства «ключев-».</w:t>
            </w:r>
          </w:p>
        </w:tc>
      </w:tr>
      <w:tr>
        <w:tc>
          <w:tcPr>
            <w:tcW w:type="dxa" w:w="4320"/>
          </w:tcPr>
          <w:p>
            <w:r>
              <w:t>word_family_ramka_count</w:t>
            </w:r>
          </w:p>
        </w:tc>
        <w:tc>
          <w:tcPr>
            <w:tcW w:type="dxa" w:w="4320"/>
          </w:tcPr>
          <w:p>
            <w:r>
              <w:t>Количество словоформ семейства «рамк-».</w:t>
            </w:r>
          </w:p>
        </w:tc>
      </w:tr>
      <w:tr>
        <w:tc>
          <w:tcPr>
            <w:tcW w:type="dxa" w:w="4320"/>
          </w:tcPr>
          <w:p>
            <w:r>
              <w:t>word_family_fiks_count</w:t>
            </w:r>
          </w:p>
        </w:tc>
        <w:tc>
          <w:tcPr>
            <w:tcW w:type="dxa" w:w="4320"/>
          </w:tcPr>
          <w:p>
            <w:r>
              <w:t>Количество словоформ семейства «фикс-».</w:t>
            </w:r>
          </w:p>
        </w:tc>
      </w:tr>
      <w:tr>
        <w:tc>
          <w:tcPr>
            <w:tcW w:type="dxa" w:w="4320"/>
          </w:tcPr>
          <w:p>
            <w:r>
              <w:t>word_family_fokus_count</w:t>
            </w:r>
          </w:p>
        </w:tc>
        <w:tc>
          <w:tcPr>
            <w:tcW w:type="dxa" w:w="4320"/>
          </w:tcPr>
          <w:p>
            <w:r>
              <w:t>Количество словоформ семейства «фокус-».</w:t>
            </w:r>
          </w:p>
        </w:tc>
      </w:tr>
      <w:tr>
        <w:tc>
          <w:tcPr>
            <w:tcW w:type="dxa" w:w="4320"/>
          </w:tcPr>
          <w:p>
            <w:r>
              <w:t>sentence_initial_demonstrative_count</w:t>
            </w:r>
          </w:p>
        </w:tc>
        <w:tc>
          <w:tcPr>
            <w:tcW w:type="dxa" w:w="4320"/>
          </w:tcPr>
          <w:p>
            <w:r>
              <w:t>Количество предложений, начинающихся с форм семейства «этот/эта/это/эти».</w:t>
            </w:r>
          </w:p>
        </w:tc>
      </w:tr>
      <w:tr>
        <w:tc>
          <w:tcPr>
            <w:tcW w:type="dxa" w:w="4320"/>
          </w:tcPr>
          <w:p>
            <w:r>
              <w:t>sentence_initial_demonstrative_share</w:t>
            </w:r>
          </w:p>
        </w:tc>
        <w:tc>
          <w:tcPr>
            <w:tcW w:type="dxa" w:w="4320"/>
          </w:tcPr>
          <w:p>
            <w:r>
              <w:t>Доля предложений, начинающихся с форм семейства «этот/эта/это/эти».</w:t>
            </w:r>
          </w:p>
        </w:tc>
      </w:tr>
      <w:tr>
        <w:tc>
          <w:tcPr>
            <w:tcW w:type="dxa" w:w="4320"/>
          </w:tcPr>
          <w:p>
            <w:r>
              <w:t>demonstrative_sentence_chain_max</w:t>
            </w:r>
          </w:p>
        </w:tc>
        <w:tc>
          <w:tcPr>
            <w:tcW w:type="dxa" w:w="4320"/>
          </w:tcPr>
          <w:p>
            <w:r>
              <w:t>Максимальная длина подряд идущей цепочки предложений с начальными формами семейства «этот/эта/это/эти».</w:t>
            </w:r>
          </w:p>
        </w:tc>
      </w:tr>
      <w:tr>
        <w:tc>
          <w:tcPr>
            <w:tcW w:type="dxa" w:w="4320"/>
          </w:tcPr>
          <w:p>
            <w:r>
              <w:t>demonstrative_predicate_mode_share</w:t>
            </w:r>
          </w:p>
        </w:tc>
        <w:tc>
          <w:tcPr>
            <w:tcW w:type="dxa" w:w="4320"/>
          </w:tcPr>
          <w:p>
            <w:r>
              <w:t>Доля самого частотного сказуемого среди предложений с начальными формами семейства «этот/эта/это/эти».</w:t>
            </w:r>
          </w:p>
        </w:tc>
      </w:tr>
      <w:tr>
        <w:tc>
          <w:tcPr>
            <w:tcW w:type="dxa" w:w="4320"/>
          </w:tcPr>
          <w:p>
            <w:r>
              <w:t>sentence_initial_pronoun_3p_count</w:t>
            </w:r>
          </w:p>
        </w:tc>
        <w:tc>
          <w:tcPr>
            <w:tcW w:type="dxa" w:w="4320"/>
          </w:tcPr>
          <w:p>
            <w:r>
              <w:t>Количество предложений, начинающихся с форм «он», «она», «они», «её/ее».</w:t>
            </w:r>
          </w:p>
        </w:tc>
      </w:tr>
      <w:tr>
        <w:tc>
          <w:tcPr>
            <w:tcW w:type="dxa" w:w="4320"/>
          </w:tcPr>
          <w:p>
            <w:r>
              <w:t>sentence_initial_pronoun_3p_share</w:t>
            </w:r>
          </w:p>
        </w:tc>
        <w:tc>
          <w:tcPr>
            <w:tcW w:type="dxa" w:w="4320"/>
          </w:tcPr>
          <w:p>
            <w:r>
              <w:t>Доля предложений, начинающихся с форм «он», «она», «они», «её/ее».</w:t>
            </w:r>
          </w:p>
        </w:tc>
      </w:tr>
      <w:tr>
        <w:tc>
          <w:tcPr>
            <w:tcW w:type="dxa" w:w="4320"/>
          </w:tcPr>
          <w:p>
            <w:r>
              <w:t>pronoun_3p_sentence_chain_max</w:t>
            </w:r>
          </w:p>
        </w:tc>
        <w:tc>
          <w:tcPr>
            <w:tcW w:type="dxa" w:w="4320"/>
          </w:tcPr>
          <w:p>
            <w:r>
              <w:t>Максимальная длина подряд идущей цепочки предложений с начальными формами «он», «она», «они», «её/ее».</w:t>
            </w:r>
          </w:p>
        </w:tc>
      </w:tr>
      <w:tr>
        <w:tc>
          <w:tcPr>
            <w:tcW w:type="dxa" w:w="4320"/>
          </w:tcPr>
          <w:p>
            <w:r>
              <w:t>exact_word_dopolnitelno_count</w:t>
            </w:r>
          </w:p>
        </w:tc>
        <w:tc>
          <w:tcPr>
            <w:tcW w:type="dxa" w:w="4320"/>
          </w:tcPr>
          <w:p>
            <w:r>
              <w:t>Количество точных вхождений слова «дополнительно».</w:t>
            </w:r>
          </w:p>
        </w:tc>
      </w:tr>
      <w:tr>
        <w:tc>
          <w:tcPr>
            <w:tcW w:type="dxa" w:w="4320"/>
          </w:tcPr>
          <w:p>
            <w:r>
              <w:t>exact_word_odnovremenno_count</w:t>
            </w:r>
          </w:p>
        </w:tc>
        <w:tc>
          <w:tcPr>
            <w:tcW w:type="dxa" w:w="4320"/>
          </w:tcPr>
          <w:p>
            <w:r>
              <w:t>Количество точных вхождений слова «одновременно».</w:t>
            </w:r>
          </w:p>
        </w:tc>
      </w:tr>
      <w:tr>
        <w:tc>
          <w:tcPr>
            <w:tcW w:type="dxa" w:w="4320"/>
          </w:tcPr>
          <w:p>
            <w:r>
              <w:t>exact_word_klyuchevoy_count</w:t>
            </w:r>
          </w:p>
        </w:tc>
        <w:tc>
          <w:tcPr>
            <w:tcW w:type="dxa" w:w="4320"/>
          </w:tcPr>
          <w:p>
            <w:r>
              <w:t>Количество точных вхождений слова «ключевой».</w:t>
            </w:r>
          </w:p>
        </w:tc>
      </w:tr>
      <w:tr>
        <w:tc>
          <w:tcPr>
            <w:tcW w:type="dxa" w:w="4320"/>
          </w:tcPr>
          <w:p>
            <w:r>
              <w:t>exact_word_ramka_count</w:t>
            </w:r>
          </w:p>
        </w:tc>
        <w:tc>
          <w:tcPr>
            <w:tcW w:type="dxa" w:w="4320"/>
          </w:tcPr>
          <w:p>
            <w:r>
              <w:t>Количество точных вхождений слова «рамка».</w:t>
            </w:r>
          </w:p>
        </w:tc>
      </w:tr>
      <w:tr>
        <w:tc>
          <w:tcPr>
            <w:tcW w:type="dxa" w:w="4320"/>
          </w:tcPr>
          <w:p>
            <w:r>
              <w:t>exact_word_fiksirovat_count</w:t>
            </w:r>
          </w:p>
        </w:tc>
        <w:tc>
          <w:tcPr>
            <w:tcW w:type="dxa" w:w="4320"/>
          </w:tcPr>
          <w:p>
            <w:r>
              <w:t>Количество точных вхождений слова «фиксировать».</w:t>
            </w:r>
          </w:p>
        </w:tc>
      </w:tr>
      <w:tr>
        <w:tc>
          <w:tcPr>
            <w:tcW w:type="dxa" w:w="4320"/>
          </w:tcPr>
          <w:p>
            <w:r>
              <w:t>exact_word_fokus_count</w:t>
            </w:r>
          </w:p>
        </w:tc>
        <w:tc>
          <w:tcPr>
            <w:tcW w:type="dxa" w:w="4320"/>
          </w:tcPr>
          <w:p>
            <w:r>
              <w:t>Количество точных вхождений слова «фокус».</w:t>
            </w:r>
          </w:p>
        </w:tc>
      </w:tr>
      <w:tr>
        <w:tc>
          <w:tcPr>
            <w:tcW w:type="dxa" w:w="4320"/>
          </w:tcPr>
          <w:p>
            <w:r>
              <w:t>exact_word_fundamentalny_count</w:t>
            </w:r>
          </w:p>
        </w:tc>
        <w:tc>
          <w:tcPr>
            <w:tcW w:type="dxa" w:w="4320"/>
          </w:tcPr>
          <w:p>
            <w:r>
              <w:t>Количество точных вхождений слова «фундаментальный».</w:t>
            </w:r>
          </w:p>
        </w:tc>
      </w:tr>
      <w:tr>
        <w:tc>
          <w:tcPr>
            <w:tcW w:type="dxa" w:w="4320"/>
          </w:tcPr>
          <w:p>
            <w:r>
              <w:t>exact_word_analogichno_count</w:t>
            </w:r>
          </w:p>
        </w:tc>
        <w:tc>
          <w:tcPr>
            <w:tcW w:type="dxa" w:w="4320"/>
          </w:tcPr>
          <w:p>
            <w:r>
              <w:t>Количество точных вхождений слова «аналогично».</w:t>
            </w:r>
          </w:p>
        </w:tc>
      </w:tr>
      <w:tr>
        <w:tc>
          <w:tcPr>
            <w:tcW w:type="dxa" w:w="4320"/>
          </w:tcPr>
          <w:p>
            <w:r>
              <w:t>exact_word_domen_count</w:t>
            </w:r>
          </w:p>
        </w:tc>
        <w:tc>
          <w:tcPr>
            <w:tcW w:type="dxa" w:w="4320"/>
          </w:tcPr>
          <w:p>
            <w:r>
              <w:t>Количество точных вхождений слова «домен».</w:t>
            </w:r>
          </w:p>
        </w:tc>
      </w:tr>
      <w:tr>
        <w:tc>
          <w:tcPr>
            <w:tcW w:type="dxa" w:w="4320"/>
          </w:tcPr>
          <w:p>
            <w:r>
              <w:t>exact_word_token_count</w:t>
            </w:r>
          </w:p>
        </w:tc>
        <w:tc>
          <w:tcPr>
            <w:tcW w:type="dxa" w:w="4320"/>
          </w:tcPr>
          <w:p>
            <w:r>
              <w:t>Количество точных вхождений слова «токен».</w:t>
            </w:r>
          </w:p>
        </w:tc>
      </w:tr>
      <w:tr>
        <w:tc>
          <w:tcPr>
            <w:tcW w:type="dxa" w:w="4320"/>
          </w:tcPr>
          <w:p>
            <w:r>
              <w:t>exact_word_effekt_count</w:t>
            </w:r>
          </w:p>
        </w:tc>
        <w:tc>
          <w:tcPr>
            <w:tcW w:type="dxa" w:w="4320"/>
          </w:tcPr>
          <w:p>
            <w:r>
              <w:t>Количество точных вхождений слова «эффект».</w:t>
            </w:r>
          </w:p>
        </w:tc>
      </w:tr>
      <w:tr>
        <w:tc>
          <w:tcPr>
            <w:tcW w:type="dxa" w:w="4320"/>
          </w:tcPr>
          <w:p>
            <w:r>
              <w:t>word_family_fundamentaln_count</w:t>
            </w:r>
          </w:p>
        </w:tc>
        <w:tc>
          <w:tcPr>
            <w:tcW w:type="dxa" w:w="4320"/>
          </w:tcPr>
          <w:p>
            <w:r>
              <w:t>Количество словоформ семейства «фундаментальн-».</w:t>
            </w:r>
          </w:p>
        </w:tc>
      </w:tr>
      <w:tr>
        <w:tc>
          <w:tcPr>
            <w:tcW w:type="dxa" w:w="4320"/>
          </w:tcPr>
          <w:p>
            <w:r>
              <w:t>word_family_analogichn_count</w:t>
            </w:r>
          </w:p>
        </w:tc>
        <w:tc>
          <w:tcPr>
            <w:tcW w:type="dxa" w:w="4320"/>
          </w:tcPr>
          <w:p>
            <w:r>
              <w:t>Количество словоформ семейства «аналогичн-».</w:t>
            </w:r>
          </w:p>
        </w:tc>
      </w:tr>
      <w:tr>
        <w:tc>
          <w:tcPr>
            <w:tcW w:type="dxa" w:w="4320"/>
          </w:tcPr>
          <w:p>
            <w:r>
              <w:t>word_family_domen_count</w:t>
            </w:r>
          </w:p>
        </w:tc>
        <w:tc>
          <w:tcPr>
            <w:tcW w:type="dxa" w:w="4320"/>
          </w:tcPr>
          <w:p>
            <w:r>
              <w:t>Количество словоформ семейства «домен-».</w:t>
            </w:r>
          </w:p>
        </w:tc>
      </w:tr>
      <w:tr>
        <w:tc>
          <w:tcPr>
            <w:tcW w:type="dxa" w:w="4320"/>
          </w:tcPr>
          <w:p>
            <w:r>
              <w:t>word_family_token_count</w:t>
            </w:r>
          </w:p>
        </w:tc>
        <w:tc>
          <w:tcPr>
            <w:tcW w:type="dxa" w:w="4320"/>
          </w:tcPr>
          <w:p>
            <w:r>
              <w:t>Количество словоформ семейства «токен-».</w:t>
            </w:r>
          </w:p>
        </w:tc>
      </w:tr>
      <w:tr>
        <w:tc>
          <w:tcPr>
            <w:tcW w:type="dxa" w:w="4320"/>
          </w:tcPr>
          <w:p>
            <w:r>
              <w:t>word_family_effekt_count</w:t>
            </w:r>
          </w:p>
        </w:tc>
        <w:tc>
          <w:tcPr>
            <w:tcW w:type="dxa" w:w="4320"/>
          </w:tcPr>
          <w:p>
            <w:r>
              <w:t>Количество словоформ семейства «эффект-».</w:t>
            </w:r>
          </w:p>
        </w:tc>
      </w:tr>
      <w:tr>
        <w:tc>
          <w:tcPr>
            <w:tcW w:type="dxa" w:w="4320"/>
          </w:tcPr>
          <w:p>
            <w:r>
              <w:t>pos_schema_compact_repeat_excess</w:t>
            </w:r>
          </w:p>
        </w:tc>
        <w:tc>
          <w:tcPr>
            <w:tcW w:type="dxa" w:w="4320"/>
          </w:tcPr>
          <w:p>
            <w:r>
              <w:t>Доля повторных вхождений сжатых POS-схем сверх первого появления.</w:t>
            </w:r>
          </w:p>
        </w:tc>
      </w:tr>
      <w:tr>
        <w:tc>
          <w:tcPr>
            <w:tcW w:type="dxa" w:w="4320"/>
          </w:tcPr>
          <w:p>
            <w:r>
              <w:t>pos_schema_compact_repeated_sentence_share</w:t>
            </w:r>
          </w:p>
        </w:tc>
        <w:tc>
          <w:tcPr>
            <w:tcW w:type="dxa" w:w="4320"/>
          </w:tcPr>
          <w:p>
            <w:r>
              <w:t>Доля предложений, чьи сжатые POS-схемы (с объединением подряд идущих одинаковых тегов) повторяются.</w:t>
            </w:r>
          </w:p>
        </w:tc>
      </w:tr>
      <w:tr>
        <w:tc>
          <w:tcPr>
            <w:tcW w:type="dxa" w:w="4320"/>
          </w:tcPr>
          <w:p>
            <w:r>
              <w:t>pos_schema_compact_top10_coverage</w:t>
            </w:r>
          </w:p>
        </w:tc>
        <w:tc>
          <w:tcPr>
            <w:tcW w:type="dxa" w:w="4320"/>
          </w:tcPr>
          <w:p>
            <w:r>
              <w:t>Доля предложений, покрываемых 10 самыми частотными сжатыми POS-схемами.</w:t>
            </w:r>
          </w:p>
        </w:tc>
      </w:tr>
      <w:tr>
        <w:tc>
          <w:tcPr>
            <w:tcW w:type="dxa" w:w="4320"/>
          </w:tcPr>
          <w:p>
            <w:r>
              <w:t>pos_schema_repeat_excess</w:t>
            </w:r>
          </w:p>
        </w:tc>
        <w:tc>
          <w:tcPr>
            <w:tcW w:type="dxa" w:w="4320"/>
          </w:tcPr>
          <w:p>
            <w:r>
              <w:t>Доля повторных вхождений полных POS-схем сверх первого появления.</w:t>
            </w:r>
          </w:p>
        </w:tc>
      </w:tr>
      <w:tr>
        <w:tc>
          <w:tcPr>
            <w:tcW w:type="dxa" w:w="4320"/>
          </w:tcPr>
          <w:p>
            <w:r>
              <w:t>pos_schema_repeated_sentence_share</w:t>
            </w:r>
          </w:p>
        </w:tc>
        <w:tc>
          <w:tcPr>
            <w:tcW w:type="dxa" w:w="4320"/>
          </w:tcPr>
          <w:p>
            <w:r>
              <w:t>Доля предложений, чьи полные POS-схемы (в русских сокращениях) повторяются не менее двух раз.</w:t>
            </w:r>
          </w:p>
        </w:tc>
      </w:tr>
      <w:tr>
        <w:tc>
          <w:tcPr>
            <w:tcW w:type="dxa" w:w="4320"/>
          </w:tcPr>
          <w:p>
            <w:r>
              <w:t>pos_schema_top10_coverage</w:t>
            </w:r>
          </w:p>
        </w:tc>
        <w:tc>
          <w:tcPr>
            <w:tcW w:type="dxa" w:w="4320"/>
          </w:tcPr>
          <w:p>
            <w:r>
              <w:t>Доля предложений, покрываемых 10 самыми частотными полными POS-схемами.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