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Общий стилометрический отчёт по папке</w:t>
      </w:r>
    </w:p>
    <w:p>
      <w:r>
        <w:t>Папка-источник: real docx_converted</w:t>
      </w:r>
    </w:p>
    <w:p>
      <w:r>
        <w:t>Каталог результатов: /Users/oksanagoncarova/Desktop/статьи написать/генерация статья/real docx_converted/__stylometry_reports__</w:t>
      </w:r>
    </w:p>
    <w:p>
      <w:r>
        <w:t>Отчёт построен в двух проекциях: по отдельным документам с последующим агрегированием по папке и по объединённому корпусу, составленному из всех исходных текстов.</w:t>
      </w:r>
    </w:p>
    <w:p>
      <w:r>
        <w:t>Исходный список файлов зафиксирован до генерации выходных материалов. Служебные DOCX- и CSV-файлы отчёта в повторный анализ не включаются.</w:t>
      </w:r>
    </w:p>
    <w:p>
      <w:r>
        <w:t>Индивидуальные отчёты по файлам: отключены</w:t>
      </w:r>
    </w:p>
    <w:p>
      <w:pPr>
        <w:pStyle w:val="Heading2"/>
      </w:pPr>
      <w:r>
        <w:t>Паспорт корпуса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indicator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documents_total</w:t>
            </w:r>
          </w:p>
        </w:tc>
        <w:tc>
          <w:tcPr>
            <w:tcW w:type="dxa" w:w="4320"/>
          </w:tcPr>
          <w:p>
            <w:r>
              <w:t>45.000000</w:t>
            </w:r>
          </w:p>
        </w:tc>
      </w:tr>
      <w:tr>
        <w:tc>
          <w:tcPr>
            <w:tcW w:type="dxa" w:w="4320"/>
          </w:tcPr>
          <w:p>
            <w:r>
              <w:t>words_total</w:t>
            </w:r>
          </w:p>
        </w:tc>
        <w:tc>
          <w:tcPr>
            <w:tcW w:type="dxa" w:w="4320"/>
          </w:tcPr>
          <w:p>
            <w:r>
              <w:t>117055.000000</w:t>
            </w:r>
          </w:p>
        </w:tc>
      </w:tr>
      <w:tr>
        <w:tc>
          <w:tcPr>
            <w:tcW w:type="dxa" w:w="4320"/>
          </w:tcPr>
          <w:p>
            <w:r>
              <w:t>chars_total</w:t>
            </w:r>
          </w:p>
        </w:tc>
        <w:tc>
          <w:tcPr>
            <w:tcW w:type="dxa" w:w="4320"/>
          </w:tcPr>
          <w:p>
            <w:r>
              <w:t>939603.000000</w:t>
            </w:r>
          </w:p>
        </w:tc>
      </w:tr>
      <w:tr>
        <w:tc>
          <w:tcPr>
            <w:tcW w:type="dxa" w:w="4320"/>
          </w:tcPr>
          <w:p>
            <w:r>
              <w:t>chars_no_spaces_total</w:t>
            </w:r>
          </w:p>
        </w:tc>
        <w:tc>
          <w:tcPr>
            <w:tcW w:type="dxa" w:w="4320"/>
          </w:tcPr>
          <w:p>
            <w:r>
              <w:t>822037.000000</w:t>
            </w:r>
          </w:p>
        </w:tc>
      </w:tr>
      <w:tr>
        <w:tc>
          <w:tcPr>
            <w:tcW w:type="dxa" w:w="4320"/>
          </w:tcPr>
          <w:p>
            <w:r>
              <w:t>sentences_total</w:t>
            </w:r>
          </w:p>
        </w:tc>
        <w:tc>
          <w:tcPr>
            <w:tcW w:type="dxa" w:w="4320"/>
          </w:tcPr>
          <w:p>
            <w:r>
              <w:t>5364.000000</w:t>
            </w:r>
          </w:p>
        </w:tc>
      </w:tr>
      <w:tr>
        <w:tc>
          <w:tcPr>
            <w:tcW w:type="dxa" w:w="4320"/>
          </w:tcPr>
          <w:p>
            <w:r>
              <w:t>paragraphs_total</w:t>
            </w:r>
          </w:p>
        </w:tc>
        <w:tc>
          <w:tcPr>
            <w:tcW w:type="dxa" w:w="4320"/>
          </w:tcPr>
          <w:p>
            <w:r>
              <w:t>1703.000000</w:t>
            </w:r>
          </w:p>
        </w:tc>
      </w:tr>
      <w:tr>
        <w:tc>
          <w:tcPr>
            <w:tcW w:type="dxa" w:w="4320"/>
          </w:tcPr>
          <w:p>
            <w:r>
              <w:t>doc_words_mean</w:t>
            </w:r>
          </w:p>
        </w:tc>
        <w:tc>
          <w:tcPr>
            <w:tcW w:type="dxa" w:w="4320"/>
          </w:tcPr>
          <w:p>
            <w:r>
              <w:t>2601.222222</w:t>
            </w:r>
          </w:p>
        </w:tc>
      </w:tr>
      <w:tr>
        <w:tc>
          <w:tcPr>
            <w:tcW w:type="dxa" w:w="4320"/>
          </w:tcPr>
          <w:p>
            <w:r>
              <w:t>doc_words_median</w:t>
            </w:r>
          </w:p>
        </w:tc>
        <w:tc>
          <w:tcPr>
            <w:tcW w:type="dxa" w:w="4320"/>
          </w:tcPr>
          <w:p>
            <w:r>
              <w:t>2317.000000</w:t>
            </w:r>
          </w:p>
        </w:tc>
      </w:tr>
      <w:tr>
        <w:tc>
          <w:tcPr>
            <w:tcW w:type="dxa" w:w="4320"/>
          </w:tcPr>
          <w:p>
            <w:r>
              <w:t>doc_words_min</w:t>
            </w:r>
          </w:p>
        </w:tc>
        <w:tc>
          <w:tcPr>
            <w:tcW w:type="dxa" w:w="4320"/>
          </w:tcPr>
          <w:p>
            <w:r>
              <w:t>610.000000</w:t>
            </w:r>
          </w:p>
        </w:tc>
      </w:tr>
      <w:tr>
        <w:tc>
          <w:tcPr>
            <w:tcW w:type="dxa" w:w="4320"/>
          </w:tcPr>
          <w:p>
            <w:r>
              <w:t>doc_words_max</w:t>
            </w:r>
          </w:p>
        </w:tc>
        <w:tc>
          <w:tcPr>
            <w:tcW w:type="dxa" w:w="4320"/>
          </w:tcPr>
          <w:p>
            <w:r>
              <w:t>10173.000000</w:t>
            </w:r>
          </w:p>
        </w:tc>
      </w:tr>
      <w:tr>
        <w:tc>
          <w:tcPr>
            <w:tcW w:type="dxa" w:w="4320"/>
          </w:tcPr>
          <w:p>
            <w:r>
              <w:t>doc_chars_mean</w:t>
            </w:r>
          </w:p>
        </w:tc>
        <w:tc>
          <w:tcPr>
            <w:tcW w:type="dxa" w:w="4320"/>
          </w:tcPr>
          <w:p>
            <w:r>
              <w:t>20880.066667</w:t>
            </w:r>
          </w:p>
        </w:tc>
      </w:tr>
      <w:tr>
        <w:tc>
          <w:tcPr>
            <w:tcW w:type="dxa" w:w="4320"/>
          </w:tcPr>
          <w:p>
            <w:r>
              <w:t>doc_chars_median</w:t>
            </w:r>
          </w:p>
        </w:tc>
        <w:tc>
          <w:tcPr>
            <w:tcW w:type="dxa" w:w="4320"/>
          </w:tcPr>
          <w:p>
            <w:r>
              <w:t>17458.000000</w:t>
            </w:r>
          </w:p>
        </w:tc>
      </w:tr>
      <w:tr>
        <w:tc>
          <w:tcPr>
            <w:tcW w:type="dxa" w:w="4320"/>
          </w:tcPr>
          <w:p>
            <w:r>
              <w:t>doc_chars_min</w:t>
            </w:r>
          </w:p>
        </w:tc>
        <w:tc>
          <w:tcPr>
            <w:tcW w:type="dxa" w:w="4320"/>
          </w:tcPr>
          <w:p>
            <w:r>
              <w:t>5041.000000</w:t>
            </w:r>
          </w:p>
        </w:tc>
      </w:tr>
      <w:tr>
        <w:tc>
          <w:tcPr>
            <w:tcW w:type="dxa" w:w="4320"/>
          </w:tcPr>
          <w:p>
            <w:r>
              <w:t>doc_chars_max</w:t>
            </w:r>
          </w:p>
        </w:tc>
        <w:tc>
          <w:tcPr>
            <w:tcW w:type="dxa" w:w="4320"/>
          </w:tcPr>
          <w:p>
            <w:r>
              <w:t>77807.000000</w:t>
            </w:r>
          </w:p>
        </w:tc>
      </w:tr>
      <w:tr>
        <w:tc>
          <w:tcPr>
            <w:tcW w:type="dxa" w:w="4320"/>
          </w:tcPr>
          <w:p>
            <w:r>
              <w:t>doc_sentences_mean</w:t>
            </w:r>
          </w:p>
        </w:tc>
        <w:tc>
          <w:tcPr>
            <w:tcW w:type="dxa" w:w="4320"/>
          </w:tcPr>
          <w:p>
            <w:r>
              <w:t>119.200000</w:t>
            </w:r>
          </w:p>
        </w:tc>
      </w:tr>
      <w:tr>
        <w:tc>
          <w:tcPr>
            <w:tcW w:type="dxa" w:w="4320"/>
          </w:tcPr>
          <w:p>
            <w:r>
              <w:t>doc_sentences_median</w:t>
            </w:r>
          </w:p>
        </w:tc>
        <w:tc>
          <w:tcPr>
            <w:tcW w:type="dxa" w:w="4320"/>
          </w:tcPr>
          <w:p>
            <w:r>
              <w:t>99.000000</w:t>
            </w:r>
          </w:p>
        </w:tc>
      </w:tr>
    </w:tbl>
    <w:p>
      <w:pPr>
        <w:pStyle w:val="Heading2"/>
      </w:pPr>
      <w:r>
        <w:t>Снимок исходных файлов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source_file</w:t>
            </w:r>
          </w:p>
        </w:tc>
        <w:tc>
          <w:tcPr>
            <w:tcW w:type="dxa" w:w="2160"/>
          </w:tcPr>
          <w:p>
            <w:r>
              <w:t>relative_path</w:t>
            </w:r>
          </w:p>
        </w:tc>
        <w:tc>
          <w:tcPr>
            <w:tcW w:type="dxa" w:w="2160"/>
          </w:tcPr>
          <w:p>
            <w:r>
              <w:t>suffix</w:t>
            </w:r>
          </w:p>
        </w:tc>
        <w:tc>
          <w:tcPr>
            <w:tcW w:type="dxa" w:w="2160"/>
          </w:tcPr>
          <w:p>
            <w:r>
              <w:t>file_size_bytes</w:t>
            </w:r>
          </w:p>
        </w:tc>
      </w:tr>
      <w:tr>
        <w:tc>
          <w:tcPr>
            <w:tcW w:type="dxa" w:w="2160"/>
          </w:tcPr>
          <w:p>
            <w:r>
              <w:t>1.docx</w:t>
            </w:r>
          </w:p>
        </w:tc>
        <w:tc>
          <w:tcPr>
            <w:tcW w:type="dxa" w:w="2160"/>
          </w:tcPr>
          <w:p>
            <w:r>
              <w:t>1.docx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25718</w:t>
            </w:r>
          </w:p>
        </w:tc>
      </w:tr>
      <w:tr>
        <w:tc>
          <w:tcPr>
            <w:tcW w:type="dxa" w:w="2160"/>
          </w:tcPr>
          <w:p>
            <w:r>
              <w:t>10.docx</w:t>
            </w:r>
          </w:p>
        </w:tc>
        <w:tc>
          <w:tcPr>
            <w:tcW w:type="dxa" w:w="2160"/>
          </w:tcPr>
          <w:p>
            <w:r>
              <w:t>10.docx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35474</w:t>
            </w:r>
          </w:p>
        </w:tc>
      </w:tr>
      <w:tr>
        <w:tc>
          <w:tcPr>
            <w:tcW w:type="dxa" w:w="2160"/>
          </w:tcPr>
          <w:p>
            <w:r>
              <w:t>11.docx</w:t>
            </w:r>
          </w:p>
        </w:tc>
        <w:tc>
          <w:tcPr>
            <w:tcW w:type="dxa" w:w="2160"/>
          </w:tcPr>
          <w:p>
            <w:r>
              <w:t>11.docx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52091</w:t>
            </w:r>
          </w:p>
        </w:tc>
      </w:tr>
      <w:tr>
        <w:tc>
          <w:tcPr>
            <w:tcW w:type="dxa" w:w="2160"/>
          </w:tcPr>
          <w:p>
            <w:r>
              <w:t>12.docx</w:t>
            </w:r>
          </w:p>
        </w:tc>
        <w:tc>
          <w:tcPr>
            <w:tcW w:type="dxa" w:w="2160"/>
          </w:tcPr>
          <w:p>
            <w:r>
              <w:t>12.docx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43146</w:t>
            </w:r>
          </w:p>
        </w:tc>
      </w:tr>
      <w:tr>
        <w:tc>
          <w:tcPr>
            <w:tcW w:type="dxa" w:w="2160"/>
          </w:tcPr>
          <w:p>
            <w:r>
              <w:t>13.docx</w:t>
            </w:r>
          </w:p>
        </w:tc>
        <w:tc>
          <w:tcPr>
            <w:tcW w:type="dxa" w:w="2160"/>
          </w:tcPr>
          <w:p>
            <w:r>
              <w:t>13.docx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14880</w:t>
            </w:r>
          </w:p>
        </w:tc>
      </w:tr>
      <w:tr>
        <w:tc>
          <w:tcPr>
            <w:tcW w:type="dxa" w:w="2160"/>
          </w:tcPr>
          <w:p>
            <w:r>
              <w:t>14.docx</w:t>
            </w:r>
          </w:p>
        </w:tc>
        <w:tc>
          <w:tcPr>
            <w:tcW w:type="dxa" w:w="2160"/>
          </w:tcPr>
          <w:p>
            <w:r>
              <w:t>14.docx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34786</w:t>
            </w:r>
          </w:p>
        </w:tc>
      </w:tr>
      <w:tr>
        <w:tc>
          <w:tcPr>
            <w:tcW w:type="dxa" w:w="2160"/>
          </w:tcPr>
          <w:p>
            <w:r>
              <w:t>15.docx</w:t>
            </w:r>
          </w:p>
        </w:tc>
        <w:tc>
          <w:tcPr>
            <w:tcW w:type="dxa" w:w="2160"/>
          </w:tcPr>
          <w:p>
            <w:r>
              <w:t>15.docx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38359</w:t>
            </w:r>
          </w:p>
        </w:tc>
      </w:tr>
      <w:tr>
        <w:tc>
          <w:tcPr>
            <w:tcW w:type="dxa" w:w="2160"/>
          </w:tcPr>
          <w:p>
            <w:r>
              <w:t>16.docx</w:t>
            </w:r>
          </w:p>
        </w:tc>
        <w:tc>
          <w:tcPr>
            <w:tcW w:type="dxa" w:w="2160"/>
          </w:tcPr>
          <w:p>
            <w:r>
              <w:t>16.docx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50566</w:t>
            </w:r>
          </w:p>
        </w:tc>
      </w:tr>
      <w:tr>
        <w:tc>
          <w:tcPr>
            <w:tcW w:type="dxa" w:w="2160"/>
          </w:tcPr>
          <w:p>
            <w:r>
              <w:t>17.docx</w:t>
            </w:r>
          </w:p>
        </w:tc>
        <w:tc>
          <w:tcPr>
            <w:tcW w:type="dxa" w:w="2160"/>
          </w:tcPr>
          <w:p>
            <w:r>
              <w:t>17.docx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8159</w:t>
            </w:r>
          </w:p>
        </w:tc>
      </w:tr>
      <w:tr>
        <w:tc>
          <w:tcPr>
            <w:tcW w:type="dxa" w:w="2160"/>
          </w:tcPr>
          <w:p>
            <w:r>
              <w:t>18.docx</w:t>
            </w:r>
          </w:p>
        </w:tc>
        <w:tc>
          <w:tcPr>
            <w:tcW w:type="dxa" w:w="2160"/>
          </w:tcPr>
          <w:p>
            <w:r>
              <w:t>18.docx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48292</w:t>
            </w:r>
          </w:p>
        </w:tc>
      </w:tr>
      <w:tr>
        <w:tc>
          <w:tcPr>
            <w:tcW w:type="dxa" w:w="2160"/>
          </w:tcPr>
          <w:p>
            <w:r>
              <w:t>19.docx</w:t>
            </w:r>
          </w:p>
        </w:tc>
        <w:tc>
          <w:tcPr>
            <w:tcW w:type="dxa" w:w="2160"/>
          </w:tcPr>
          <w:p>
            <w:r>
              <w:t>19.docx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17177</w:t>
            </w:r>
          </w:p>
        </w:tc>
      </w:tr>
      <w:tr>
        <w:tc>
          <w:tcPr>
            <w:tcW w:type="dxa" w:w="2160"/>
          </w:tcPr>
          <w:p>
            <w:r>
              <w:t>2.docx</w:t>
            </w:r>
          </w:p>
        </w:tc>
        <w:tc>
          <w:tcPr>
            <w:tcW w:type="dxa" w:w="2160"/>
          </w:tcPr>
          <w:p>
            <w:r>
              <w:t>2.docx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44499</w:t>
            </w:r>
          </w:p>
        </w:tc>
      </w:tr>
      <w:tr>
        <w:tc>
          <w:tcPr>
            <w:tcW w:type="dxa" w:w="2160"/>
          </w:tcPr>
          <w:p>
            <w:r>
              <w:t>21.docx</w:t>
            </w:r>
          </w:p>
        </w:tc>
        <w:tc>
          <w:tcPr>
            <w:tcW w:type="dxa" w:w="2160"/>
          </w:tcPr>
          <w:p>
            <w:r>
              <w:t>21.docx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37468</w:t>
            </w:r>
          </w:p>
        </w:tc>
      </w:tr>
      <w:tr>
        <w:tc>
          <w:tcPr>
            <w:tcW w:type="dxa" w:w="2160"/>
          </w:tcPr>
          <w:p>
            <w:r>
              <w:t>22.docx</w:t>
            </w:r>
          </w:p>
        </w:tc>
        <w:tc>
          <w:tcPr>
            <w:tcW w:type="dxa" w:w="2160"/>
          </w:tcPr>
          <w:p>
            <w:r>
              <w:t>22.docx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47606</w:t>
            </w:r>
          </w:p>
        </w:tc>
      </w:tr>
      <w:tr>
        <w:tc>
          <w:tcPr>
            <w:tcW w:type="dxa" w:w="2160"/>
          </w:tcPr>
          <w:p>
            <w:r>
              <w:t>23.docx</w:t>
            </w:r>
          </w:p>
        </w:tc>
        <w:tc>
          <w:tcPr>
            <w:tcW w:type="dxa" w:w="2160"/>
          </w:tcPr>
          <w:p>
            <w:r>
              <w:t>23.docx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46262</w:t>
            </w:r>
          </w:p>
        </w:tc>
      </w:tr>
      <w:tr>
        <w:tc>
          <w:tcPr>
            <w:tcW w:type="dxa" w:w="2160"/>
          </w:tcPr>
          <w:p>
            <w:r>
              <w:t>24.docx</w:t>
            </w:r>
          </w:p>
        </w:tc>
        <w:tc>
          <w:tcPr>
            <w:tcW w:type="dxa" w:w="2160"/>
          </w:tcPr>
          <w:p>
            <w:r>
              <w:t>24.docx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35262</w:t>
            </w:r>
          </w:p>
        </w:tc>
      </w:tr>
      <w:tr>
        <w:tc>
          <w:tcPr>
            <w:tcW w:type="dxa" w:w="2160"/>
          </w:tcPr>
          <w:p>
            <w:r>
              <w:t>25.docx</w:t>
            </w:r>
          </w:p>
        </w:tc>
        <w:tc>
          <w:tcPr>
            <w:tcW w:type="dxa" w:w="2160"/>
          </w:tcPr>
          <w:p>
            <w:r>
              <w:t>25.docx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31932</w:t>
            </w:r>
          </w:p>
        </w:tc>
      </w:tr>
      <w:tr>
        <w:tc>
          <w:tcPr>
            <w:tcW w:type="dxa" w:w="2160"/>
          </w:tcPr>
          <w:p>
            <w:r>
              <w:t>26.docx</w:t>
            </w:r>
          </w:p>
        </w:tc>
        <w:tc>
          <w:tcPr>
            <w:tcW w:type="dxa" w:w="2160"/>
          </w:tcPr>
          <w:p>
            <w:r>
              <w:t>26.docx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28486</w:t>
            </w:r>
          </w:p>
        </w:tc>
      </w:tr>
      <w:tr>
        <w:tc>
          <w:tcPr>
            <w:tcW w:type="dxa" w:w="2160"/>
          </w:tcPr>
          <w:p>
            <w:r>
              <w:t>27.docx</w:t>
            </w:r>
          </w:p>
        </w:tc>
        <w:tc>
          <w:tcPr>
            <w:tcW w:type="dxa" w:w="2160"/>
          </w:tcPr>
          <w:p>
            <w:r>
              <w:t>27.docx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40146</w:t>
            </w:r>
          </w:p>
        </w:tc>
      </w:tr>
      <w:tr>
        <w:tc>
          <w:tcPr>
            <w:tcW w:type="dxa" w:w="2160"/>
          </w:tcPr>
          <w:p>
            <w:r>
              <w:t>28.docx</w:t>
            </w:r>
          </w:p>
        </w:tc>
        <w:tc>
          <w:tcPr>
            <w:tcW w:type="dxa" w:w="2160"/>
          </w:tcPr>
          <w:p>
            <w:r>
              <w:t>28.docx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16764</w:t>
            </w:r>
          </w:p>
        </w:tc>
      </w:tr>
      <w:tr>
        <w:tc>
          <w:tcPr>
            <w:tcW w:type="dxa" w:w="2160"/>
          </w:tcPr>
          <w:p>
            <w:r>
              <w:t>29.docx</w:t>
            </w:r>
          </w:p>
        </w:tc>
        <w:tc>
          <w:tcPr>
            <w:tcW w:type="dxa" w:w="2160"/>
          </w:tcPr>
          <w:p>
            <w:r>
              <w:t>29.docx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10651</w:t>
            </w:r>
          </w:p>
        </w:tc>
      </w:tr>
      <w:tr>
        <w:tc>
          <w:tcPr>
            <w:tcW w:type="dxa" w:w="2160"/>
          </w:tcPr>
          <w:p>
            <w:r>
              <w:t>3.docx</w:t>
            </w:r>
          </w:p>
        </w:tc>
        <w:tc>
          <w:tcPr>
            <w:tcW w:type="dxa" w:w="2160"/>
          </w:tcPr>
          <w:p>
            <w:r>
              <w:t>3.docx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43898</w:t>
            </w:r>
          </w:p>
        </w:tc>
      </w:tr>
      <w:tr>
        <w:tc>
          <w:tcPr>
            <w:tcW w:type="dxa" w:w="2160"/>
          </w:tcPr>
          <w:p>
            <w:r>
              <w:t>30.docx</w:t>
            </w:r>
          </w:p>
        </w:tc>
        <w:tc>
          <w:tcPr>
            <w:tcW w:type="dxa" w:w="2160"/>
          </w:tcPr>
          <w:p>
            <w:r>
              <w:t>30.docx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38395</w:t>
            </w:r>
          </w:p>
        </w:tc>
      </w:tr>
      <w:tr>
        <w:tc>
          <w:tcPr>
            <w:tcW w:type="dxa" w:w="2160"/>
          </w:tcPr>
          <w:p>
            <w:r>
              <w:t>31.docx</w:t>
            </w:r>
          </w:p>
        </w:tc>
        <w:tc>
          <w:tcPr>
            <w:tcW w:type="dxa" w:w="2160"/>
          </w:tcPr>
          <w:p>
            <w:r>
              <w:t>31.docx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44923</w:t>
            </w:r>
          </w:p>
        </w:tc>
      </w:tr>
      <w:tr>
        <w:tc>
          <w:tcPr>
            <w:tcW w:type="dxa" w:w="2160"/>
          </w:tcPr>
          <w:p>
            <w:r>
              <w:t>32.docx</w:t>
            </w:r>
          </w:p>
        </w:tc>
        <w:tc>
          <w:tcPr>
            <w:tcW w:type="dxa" w:w="2160"/>
          </w:tcPr>
          <w:p>
            <w:r>
              <w:t>32.docx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43422</w:t>
            </w:r>
          </w:p>
        </w:tc>
      </w:tr>
      <w:tr>
        <w:tc>
          <w:tcPr>
            <w:tcW w:type="dxa" w:w="2160"/>
          </w:tcPr>
          <w:p>
            <w:r>
              <w:t>33.docx</w:t>
            </w:r>
          </w:p>
        </w:tc>
        <w:tc>
          <w:tcPr>
            <w:tcW w:type="dxa" w:w="2160"/>
          </w:tcPr>
          <w:p>
            <w:r>
              <w:t>33.docx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18564</w:t>
            </w:r>
          </w:p>
        </w:tc>
      </w:tr>
      <w:tr>
        <w:tc>
          <w:tcPr>
            <w:tcW w:type="dxa" w:w="2160"/>
          </w:tcPr>
          <w:p>
            <w:r>
              <w:t>34.docx</w:t>
            </w:r>
          </w:p>
        </w:tc>
        <w:tc>
          <w:tcPr>
            <w:tcW w:type="dxa" w:w="2160"/>
          </w:tcPr>
          <w:p>
            <w:r>
              <w:t>34.docx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46190</w:t>
            </w:r>
          </w:p>
        </w:tc>
      </w:tr>
      <w:tr>
        <w:tc>
          <w:tcPr>
            <w:tcW w:type="dxa" w:w="2160"/>
          </w:tcPr>
          <w:p>
            <w:r>
              <w:t>35.docx</w:t>
            </w:r>
          </w:p>
        </w:tc>
        <w:tc>
          <w:tcPr>
            <w:tcW w:type="dxa" w:w="2160"/>
          </w:tcPr>
          <w:p>
            <w:r>
              <w:t>35.docx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33987</w:t>
            </w:r>
          </w:p>
        </w:tc>
      </w:tr>
      <w:tr>
        <w:tc>
          <w:tcPr>
            <w:tcW w:type="dxa" w:w="2160"/>
          </w:tcPr>
          <w:p>
            <w:r>
              <w:t>36.docx</w:t>
            </w:r>
          </w:p>
        </w:tc>
        <w:tc>
          <w:tcPr>
            <w:tcW w:type="dxa" w:w="2160"/>
          </w:tcPr>
          <w:p>
            <w:r>
              <w:t>36.docx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37380</w:t>
            </w:r>
          </w:p>
        </w:tc>
      </w:tr>
      <w:tr>
        <w:tc>
          <w:tcPr>
            <w:tcW w:type="dxa" w:w="2160"/>
          </w:tcPr>
          <w:p>
            <w:r>
              <w:t>37.docx</w:t>
            </w:r>
          </w:p>
        </w:tc>
        <w:tc>
          <w:tcPr>
            <w:tcW w:type="dxa" w:w="2160"/>
          </w:tcPr>
          <w:p>
            <w:r>
              <w:t>37.docx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41348</w:t>
            </w:r>
          </w:p>
        </w:tc>
      </w:tr>
      <w:tr>
        <w:tc>
          <w:tcPr>
            <w:tcW w:type="dxa" w:w="2160"/>
          </w:tcPr>
          <w:p>
            <w:r>
              <w:t>38.docx</w:t>
            </w:r>
          </w:p>
        </w:tc>
        <w:tc>
          <w:tcPr>
            <w:tcW w:type="dxa" w:w="2160"/>
          </w:tcPr>
          <w:p>
            <w:r>
              <w:t>38.docx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45623</w:t>
            </w:r>
          </w:p>
        </w:tc>
      </w:tr>
      <w:tr>
        <w:tc>
          <w:tcPr>
            <w:tcW w:type="dxa" w:w="2160"/>
          </w:tcPr>
          <w:p>
            <w:r>
              <w:t>39.docx</w:t>
            </w:r>
          </w:p>
        </w:tc>
        <w:tc>
          <w:tcPr>
            <w:tcW w:type="dxa" w:w="2160"/>
          </w:tcPr>
          <w:p>
            <w:r>
              <w:t>39.docx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26474</w:t>
            </w:r>
          </w:p>
        </w:tc>
      </w:tr>
      <w:tr>
        <w:tc>
          <w:tcPr>
            <w:tcW w:type="dxa" w:w="2160"/>
          </w:tcPr>
          <w:p>
            <w:r>
              <w:t>4.docx</w:t>
            </w:r>
          </w:p>
        </w:tc>
        <w:tc>
          <w:tcPr>
            <w:tcW w:type="dxa" w:w="2160"/>
          </w:tcPr>
          <w:p>
            <w:r>
              <w:t>4.docx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72882</w:t>
            </w:r>
          </w:p>
        </w:tc>
      </w:tr>
      <w:tr>
        <w:tc>
          <w:tcPr>
            <w:tcW w:type="dxa" w:w="2160"/>
          </w:tcPr>
          <w:p>
            <w:r>
              <w:t>40.docx</w:t>
            </w:r>
          </w:p>
        </w:tc>
        <w:tc>
          <w:tcPr>
            <w:tcW w:type="dxa" w:w="2160"/>
          </w:tcPr>
          <w:p>
            <w:r>
              <w:t>40.docx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47921</w:t>
            </w:r>
          </w:p>
        </w:tc>
      </w:tr>
      <w:tr>
        <w:tc>
          <w:tcPr>
            <w:tcW w:type="dxa" w:w="2160"/>
          </w:tcPr>
          <w:p>
            <w:r>
              <w:t>41.docx</w:t>
            </w:r>
          </w:p>
        </w:tc>
        <w:tc>
          <w:tcPr>
            <w:tcW w:type="dxa" w:w="2160"/>
          </w:tcPr>
          <w:p>
            <w:r>
              <w:t>41.docx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49792</w:t>
            </w:r>
          </w:p>
        </w:tc>
      </w:tr>
      <w:tr>
        <w:tc>
          <w:tcPr>
            <w:tcW w:type="dxa" w:w="2160"/>
          </w:tcPr>
          <w:p>
            <w:r>
              <w:t>42.docx</w:t>
            </w:r>
          </w:p>
        </w:tc>
        <w:tc>
          <w:tcPr>
            <w:tcW w:type="dxa" w:w="2160"/>
          </w:tcPr>
          <w:p>
            <w:r>
              <w:t>42.docx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29805</w:t>
            </w:r>
          </w:p>
        </w:tc>
      </w:tr>
      <w:tr>
        <w:tc>
          <w:tcPr>
            <w:tcW w:type="dxa" w:w="2160"/>
          </w:tcPr>
          <w:p>
            <w:r>
              <w:t>43.docx</w:t>
            </w:r>
          </w:p>
        </w:tc>
        <w:tc>
          <w:tcPr>
            <w:tcW w:type="dxa" w:w="2160"/>
          </w:tcPr>
          <w:p>
            <w:r>
              <w:t>43.docx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47764</w:t>
            </w:r>
          </w:p>
        </w:tc>
      </w:tr>
      <w:tr>
        <w:tc>
          <w:tcPr>
            <w:tcW w:type="dxa" w:w="2160"/>
          </w:tcPr>
          <w:p>
            <w:r>
              <w:t>44.docx</w:t>
            </w:r>
          </w:p>
        </w:tc>
        <w:tc>
          <w:tcPr>
            <w:tcW w:type="dxa" w:w="2160"/>
          </w:tcPr>
          <w:p>
            <w:r>
              <w:t>44.docx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38785</w:t>
            </w:r>
          </w:p>
        </w:tc>
      </w:tr>
      <w:tr>
        <w:tc>
          <w:tcPr>
            <w:tcW w:type="dxa" w:w="2160"/>
          </w:tcPr>
          <w:p>
            <w:r>
              <w:t>45.docx</w:t>
            </w:r>
          </w:p>
        </w:tc>
        <w:tc>
          <w:tcPr>
            <w:tcW w:type="dxa" w:w="2160"/>
          </w:tcPr>
          <w:p>
            <w:r>
              <w:t>45.docx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35467</w:t>
            </w:r>
          </w:p>
        </w:tc>
      </w:tr>
      <w:tr>
        <w:tc>
          <w:tcPr>
            <w:tcW w:type="dxa" w:w="2160"/>
          </w:tcPr>
          <w:p>
            <w:r>
              <w:t>46.docx</w:t>
            </w:r>
          </w:p>
        </w:tc>
        <w:tc>
          <w:tcPr>
            <w:tcW w:type="dxa" w:w="2160"/>
          </w:tcPr>
          <w:p>
            <w:r>
              <w:t>46.docx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37602</w:t>
            </w:r>
          </w:p>
        </w:tc>
      </w:tr>
      <w:tr>
        <w:tc>
          <w:tcPr>
            <w:tcW w:type="dxa" w:w="2160"/>
          </w:tcPr>
          <w:p>
            <w:r>
              <w:t>5.docx</w:t>
            </w:r>
          </w:p>
        </w:tc>
        <w:tc>
          <w:tcPr>
            <w:tcW w:type="dxa" w:w="2160"/>
          </w:tcPr>
          <w:p>
            <w:r>
              <w:t>5.docx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41213</w:t>
            </w:r>
          </w:p>
        </w:tc>
      </w:tr>
      <w:tr>
        <w:tc>
          <w:tcPr>
            <w:tcW w:type="dxa" w:w="2160"/>
          </w:tcPr>
          <w:p>
            <w:r>
              <w:t>6.docx</w:t>
            </w:r>
          </w:p>
        </w:tc>
        <w:tc>
          <w:tcPr>
            <w:tcW w:type="dxa" w:w="2160"/>
          </w:tcPr>
          <w:p>
            <w:r>
              <w:t>6.docx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19347</w:t>
            </w:r>
          </w:p>
        </w:tc>
      </w:tr>
      <w:tr>
        <w:tc>
          <w:tcPr>
            <w:tcW w:type="dxa" w:w="2160"/>
          </w:tcPr>
          <w:p>
            <w:r>
              <w:t>7.docx</w:t>
            </w:r>
          </w:p>
        </w:tc>
        <w:tc>
          <w:tcPr>
            <w:tcW w:type="dxa" w:w="2160"/>
          </w:tcPr>
          <w:p>
            <w:r>
              <w:t>7.docx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31619</w:t>
            </w:r>
          </w:p>
        </w:tc>
      </w:tr>
      <w:tr>
        <w:tc>
          <w:tcPr>
            <w:tcW w:type="dxa" w:w="2160"/>
          </w:tcPr>
          <w:p>
            <w:r>
              <w:t>8.docx</w:t>
            </w:r>
          </w:p>
        </w:tc>
        <w:tc>
          <w:tcPr>
            <w:tcW w:type="dxa" w:w="2160"/>
          </w:tcPr>
          <w:p>
            <w:r>
              <w:t>8.docx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30458</w:t>
            </w:r>
          </w:p>
        </w:tc>
      </w:tr>
      <w:tr>
        <w:tc>
          <w:tcPr>
            <w:tcW w:type="dxa" w:w="2160"/>
          </w:tcPr>
          <w:p>
            <w:r>
              <w:t>9.docx</w:t>
            </w:r>
          </w:p>
        </w:tc>
        <w:tc>
          <w:tcPr>
            <w:tcW w:type="dxa" w:w="2160"/>
          </w:tcPr>
          <w:p>
            <w:r>
              <w:t>9.docx</w:t>
            </w:r>
          </w:p>
        </w:tc>
        <w:tc>
          <w:tcPr>
            <w:tcW w:type="dxa" w:w="2160"/>
          </w:tcPr>
          <w:p>
            <w:r>
              <w:t>.docx</w:t>
            </w:r>
          </w:p>
        </w:tc>
        <w:tc>
          <w:tcPr>
            <w:tcW w:type="dxa" w:w="2160"/>
          </w:tcPr>
          <w:p>
            <w:r>
              <w:t>25490</w:t>
            </w:r>
          </w:p>
        </w:tc>
      </w:tr>
    </w:tbl>
    <w:p>
      <w:pPr>
        <w:pStyle w:val="Heading2"/>
      </w:pPr>
      <w:r>
        <w:t>Статистика по отдельным документам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source_file</w:t>
            </w:r>
          </w:p>
        </w:tc>
        <w:tc>
          <w:tcPr>
            <w:tcW w:type="dxa" w:w="960"/>
          </w:tcPr>
          <w:p>
            <w:r>
              <w:t>relative_path</w:t>
            </w:r>
          </w:p>
        </w:tc>
        <w:tc>
          <w:tcPr>
            <w:tcW w:type="dxa" w:w="960"/>
          </w:tcPr>
          <w:p>
            <w:r>
              <w:t>n_chars</w:t>
            </w:r>
          </w:p>
        </w:tc>
        <w:tc>
          <w:tcPr>
            <w:tcW w:type="dxa" w:w="960"/>
          </w:tcPr>
          <w:p>
            <w:r>
              <w:t>n_chars_no_spaces</w:t>
            </w:r>
          </w:p>
        </w:tc>
        <w:tc>
          <w:tcPr>
            <w:tcW w:type="dxa" w:w="960"/>
          </w:tcPr>
          <w:p>
            <w:r>
              <w:t>n_words</w:t>
            </w:r>
          </w:p>
        </w:tc>
        <w:tc>
          <w:tcPr>
            <w:tcW w:type="dxa" w:w="960"/>
          </w:tcPr>
          <w:p>
            <w:r>
              <w:t>n_sentences</w:t>
            </w:r>
          </w:p>
        </w:tc>
        <w:tc>
          <w:tcPr>
            <w:tcW w:type="dxa" w:w="960"/>
          </w:tcPr>
          <w:p>
            <w:r>
              <w:t>n_paragraphs</w:t>
            </w:r>
          </w:p>
        </w:tc>
        <w:tc>
          <w:tcPr>
            <w:tcW w:type="dxa" w:w="960"/>
          </w:tcPr>
          <w:p>
            <w:r>
              <w:t>n_lines</w:t>
            </w:r>
          </w:p>
        </w:tc>
        <w:tc>
          <w:tcPr>
            <w:tcW w:type="dxa" w:w="960"/>
          </w:tcPr>
          <w:p>
            <w:r>
              <w:t>file_size_bytes</w:t>
            </w:r>
          </w:p>
        </w:tc>
      </w:tr>
      <w:tr>
        <w:tc>
          <w:tcPr>
            <w:tcW w:type="dxa" w:w="960"/>
          </w:tcPr>
          <w:p>
            <w:r>
              <w:t>1.docx</w:t>
            </w:r>
          </w:p>
        </w:tc>
        <w:tc>
          <w:tcPr>
            <w:tcW w:type="dxa" w:w="960"/>
          </w:tcPr>
          <w:p>
            <w:r>
              <w:t>1.docx</w:t>
            </w:r>
          </w:p>
        </w:tc>
        <w:tc>
          <w:tcPr>
            <w:tcW w:type="dxa" w:w="960"/>
          </w:tcPr>
          <w:p>
            <w:r>
              <w:t>16507</w:t>
            </w:r>
          </w:p>
        </w:tc>
        <w:tc>
          <w:tcPr>
            <w:tcW w:type="dxa" w:w="960"/>
          </w:tcPr>
          <w:p>
            <w:r>
              <w:t>14096</w:t>
            </w:r>
          </w:p>
        </w:tc>
        <w:tc>
          <w:tcPr>
            <w:tcW w:type="dxa" w:w="960"/>
          </w:tcPr>
          <w:p>
            <w:r>
              <w:t>2396</w:t>
            </w:r>
          </w:p>
        </w:tc>
        <w:tc>
          <w:tcPr>
            <w:tcW w:type="dxa" w:w="960"/>
          </w:tcPr>
          <w:p>
            <w:r>
              <w:t>198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25718</w:t>
            </w:r>
          </w:p>
        </w:tc>
      </w:tr>
      <w:tr>
        <w:tc>
          <w:tcPr>
            <w:tcW w:type="dxa" w:w="960"/>
          </w:tcPr>
          <w:p>
            <w:r>
              <w:t>10.docx</w:t>
            </w:r>
          </w:p>
        </w:tc>
        <w:tc>
          <w:tcPr>
            <w:tcW w:type="dxa" w:w="960"/>
          </w:tcPr>
          <w:p>
            <w:r>
              <w:t>10.docx</w:t>
            </w:r>
          </w:p>
        </w:tc>
        <w:tc>
          <w:tcPr>
            <w:tcW w:type="dxa" w:w="960"/>
          </w:tcPr>
          <w:p>
            <w:r>
              <w:t>15003</w:t>
            </w:r>
          </w:p>
        </w:tc>
        <w:tc>
          <w:tcPr>
            <w:tcW w:type="dxa" w:w="960"/>
          </w:tcPr>
          <w:p>
            <w:r>
              <w:t>13012</w:t>
            </w:r>
          </w:p>
        </w:tc>
        <w:tc>
          <w:tcPr>
            <w:tcW w:type="dxa" w:w="960"/>
          </w:tcPr>
          <w:p>
            <w:r>
              <w:t>1991</w:t>
            </w:r>
          </w:p>
        </w:tc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37</w:t>
            </w:r>
          </w:p>
        </w:tc>
        <w:tc>
          <w:tcPr>
            <w:tcW w:type="dxa" w:w="960"/>
          </w:tcPr>
          <w:p>
            <w:r>
              <w:t>35474</w:t>
            </w:r>
          </w:p>
        </w:tc>
      </w:tr>
      <w:tr>
        <w:tc>
          <w:tcPr>
            <w:tcW w:type="dxa" w:w="960"/>
          </w:tcPr>
          <w:p>
            <w:r>
              <w:t>11.docx</w:t>
            </w:r>
          </w:p>
        </w:tc>
        <w:tc>
          <w:tcPr>
            <w:tcW w:type="dxa" w:w="960"/>
          </w:tcPr>
          <w:p>
            <w:r>
              <w:t>11.docx</w:t>
            </w:r>
          </w:p>
        </w:tc>
        <w:tc>
          <w:tcPr>
            <w:tcW w:type="dxa" w:w="960"/>
          </w:tcPr>
          <w:p>
            <w:r>
              <w:t>36759</w:t>
            </w:r>
          </w:p>
        </w:tc>
        <w:tc>
          <w:tcPr>
            <w:tcW w:type="dxa" w:w="960"/>
          </w:tcPr>
          <w:p>
            <w:r>
              <w:t>32473</w:t>
            </w:r>
          </w:p>
        </w:tc>
        <w:tc>
          <w:tcPr>
            <w:tcW w:type="dxa" w:w="960"/>
          </w:tcPr>
          <w:p>
            <w:r>
              <w:t>4328</w:t>
            </w:r>
          </w:p>
        </w:tc>
        <w:tc>
          <w:tcPr>
            <w:tcW w:type="dxa" w:w="960"/>
          </w:tcPr>
          <w:p>
            <w:r>
              <w:t>175</w:t>
            </w:r>
          </w:p>
        </w:tc>
        <w:tc>
          <w:tcPr>
            <w:tcW w:type="dxa" w:w="960"/>
          </w:tcPr>
          <w:p>
            <w:r>
              <w:t>159</w:t>
            </w:r>
          </w:p>
        </w:tc>
        <w:tc>
          <w:tcPr>
            <w:tcW w:type="dxa" w:w="960"/>
          </w:tcPr>
          <w:p>
            <w:r>
              <w:t>159</w:t>
            </w:r>
          </w:p>
        </w:tc>
        <w:tc>
          <w:tcPr>
            <w:tcW w:type="dxa" w:w="960"/>
          </w:tcPr>
          <w:p>
            <w:r>
              <w:t>52091</w:t>
            </w:r>
          </w:p>
        </w:tc>
      </w:tr>
      <w:tr>
        <w:tc>
          <w:tcPr>
            <w:tcW w:type="dxa" w:w="960"/>
          </w:tcPr>
          <w:p>
            <w:r>
              <w:t>12.docx</w:t>
            </w:r>
          </w:p>
        </w:tc>
        <w:tc>
          <w:tcPr>
            <w:tcW w:type="dxa" w:w="960"/>
          </w:tcPr>
          <w:p>
            <w:r>
              <w:t>12.docx</w:t>
            </w:r>
          </w:p>
        </w:tc>
        <w:tc>
          <w:tcPr>
            <w:tcW w:type="dxa" w:w="960"/>
          </w:tcPr>
          <w:p>
            <w:r>
              <w:t>32420</w:t>
            </w:r>
          </w:p>
        </w:tc>
        <w:tc>
          <w:tcPr>
            <w:tcW w:type="dxa" w:w="960"/>
          </w:tcPr>
          <w:p>
            <w:r>
              <w:t>28663</w:t>
            </w:r>
          </w:p>
        </w:tc>
        <w:tc>
          <w:tcPr>
            <w:tcW w:type="dxa" w:w="960"/>
          </w:tcPr>
          <w:p>
            <w:r>
              <w:t>3753</w:t>
            </w:r>
          </w:p>
        </w:tc>
        <w:tc>
          <w:tcPr>
            <w:tcW w:type="dxa" w:w="960"/>
          </w:tcPr>
          <w:p>
            <w:r>
              <w:t>158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43146</w:t>
            </w:r>
          </w:p>
        </w:tc>
      </w:tr>
      <w:tr>
        <w:tc>
          <w:tcPr>
            <w:tcW w:type="dxa" w:w="960"/>
          </w:tcPr>
          <w:p>
            <w:r>
              <w:t>13.docx</w:t>
            </w:r>
          </w:p>
        </w:tc>
        <w:tc>
          <w:tcPr>
            <w:tcW w:type="dxa" w:w="960"/>
          </w:tcPr>
          <w:p>
            <w:r>
              <w:t>13.docx</w:t>
            </w:r>
          </w:p>
        </w:tc>
        <w:tc>
          <w:tcPr>
            <w:tcW w:type="dxa" w:w="960"/>
          </w:tcPr>
          <w:p>
            <w:r>
              <w:t>10892</w:t>
            </w:r>
          </w:p>
        </w:tc>
        <w:tc>
          <w:tcPr>
            <w:tcW w:type="dxa" w:w="960"/>
          </w:tcPr>
          <w:p>
            <w:r>
              <w:t>9477</w:t>
            </w:r>
          </w:p>
        </w:tc>
        <w:tc>
          <w:tcPr>
            <w:tcW w:type="dxa" w:w="960"/>
          </w:tcPr>
          <w:p>
            <w:r>
              <w:t>1411</w:t>
            </w:r>
          </w:p>
        </w:tc>
        <w:tc>
          <w:tcPr>
            <w:tcW w:type="dxa" w:w="960"/>
          </w:tcPr>
          <w:p>
            <w:r>
              <w:t>54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11</w:t>
            </w:r>
          </w:p>
        </w:tc>
        <w:tc>
          <w:tcPr>
            <w:tcW w:type="dxa" w:w="960"/>
          </w:tcPr>
          <w:p>
            <w:r>
              <w:t>14880</w:t>
            </w:r>
          </w:p>
        </w:tc>
      </w:tr>
      <w:tr>
        <w:tc>
          <w:tcPr>
            <w:tcW w:type="dxa" w:w="960"/>
          </w:tcPr>
          <w:p>
            <w:r>
              <w:t>14.docx</w:t>
            </w:r>
          </w:p>
        </w:tc>
        <w:tc>
          <w:tcPr>
            <w:tcW w:type="dxa" w:w="960"/>
          </w:tcPr>
          <w:p>
            <w:r>
              <w:t>14.docx</w:t>
            </w:r>
          </w:p>
        </w:tc>
        <w:tc>
          <w:tcPr>
            <w:tcW w:type="dxa" w:w="960"/>
          </w:tcPr>
          <w:p>
            <w:r>
              <w:t>32697</w:t>
            </w:r>
          </w:p>
        </w:tc>
        <w:tc>
          <w:tcPr>
            <w:tcW w:type="dxa" w:w="960"/>
          </w:tcPr>
          <w:p>
            <w:r>
              <w:t>28531</w:t>
            </w:r>
          </w:p>
        </w:tc>
        <w:tc>
          <w:tcPr>
            <w:tcW w:type="dxa" w:w="960"/>
          </w:tcPr>
          <w:p>
            <w:r>
              <w:t>4106</w:t>
            </w:r>
          </w:p>
        </w:tc>
        <w:tc>
          <w:tcPr>
            <w:tcW w:type="dxa" w:w="960"/>
          </w:tcPr>
          <w:p>
            <w:r>
              <w:t>152</w:t>
            </w:r>
          </w:p>
        </w:tc>
        <w:tc>
          <w:tcPr>
            <w:tcW w:type="dxa" w:w="960"/>
          </w:tcPr>
          <w:p>
            <w:r>
              <w:t>102</w:t>
            </w:r>
          </w:p>
        </w:tc>
        <w:tc>
          <w:tcPr>
            <w:tcW w:type="dxa" w:w="960"/>
          </w:tcPr>
          <w:p>
            <w:r>
              <w:t>102</w:t>
            </w:r>
          </w:p>
        </w:tc>
        <w:tc>
          <w:tcPr>
            <w:tcW w:type="dxa" w:w="960"/>
          </w:tcPr>
          <w:p>
            <w:r>
              <w:t>34786</w:t>
            </w:r>
          </w:p>
        </w:tc>
      </w:tr>
      <w:tr>
        <w:tc>
          <w:tcPr>
            <w:tcW w:type="dxa" w:w="960"/>
          </w:tcPr>
          <w:p>
            <w:r>
              <w:t>15.docx</w:t>
            </w:r>
          </w:p>
        </w:tc>
        <w:tc>
          <w:tcPr>
            <w:tcW w:type="dxa" w:w="960"/>
          </w:tcPr>
          <w:p>
            <w:r>
              <w:t>15.docx</w:t>
            </w:r>
          </w:p>
        </w:tc>
        <w:tc>
          <w:tcPr>
            <w:tcW w:type="dxa" w:w="960"/>
          </w:tcPr>
          <w:p>
            <w:r>
              <w:t>37737</w:t>
            </w:r>
          </w:p>
        </w:tc>
        <w:tc>
          <w:tcPr>
            <w:tcW w:type="dxa" w:w="960"/>
          </w:tcPr>
          <w:p>
            <w:r>
              <w:t>32992</w:t>
            </w:r>
          </w:p>
        </w:tc>
        <w:tc>
          <w:tcPr>
            <w:tcW w:type="dxa" w:w="960"/>
          </w:tcPr>
          <w:p>
            <w:r>
              <w:t>4745</w:t>
            </w:r>
          </w:p>
        </w:tc>
        <w:tc>
          <w:tcPr>
            <w:tcW w:type="dxa" w:w="960"/>
          </w:tcPr>
          <w:p>
            <w:r>
              <w:t>185</w:t>
            </w:r>
          </w:p>
        </w:tc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66</w:t>
            </w:r>
          </w:p>
        </w:tc>
        <w:tc>
          <w:tcPr>
            <w:tcW w:type="dxa" w:w="960"/>
          </w:tcPr>
          <w:p>
            <w:r>
              <w:t>38359</w:t>
            </w:r>
          </w:p>
        </w:tc>
      </w:tr>
      <w:tr>
        <w:tc>
          <w:tcPr>
            <w:tcW w:type="dxa" w:w="960"/>
          </w:tcPr>
          <w:p>
            <w:r>
              <w:t>16.docx</w:t>
            </w:r>
          </w:p>
        </w:tc>
        <w:tc>
          <w:tcPr>
            <w:tcW w:type="dxa" w:w="960"/>
          </w:tcPr>
          <w:p>
            <w:r>
              <w:t>16.docx</w:t>
            </w:r>
          </w:p>
        </w:tc>
        <w:tc>
          <w:tcPr>
            <w:tcW w:type="dxa" w:w="960"/>
          </w:tcPr>
          <w:p>
            <w:r>
              <w:t>27692</w:t>
            </w:r>
          </w:p>
        </w:tc>
        <w:tc>
          <w:tcPr>
            <w:tcW w:type="dxa" w:w="960"/>
          </w:tcPr>
          <w:p>
            <w:r>
              <w:t>24136</w:t>
            </w:r>
          </w:p>
        </w:tc>
        <w:tc>
          <w:tcPr>
            <w:tcW w:type="dxa" w:w="960"/>
          </w:tcPr>
          <w:p>
            <w:r>
              <w:t>3488</w:t>
            </w:r>
          </w:p>
        </w:tc>
        <w:tc>
          <w:tcPr>
            <w:tcW w:type="dxa" w:w="960"/>
          </w:tcPr>
          <w:p>
            <w:r>
              <w:t>185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75</w:t>
            </w:r>
          </w:p>
        </w:tc>
        <w:tc>
          <w:tcPr>
            <w:tcW w:type="dxa" w:w="960"/>
          </w:tcPr>
          <w:p>
            <w:r>
              <w:t>50566</w:t>
            </w:r>
          </w:p>
        </w:tc>
      </w:tr>
      <w:tr>
        <w:tc>
          <w:tcPr>
            <w:tcW w:type="dxa" w:w="960"/>
          </w:tcPr>
          <w:p>
            <w:r>
              <w:t>17.docx</w:t>
            </w:r>
          </w:p>
        </w:tc>
        <w:tc>
          <w:tcPr>
            <w:tcW w:type="dxa" w:w="960"/>
          </w:tcPr>
          <w:p>
            <w:r>
              <w:t>17.docx</w:t>
            </w:r>
          </w:p>
        </w:tc>
        <w:tc>
          <w:tcPr>
            <w:tcW w:type="dxa" w:w="960"/>
          </w:tcPr>
          <w:p>
            <w:r>
              <w:t>16387</w:t>
            </w:r>
          </w:p>
        </w:tc>
        <w:tc>
          <w:tcPr>
            <w:tcW w:type="dxa" w:w="960"/>
          </w:tcPr>
          <w:p>
            <w:r>
              <w:t>14420</w:t>
            </w:r>
          </w:p>
        </w:tc>
        <w:tc>
          <w:tcPr>
            <w:tcW w:type="dxa" w:w="960"/>
          </w:tcPr>
          <w:p>
            <w:r>
              <w:t>1951</w:t>
            </w:r>
          </w:p>
        </w:tc>
        <w:tc>
          <w:tcPr>
            <w:tcW w:type="dxa" w:w="960"/>
          </w:tcPr>
          <w:p>
            <w:r>
              <w:t>99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8159</w:t>
            </w:r>
          </w:p>
        </w:tc>
      </w:tr>
      <w:tr>
        <w:tc>
          <w:tcPr>
            <w:tcW w:type="dxa" w:w="960"/>
          </w:tcPr>
          <w:p>
            <w:r>
              <w:t>18.docx</w:t>
            </w:r>
          </w:p>
        </w:tc>
        <w:tc>
          <w:tcPr>
            <w:tcW w:type="dxa" w:w="960"/>
          </w:tcPr>
          <w:p>
            <w:r>
              <w:t>18.docx</w:t>
            </w:r>
          </w:p>
        </w:tc>
        <w:tc>
          <w:tcPr>
            <w:tcW w:type="dxa" w:w="960"/>
          </w:tcPr>
          <w:p>
            <w:r>
              <w:t>21858</w:t>
            </w:r>
          </w:p>
        </w:tc>
        <w:tc>
          <w:tcPr>
            <w:tcW w:type="dxa" w:w="960"/>
          </w:tcPr>
          <w:p>
            <w:r>
              <w:t>18854</w:t>
            </w:r>
          </w:p>
        </w:tc>
        <w:tc>
          <w:tcPr>
            <w:tcW w:type="dxa" w:w="960"/>
          </w:tcPr>
          <w:p>
            <w:r>
              <w:t>2968</w:t>
            </w:r>
          </w:p>
        </w:tc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51</w:t>
            </w:r>
          </w:p>
        </w:tc>
        <w:tc>
          <w:tcPr>
            <w:tcW w:type="dxa" w:w="960"/>
          </w:tcPr>
          <w:p>
            <w:r>
              <w:t>48292</w:t>
            </w:r>
          </w:p>
        </w:tc>
      </w:tr>
      <w:tr>
        <w:tc>
          <w:tcPr>
            <w:tcW w:type="dxa" w:w="960"/>
          </w:tcPr>
          <w:p>
            <w:r>
              <w:t>19.docx</w:t>
            </w:r>
          </w:p>
        </w:tc>
        <w:tc>
          <w:tcPr>
            <w:tcW w:type="dxa" w:w="960"/>
          </w:tcPr>
          <w:p>
            <w:r>
              <w:t>19.docx</w:t>
            </w:r>
          </w:p>
        </w:tc>
        <w:tc>
          <w:tcPr>
            <w:tcW w:type="dxa" w:w="960"/>
          </w:tcPr>
          <w:p>
            <w:r>
              <w:t>10321</w:t>
            </w:r>
          </w:p>
        </w:tc>
        <w:tc>
          <w:tcPr>
            <w:tcW w:type="dxa" w:w="960"/>
          </w:tcPr>
          <w:p>
            <w:r>
              <w:t>9043</w:t>
            </w:r>
          </w:p>
        </w:tc>
        <w:tc>
          <w:tcPr>
            <w:tcW w:type="dxa" w:w="960"/>
          </w:tcPr>
          <w:p>
            <w:r>
              <w:t>1262</w:t>
            </w:r>
          </w:p>
        </w:tc>
        <w:tc>
          <w:tcPr>
            <w:tcW w:type="dxa" w:w="960"/>
          </w:tcPr>
          <w:p>
            <w:r>
              <w:t>59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17177</w:t>
            </w:r>
          </w:p>
        </w:tc>
      </w:tr>
      <w:tr>
        <w:tc>
          <w:tcPr>
            <w:tcW w:type="dxa" w:w="960"/>
          </w:tcPr>
          <w:p>
            <w:r>
              <w:t>2.docx</w:t>
            </w:r>
          </w:p>
        </w:tc>
        <w:tc>
          <w:tcPr>
            <w:tcW w:type="dxa" w:w="960"/>
          </w:tcPr>
          <w:p>
            <w:r>
              <w:t>2.docx</w:t>
            </w:r>
          </w:p>
        </w:tc>
        <w:tc>
          <w:tcPr>
            <w:tcW w:type="dxa" w:w="960"/>
          </w:tcPr>
          <w:p>
            <w:r>
              <w:t>12827</w:t>
            </w:r>
          </w:p>
        </w:tc>
        <w:tc>
          <w:tcPr>
            <w:tcW w:type="dxa" w:w="960"/>
          </w:tcPr>
          <w:p>
            <w:r>
              <w:t>11107</w:t>
            </w:r>
          </w:p>
        </w:tc>
        <w:tc>
          <w:tcPr>
            <w:tcW w:type="dxa" w:w="960"/>
          </w:tcPr>
          <w:p>
            <w:r>
              <w:t>1700</w:t>
            </w:r>
          </w:p>
        </w:tc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15</w:t>
            </w:r>
          </w:p>
        </w:tc>
        <w:tc>
          <w:tcPr>
            <w:tcW w:type="dxa" w:w="960"/>
          </w:tcPr>
          <w:p>
            <w:r>
              <w:t>44499</w:t>
            </w:r>
          </w:p>
        </w:tc>
      </w:tr>
      <w:tr>
        <w:tc>
          <w:tcPr>
            <w:tcW w:type="dxa" w:w="960"/>
          </w:tcPr>
          <w:p>
            <w:r>
              <w:t>21.docx</w:t>
            </w:r>
          </w:p>
        </w:tc>
        <w:tc>
          <w:tcPr>
            <w:tcW w:type="dxa" w:w="960"/>
          </w:tcPr>
          <w:p>
            <w:r>
              <w:t>21.docx</w:t>
            </w:r>
          </w:p>
        </w:tc>
        <w:tc>
          <w:tcPr>
            <w:tcW w:type="dxa" w:w="960"/>
          </w:tcPr>
          <w:p>
            <w:r>
              <w:t>16089</w:t>
            </w:r>
          </w:p>
        </w:tc>
        <w:tc>
          <w:tcPr>
            <w:tcW w:type="dxa" w:w="960"/>
          </w:tcPr>
          <w:p>
            <w:r>
              <w:t>14008</w:t>
            </w:r>
          </w:p>
        </w:tc>
        <w:tc>
          <w:tcPr>
            <w:tcW w:type="dxa" w:w="960"/>
          </w:tcPr>
          <w:p>
            <w:r>
              <w:t>2034</w:t>
            </w:r>
          </w:p>
        </w:tc>
        <w:tc>
          <w:tcPr>
            <w:tcW w:type="dxa" w:w="960"/>
          </w:tcPr>
          <w:p>
            <w:r>
              <w:t>84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37468</w:t>
            </w:r>
          </w:p>
        </w:tc>
      </w:tr>
      <w:tr>
        <w:tc>
          <w:tcPr>
            <w:tcW w:type="dxa" w:w="960"/>
          </w:tcPr>
          <w:p>
            <w:r>
              <w:t>22.docx</w:t>
            </w:r>
          </w:p>
        </w:tc>
        <w:tc>
          <w:tcPr>
            <w:tcW w:type="dxa" w:w="960"/>
          </w:tcPr>
          <w:p>
            <w:r>
              <w:t>22.docx</w:t>
            </w:r>
          </w:p>
        </w:tc>
        <w:tc>
          <w:tcPr>
            <w:tcW w:type="dxa" w:w="960"/>
          </w:tcPr>
          <w:p>
            <w:r>
              <w:t>21853</w:t>
            </w:r>
          </w:p>
        </w:tc>
        <w:tc>
          <w:tcPr>
            <w:tcW w:type="dxa" w:w="960"/>
          </w:tcPr>
          <w:p>
            <w:r>
              <w:t>19237</w:t>
            </w:r>
          </w:p>
        </w:tc>
        <w:tc>
          <w:tcPr>
            <w:tcW w:type="dxa" w:w="960"/>
          </w:tcPr>
          <w:p>
            <w:r>
              <w:t>2622</w:t>
            </w:r>
          </w:p>
        </w:tc>
        <w:tc>
          <w:tcPr>
            <w:tcW w:type="dxa" w:w="960"/>
          </w:tcPr>
          <w:p>
            <w:r>
              <w:t>133</w:t>
            </w:r>
          </w:p>
        </w:tc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31</w:t>
            </w:r>
          </w:p>
        </w:tc>
        <w:tc>
          <w:tcPr>
            <w:tcW w:type="dxa" w:w="960"/>
          </w:tcPr>
          <w:p>
            <w:r>
              <w:t>47606</w:t>
            </w:r>
          </w:p>
        </w:tc>
      </w:tr>
      <w:tr>
        <w:tc>
          <w:tcPr>
            <w:tcW w:type="dxa" w:w="960"/>
          </w:tcPr>
          <w:p>
            <w:r>
              <w:t>23.docx</w:t>
            </w:r>
          </w:p>
        </w:tc>
        <w:tc>
          <w:tcPr>
            <w:tcW w:type="dxa" w:w="960"/>
          </w:tcPr>
          <w:p>
            <w:r>
              <w:t>23.docx</w:t>
            </w:r>
          </w:p>
        </w:tc>
        <w:tc>
          <w:tcPr>
            <w:tcW w:type="dxa" w:w="960"/>
          </w:tcPr>
          <w:p>
            <w:r>
              <w:t>19620</w:t>
            </w:r>
          </w:p>
        </w:tc>
        <w:tc>
          <w:tcPr>
            <w:tcW w:type="dxa" w:w="960"/>
          </w:tcPr>
          <w:p>
            <w:r>
              <w:t>17093</w:t>
            </w:r>
          </w:p>
        </w:tc>
        <w:tc>
          <w:tcPr>
            <w:tcW w:type="dxa" w:w="960"/>
          </w:tcPr>
          <w:p>
            <w:r>
              <w:t>2453</w:t>
            </w:r>
          </w:p>
        </w:tc>
        <w:tc>
          <w:tcPr>
            <w:tcW w:type="dxa" w:w="960"/>
          </w:tcPr>
          <w:p>
            <w:r>
              <w:t>122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53</w:t>
            </w:r>
          </w:p>
        </w:tc>
        <w:tc>
          <w:tcPr>
            <w:tcW w:type="dxa" w:w="960"/>
          </w:tcPr>
          <w:p>
            <w:r>
              <w:t>46262</w:t>
            </w:r>
          </w:p>
        </w:tc>
      </w:tr>
      <w:tr>
        <w:tc>
          <w:tcPr>
            <w:tcW w:type="dxa" w:w="960"/>
          </w:tcPr>
          <w:p>
            <w:r>
              <w:t>24.docx</w:t>
            </w:r>
          </w:p>
        </w:tc>
        <w:tc>
          <w:tcPr>
            <w:tcW w:type="dxa" w:w="960"/>
          </w:tcPr>
          <w:p>
            <w:r>
              <w:t>24.docx</w:t>
            </w:r>
          </w:p>
        </w:tc>
        <w:tc>
          <w:tcPr>
            <w:tcW w:type="dxa" w:w="960"/>
          </w:tcPr>
          <w:p>
            <w:r>
              <w:t>14242</w:t>
            </w:r>
          </w:p>
        </w:tc>
        <w:tc>
          <w:tcPr>
            <w:tcW w:type="dxa" w:w="960"/>
          </w:tcPr>
          <w:p>
            <w:r>
              <w:t>12358</w:t>
            </w:r>
          </w:p>
        </w:tc>
        <w:tc>
          <w:tcPr>
            <w:tcW w:type="dxa" w:w="960"/>
          </w:tcPr>
          <w:p>
            <w:r>
              <w:t>1899</w:t>
            </w:r>
          </w:p>
        </w:tc>
        <w:tc>
          <w:tcPr>
            <w:tcW w:type="dxa" w:w="960"/>
          </w:tcPr>
          <w:p>
            <w:r>
              <w:t>57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14</w:t>
            </w:r>
          </w:p>
        </w:tc>
        <w:tc>
          <w:tcPr>
            <w:tcW w:type="dxa" w:w="960"/>
          </w:tcPr>
          <w:p>
            <w:r>
              <w:t>35262</w:t>
            </w:r>
          </w:p>
        </w:tc>
      </w:tr>
      <w:tr>
        <w:tc>
          <w:tcPr>
            <w:tcW w:type="dxa" w:w="960"/>
          </w:tcPr>
          <w:p>
            <w:r>
              <w:t>25.docx</w:t>
            </w:r>
          </w:p>
        </w:tc>
        <w:tc>
          <w:tcPr>
            <w:tcW w:type="dxa" w:w="960"/>
          </w:tcPr>
          <w:p>
            <w:r>
              <w:t>25.docx</w:t>
            </w:r>
          </w:p>
        </w:tc>
        <w:tc>
          <w:tcPr>
            <w:tcW w:type="dxa" w:w="960"/>
          </w:tcPr>
          <w:p>
            <w:r>
              <w:t>8074</w:t>
            </w:r>
          </w:p>
        </w:tc>
        <w:tc>
          <w:tcPr>
            <w:tcW w:type="dxa" w:w="960"/>
          </w:tcPr>
          <w:p>
            <w:r>
              <w:t>7091</w:t>
            </w:r>
          </w:p>
        </w:tc>
        <w:tc>
          <w:tcPr>
            <w:tcW w:type="dxa" w:w="960"/>
          </w:tcPr>
          <w:p>
            <w:r>
              <w:t>959</w:t>
            </w:r>
          </w:p>
        </w:tc>
        <w:tc>
          <w:tcPr>
            <w:tcW w:type="dxa" w:w="960"/>
          </w:tcPr>
          <w:p>
            <w:r>
              <w:t>50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31932</w:t>
            </w:r>
          </w:p>
        </w:tc>
      </w:tr>
      <w:tr>
        <w:tc>
          <w:tcPr>
            <w:tcW w:type="dxa" w:w="960"/>
          </w:tcPr>
          <w:p>
            <w:r>
              <w:t>26.docx</w:t>
            </w:r>
          </w:p>
        </w:tc>
        <w:tc>
          <w:tcPr>
            <w:tcW w:type="dxa" w:w="960"/>
          </w:tcPr>
          <w:p>
            <w:r>
              <w:t>26.docx</w:t>
            </w:r>
          </w:p>
        </w:tc>
        <w:tc>
          <w:tcPr>
            <w:tcW w:type="dxa" w:w="960"/>
          </w:tcPr>
          <w:p>
            <w:r>
              <w:t>18701</w:t>
            </w:r>
          </w:p>
        </w:tc>
        <w:tc>
          <w:tcPr>
            <w:tcW w:type="dxa" w:w="960"/>
          </w:tcPr>
          <w:p>
            <w:r>
              <w:t>16547</w:t>
            </w:r>
          </w:p>
        </w:tc>
        <w:tc>
          <w:tcPr>
            <w:tcW w:type="dxa" w:w="960"/>
          </w:tcPr>
          <w:p>
            <w:r>
              <w:t>2119</w:t>
            </w:r>
          </w:p>
        </w:tc>
        <w:tc>
          <w:tcPr>
            <w:tcW w:type="dxa" w:w="960"/>
          </w:tcPr>
          <w:p>
            <w:r>
              <w:t>111</w:t>
            </w:r>
          </w:p>
        </w:tc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28486</w:t>
            </w:r>
          </w:p>
        </w:tc>
      </w:tr>
      <w:tr>
        <w:tc>
          <w:tcPr>
            <w:tcW w:type="dxa" w:w="960"/>
          </w:tcPr>
          <w:p>
            <w:r>
              <w:t>27.docx</w:t>
            </w:r>
          </w:p>
        </w:tc>
        <w:tc>
          <w:tcPr>
            <w:tcW w:type="dxa" w:w="960"/>
          </w:tcPr>
          <w:p>
            <w:r>
              <w:t>27.docx</w:t>
            </w:r>
          </w:p>
        </w:tc>
        <w:tc>
          <w:tcPr>
            <w:tcW w:type="dxa" w:w="960"/>
          </w:tcPr>
          <w:p>
            <w:r>
              <w:t>5731</w:t>
            </w:r>
          </w:p>
        </w:tc>
        <w:tc>
          <w:tcPr>
            <w:tcW w:type="dxa" w:w="960"/>
          </w:tcPr>
          <w:p>
            <w:r>
              <w:t>5126</w:t>
            </w:r>
          </w:p>
        </w:tc>
        <w:tc>
          <w:tcPr>
            <w:tcW w:type="dxa" w:w="960"/>
          </w:tcPr>
          <w:p>
            <w:r>
              <w:t>610</w:t>
            </w:r>
          </w:p>
        </w:tc>
        <w:tc>
          <w:tcPr>
            <w:tcW w:type="dxa" w:w="960"/>
          </w:tcPr>
          <w:p>
            <w:r>
              <w:t>42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9</w:t>
            </w:r>
          </w:p>
        </w:tc>
        <w:tc>
          <w:tcPr>
            <w:tcW w:type="dxa" w:w="960"/>
          </w:tcPr>
          <w:p>
            <w:r>
              <w:t>40146</w:t>
            </w:r>
          </w:p>
        </w:tc>
      </w:tr>
      <w:tr>
        <w:tc>
          <w:tcPr>
            <w:tcW w:type="dxa" w:w="960"/>
          </w:tcPr>
          <w:p>
            <w:r>
              <w:t>28.docx</w:t>
            </w:r>
          </w:p>
        </w:tc>
        <w:tc>
          <w:tcPr>
            <w:tcW w:type="dxa" w:w="960"/>
          </w:tcPr>
          <w:p>
            <w:r>
              <w:t>28.docx</w:t>
            </w:r>
          </w:p>
        </w:tc>
        <w:tc>
          <w:tcPr>
            <w:tcW w:type="dxa" w:w="960"/>
          </w:tcPr>
          <w:p>
            <w:r>
              <w:t>5899</w:t>
            </w:r>
          </w:p>
        </w:tc>
        <w:tc>
          <w:tcPr>
            <w:tcW w:type="dxa" w:w="960"/>
          </w:tcPr>
          <w:p>
            <w:r>
              <w:t>5141</w:t>
            </w:r>
          </w:p>
        </w:tc>
        <w:tc>
          <w:tcPr>
            <w:tcW w:type="dxa" w:w="960"/>
          </w:tcPr>
          <w:p>
            <w:r>
              <w:t>756</w:t>
            </w:r>
          </w:p>
        </w:tc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7</w:t>
            </w:r>
          </w:p>
        </w:tc>
        <w:tc>
          <w:tcPr>
            <w:tcW w:type="dxa" w:w="960"/>
          </w:tcPr>
          <w:p>
            <w:r>
              <w:t>16764</w:t>
            </w:r>
          </w:p>
        </w:tc>
      </w:tr>
      <w:tr>
        <w:tc>
          <w:tcPr>
            <w:tcW w:type="dxa" w:w="960"/>
          </w:tcPr>
          <w:p>
            <w:r>
              <w:t>29.docx</w:t>
            </w:r>
          </w:p>
        </w:tc>
        <w:tc>
          <w:tcPr>
            <w:tcW w:type="dxa" w:w="960"/>
          </w:tcPr>
          <w:p>
            <w:r>
              <w:t>29.docx</w:t>
            </w:r>
          </w:p>
        </w:tc>
        <w:tc>
          <w:tcPr>
            <w:tcW w:type="dxa" w:w="960"/>
          </w:tcPr>
          <w:p>
            <w:r>
              <w:t>14421</w:t>
            </w:r>
          </w:p>
        </w:tc>
        <w:tc>
          <w:tcPr>
            <w:tcW w:type="dxa" w:w="960"/>
          </w:tcPr>
          <w:p>
            <w:r>
              <w:t>12625</w:t>
            </w:r>
          </w:p>
        </w:tc>
        <w:tc>
          <w:tcPr>
            <w:tcW w:type="dxa" w:w="960"/>
          </w:tcPr>
          <w:p>
            <w:r>
              <w:t>1793</w:t>
            </w:r>
          </w:p>
        </w:tc>
        <w:tc>
          <w:tcPr>
            <w:tcW w:type="dxa" w:w="960"/>
          </w:tcPr>
          <w:p>
            <w:r>
              <w:t>72</w:t>
            </w:r>
          </w:p>
        </w:tc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10651</w:t>
            </w:r>
          </w:p>
        </w:tc>
      </w:tr>
      <w:tr>
        <w:tc>
          <w:tcPr>
            <w:tcW w:type="dxa" w:w="960"/>
          </w:tcPr>
          <w:p>
            <w:r>
              <w:t>3.docx</w:t>
            </w:r>
          </w:p>
        </w:tc>
        <w:tc>
          <w:tcPr>
            <w:tcW w:type="dxa" w:w="960"/>
          </w:tcPr>
          <w:p>
            <w:r>
              <w:t>3.docx</w:t>
            </w:r>
          </w:p>
        </w:tc>
        <w:tc>
          <w:tcPr>
            <w:tcW w:type="dxa" w:w="960"/>
          </w:tcPr>
          <w:p>
            <w:r>
              <w:t>13209</w:t>
            </w:r>
          </w:p>
        </w:tc>
        <w:tc>
          <w:tcPr>
            <w:tcW w:type="dxa" w:w="960"/>
          </w:tcPr>
          <w:p>
            <w:r>
              <w:t>11591</w:t>
            </w:r>
          </w:p>
        </w:tc>
        <w:tc>
          <w:tcPr>
            <w:tcW w:type="dxa" w:w="960"/>
          </w:tcPr>
          <w:p>
            <w:r>
              <w:t>1630</w:t>
            </w:r>
          </w:p>
        </w:tc>
        <w:tc>
          <w:tcPr>
            <w:tcW w:type="dxa" w:w="960"/>
          </w:tcPr>
          <w:p>
            <w:r>
              <w:t>96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43898</w:t>
            </w:r>
          </w:p>
        </w:tc>
      </w:tr>
      <w:tr>
        <w:tc>
          <w:tcPr>
            <w:tcW w:type="dxa" w:w="960"/>
          </w:tcPr>
          <w:p>
            <w:r>
              <w:t>30.docx</w:t>
            </w:r>
          </w:p>
        </w:tc>
        <w:tc>
          <w:tcPr>
            <w:tcW w:type="dxa" w:w="960"/>
          </w:tcPr>
          <w:p>
            <w:r>
              <w:t>30.docx</w:t>
            </w:r>
          </w:p>
        </w:tc>
        <w:tc>
          <w:tcPr>
            <w:tcW w:type="dxa" w:w="960"/>
          </w:tcPr>
          <w:p>
            <w:r>
              <w:t>17442</w:t>
            </w:r>
          </w:p>
        </w:tc>
        <w:tc>
          <w:tcPr>
            <w:tcW w:type="dxa" w:w="960"/>
          </w:tcPr>
          <w:p>
            <w:r>
              <w:t>15053</w:t>
            </w:r>
          </w:p>
        </w:tc>
        <w:tc>
          <w:tcPr>
            <w:tcW w:type="dxa" w:w="960"/>
          </w:tcPr>
          <w:p>
            <w:r>
              <w:t>2363</w:t>
            </w:r>
          </w:p>
        </w:tc>
        <w:tc>
          <w:tcPr>
            <w:tcW w:type="dxa" w:w="960"/>
          </w:tcPr>
          <w:p>
            <w:r>
              <w:t>160</w:t>
            </w:r>
          </w:p>
        </w:tc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32</w:t>
            </w:r>
          </w:p>
        </w:tc>
        <w:tc>
          <w:tcPr>
            <w:tcW w:type="dxa" w:w="960"/>
          </w:tcPr>
          <w:p>
            <w:r>
              <w:t>38395</w:t>
            </w:r>
          </w:p>
        </w:tc>
      </w:tr>
      <w:tr>
        <w:tc>
          <w:tcPr>
            <w:tcW w:type="dxa" w:w="960"/>
          </w:tcPr>
          <w:p>
            <w:r>
              <w:t>31.docx</w:t>
            </w:r>
          </w:p>
        </w:tc>
        <w:tc>
          <w:tcPr>
            <w:tcW w:type="dxa" w:w="960"/>
          </w:tcPr>
          <w:p>
            <w:r>
              <w:t>31.docx</w:t>
            </w:r>
          </w:p>
        </w:tc>
        <w:tc>
          <w:tcPr>
            <w:tcW w:type="dxa" w:w="960"/>
          </w:tcPr>
          <w:p>
            <w:r>
              <w:t>35519</w:t>
            </w:r>
          </w:p>
        </w:tc>
        <w:tc>
          <w:tcPr>
            <w:tcW w:type="dxa" w:w="960"/>
          </w:tcPr>
          <w:p>
            <w:r>
              <w:t>31075</w:t>
            </w:r>
          </w:p>
        </w:tc>
        <w:tc>
          <w:tcPr>
            <w:tcW w:type="dxa" w:w="960"/>
          </w:tcPr>
          <w:p>
            <w:r>
              <w:t>4454</w:t>
            </w:r>
          </w:p>
        </w:tc>
        <w:tc>
          <w:tcPr>
            <w:tcW w:type="dxa" w:w="960"/>
          </w:tcPr>
          <w:p>
            <w:r>
              <w:t>178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87</w:t>
            </w:r>
          </w:p>
        </w:tc>
        <w:tc>
          <w:tcPr>
            <w:tcW w:type="dxa" w:w="960"/>
          </w:tcPr>
          <w:p>
            <w:r>
              <w:t>44923</w:t>
            </w:r>
          </w:p>
        </w:tc>
      </w:tr>
      <w:tr>
        <w:tc>
          <w:tcPr>
            <w:tcW w:type="dxa" w:w="960"/>
          </w:tcPr>
          <w:p>
            <w:r>
              <w:t>32.docx</w:t>
            </w:r>
          </w:p>
        </w:tc>
        <w:tc>
          <w:tcPr>
            <w:tcW w:type="dxa" w:w="960"/>
          </w:tcPr>
          <w:p>
            <w:r>
              <w:t>32.docx</w:t>
            </w:r>
          </w:p>
        </w:tc>
        <w:tc>
          <w:tcPr>
            <w:tcW w:type="dxa" w:w="960"/>
          </w:tcPr>
          <w:p>
            <w:r>
              <w:t>30272</w:t>
            </w:r>
          </w:p>
        </w:tc>
        <w:tc>
          <w:tcPr>
            <w:tcW w:type="dxa" w:w="960"/>
          </w:tcPr>
          <w:p>
            <w:r>
              <w:t>26530</w:t>
            </w:r>
          </w:p>
        </w:tc>
        <w:tc>
          <w:tcPr>
            <w:tcW w:type="dxa" w:w="960"/>
          </w:tcPr>
          <w:p>
            <w:r>
              <w:t>3730</w:t>
            </w:r>
          </w:p>
        </w:tc>
        <w:tc>
          <w:tcPr>
            <w:tcW w:type="dxa" w:w="960"/>
          </w:tcPr>
          <w:p>
            <w:r>
              <w:t>136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48</w:t>
            </w:r>
          </w:p>
        </w:tc>
        <w:tc>
          <w:tcPr>
            <w:tcW w:type="dxa" w:w="960"/>
          </w:tcPr>
          <w:p>
            <w:r>
              <w:t>43422</w:t>
            </w:r>
          </w:p>
        </w:tc>
      </w:tr>
      <w:tr>
        <w:tc>
          <w:tcPr>
            <w:tcW w:type="dxa" w:w="960"/>
          </w:tcPr>
          <w:p>
            <w:r>
              <w:t>33.docx</w:t>
            </w:r>
          </w:p>
        </w:tc>
        <w:tc>
          <w:tcPr>
            <w:tcW w:type="dxa" w:w="960"/>
          </w:tcPr>
          <w:p>
            <w:r>
              <w:t>33.docx</w:t>
            </w:r>
          </w:p>
        </w:tc>
        <w:tc>
          <w:tcPr>
            <w:tcW w:type="dxa" w:w="960"/>
          </w:tcPr>
          <w:p>
            <w:r>
              <w:t>19097</w:t>
            </w:r>
          </w:p>
        </w:tc>
        <w:tc>
          <w:tcPr>
            <w:tcW w:type="dxa" w:w="960"/>
          </w:tcPr>
          <w:p>
            <w:r>
              <w:t>16822</w:t>
            </w:r>
          </w:p>
        </w:tc>
        <w:tc>
          <w:tcPr>
            <w:tcW w:type="dxa" w:w="960"/>
          </w:tcPr>
          <w:p>
            <w:r>
              <w:t>2258</w:t>
            </w:r>
          </w:p>
        </w:tc>
        <w:tc>
          <w:tcPr>
            <w:tcW w:type="dxa" w:w="960"/>
          </w:tcPr>
          <w:p>
            <w:r>
              <w:t>81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43</w:t>
            </w:r>
          </w:p>
        </w:tc>
        <w:tc>
          <w:tcPr>
            <w:tcW w:type="dxa" w:w="960"/>
          </w:tcPr>
          <w:p>
            <w:r>
              <w:t>18564</w:t>
            </w:r>
          </w:p>
        </w:tc>
      </w:tr>
      <w:tr>
        <w:tc>
          <w:tcPr>
            <w:tcW w:type="dxa" w:w="960"/>
          </w:tcPr>
          <w:p>
            <w:r>
              <w:t>34.docx</w:t>
            </w:r>
          </w:p>
        </w:tc>
        <w:tc>
          <w:tcPr>
            <w:tcW w:type="dxa" w:w="960"/>
          </w:tcPr>
          <w:p>
            <w:r>
              <w:t>34.docx</w:t>
            </w:r>
          </w:p>
        </w:tc>
        <w:tc>
          <w:tcPr>
            <w:tcW w:type="dxa" w:w="960"/>
          </w:tcPr>
          <w:p>
            <w:r>
              <w:t>33867</w:t>
            </w:r>
          </w:p>
        </w:tc>
        <w:tc>
          <w:tcPr>
            <w:tcW w:type="dxa" w:w="960"/>
          </w:tcPr>
          <w:p>
            <w:r>
              <w:t>29497</w:t>
            </w:r>
          </w:p>
        </w:tc>
        <w:tc>
          <w:tcPr>
            <w:tcW w:type="dxa" w:w="960"/>
          </w:tcPr>
          <w:p>
            <w:r>
              <w:t>4329</w:t>
            </w:r>
          </w:p>
        </w:tc>
        <w:tc>
          <w:tcPr>
            <w:tcW w:type="dxa" w:w="960"/>
          </w:tcPr>
          <w:p>
            <w:r>
              <w:t>182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46190</w:t>
            </w:r>
          </w:p>
        </w:tc>
      </w:tr>
      <w:tr>
        <w:tc>
          <w:tcPr>
            <w:tcW w:type="dxa" w:w="960"/>
          </w:tcPr>
          <w:p>
            <w:r>
              <w:t>35.docx</w:t>
            </w:r>
          </w:p>
        </w:tc>
        <w:tc>
          <w:tcPr>
            <w:tcW w:type="dxa" w:w="960"/>
          </w:tcPr>
          <w:p>
            <w:r>
              <w:t>35.docx</w:t>
            </w:r>
          </w:p>
        </w:tc>
        <w:tc>
          <w:tcPr>
            <w:tcW w:type="dxa" w:w="960"/>
          </w:tcPr>
          <w:p>
            <w:r>
              <w:t>12461</w:t>
            </w:r>
          </w:p>
        </w:tc>
        <w:tc>
          <w:tcPr>
            <w:tcW w:type="dxa" w:w="960"/>
          </w:tcPr>
          <w:p>
            <w:r>
              <w:t>10975</w:t>
            </w:r>
          </w:p>
        </w:tc>
        <w:tc>
          <w:tcPr>
            <w:tcW w:type="dxa" w:w="960"/>
          </w:tcPr>
          <w:p>
            <w:r>
              <w:t>1490</w:t>
            </w:r>
          </w:p>
        </w:tc>
        <w:tc>
          <w:tcPr>
            <w:tcW w:type="dxa" w:w="960"/>
          </w:tcPr>
          <w:p>
            <w:r>
              <w:t>63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33987</w:t>
            </w:r>
          </w:p>
        </w:tc>
      </w:tr>
      <w:tr>
        <w:tc>
          <w:tcPr>
            <w:tcW w:type="dxa" w:w="960"/>
          </w:tcPr>
          <w:p>
            <w:r>
              <w:t>36.docx</w:t>
            </w:r>
          </w:p>
        </w:tc>
        <w:tc>
          <w:tcPr>
            <w:tcW w:type="dxa" w:w="960"/>
          </w:tcPr>
          <w:p>
            <w:r>
              <w:t>36.docx</w:t>
            </w:r>
          </w:p>
        </w:tc>
        <w:tc>
          <w:tcPr>
            <w:tcW w:type="dxa" w:w="960"/>
          </w:tcPr>
          <w:p>
            <w:r>
              <w:t>16894</w:t>
            </w:r>
          </w:p>
        </w:tc>
        <w:tc>
          <w:tcPr>
            <w:tcW w:type="dxa" w:w="960"/>
          </w:tcPr>
          <w:p>
            <w:r>
              <w:t>14686</w:t>
            </w:r>
          </w:p>
        </w:tc>
        <w:tc>
          <w:tcPr>
            <w:tcW w:type="dxa" w:w="960"/>
          </w:tcPr>
          <w:p>
            <w:r>
              <w:t>2189</w:t>
            </w:r>
          </w:p>
        </w:tc>
        <w:tc>
          <w:tcPr>
            <w:tcW w:type="dxa" w:w="960"/>
          </w:tcPr>
          <w:p>
            <w:r>
              <w:t>88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23</w:t>
            </w:r>
          </w:p>
        </w:tc>
        <w:tc>
          <w:tcPr>
            <w:tcW w:type="dxa" w:w="960"/>
          </w:tcPr>
          <w:p>
            <w:r>
              <w:t>37380</w:t>
            </w:r>
          </w:p>
        </w:tc>
      </w:tr>
      <w:tr>
        <w:tc>
          <w:tcPr>
            <w:tcW w:type="dxa" w:w="960"/>
          </w:tcPr>
          <w:p>
            <w:r>
              <w:t>37.docx</w:t>
            </w:r>
          </w:p>
        </w:tc>
        <w:tc>
          <w:tcPr>
            <w:tcW w:type="dxa" w:w="960"/>
          </w:tcPr>
          <w:p>
            <w:r>
              <w:t>37.docx</w:t>
            </w:r>
          </w:p>
        </w:tc>
        <w:tc>
          <w:tcPr>
            <w:tcW w:type="dxa" w:w="960"/>
          </w:tcPr>
          <w:p>
            <w:r>
              <w:t>23095</w:t>
            </w:r>
          </w:p>
        </w:tc>
        <w:tc>
          <w:tcPr>
            <w:tcW w:type="dxa" w:w="960"/>
          </w:tcPr>
          <w:p>
            <w:r>
              <w:t>20190</w:t>
            </w:r>
          </w:p>
        </w:tc>
        <w:tc>
          <w:tcPr>
            <w:tcW w:type="dxa" w:w="960"/>
          </w:tcPr>
          <w:p>
            <w:r>
              <w:t>2875</w:t>
            </w:r>
          </w:p>
        </w:tc>
        <w:tc>
          <w:tcPr>
            <w:tcW w:type="dxa" w:w="960"/>
          </w:tcPr>
          <w:p>
            <w:r>
              <w:t>116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28</w:t>
            </w:r>
          </w:p>
        </w:tc>
        <w:tc>
          <w:tcPr>
            <w:tcW w:type="dxa" w:w="960"/>
          </w:tcPr>
          <w:p>
            <w:r>
              <w:t>41348</w:t>
            </w:r>
          </w:p>
        </w:tc>
      </w:tr>
      <w:tr>
        <w:tc>
          <w:tcPr>
            <w:tcW w:type="dxa" w:w="960"/>
          </w:tcPr>
          <w:p>
            <w:r>
              <w:t>38.docx</w:t>
            </w:r>
          </w:p>
        </w:tc>
        <w:tc>
          <w:tcPr>
            <w:tcW w:type="dxa" w:w="960"/>
          </w:tcPr>
          <w:p>
            <w:r>
              <w:t>38.docx</w:t>
            </w:r>
          </w:p>
        </w:tc>
        <w:tc>
          <w:tcPr>
            <w:tcW w:type="dxa" w:w="960"/>
          </w:tcPr>
          <w:p>
            <w:r>
              <w:t>17440</w:t>
            </w:r>
          </w:p>
        </w:tc>
        <w:tc>
          <w:tcPr>
            <w:tcW w:type="dxa" w:w="960"/>
          </w:tcPr>
          <w:p>
            <w:r>
              <w:t>15077</w:t>
            </w:r>
          </w:p>
        </w:tc>
        <w:tc>
          <w:tcPr>
            <w:tcW w:type="dxa" w:w="960"/>
          </w:tcPr>
          <w:p>
            <w:r>
              <w:t>2317</w:t>
            </w:r>
          </w:p>
        </w:tc>
        <w:tc>
          <w:tcPr>
            <w:tcW w:type="dxa" w:w="960"/>
          </w:tcPr>
          <w:p>
            <w:r>
              <w:t>139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38</w:t>
            </w:r>
          </w:p>
        </w:tc>
        <w:tc>
          <w:tcPr>
            <w:tcW w:type="dxa" w:w="960"/>
          </w:tcPr>
          <w:p>
            <w:r>
              <w:t>45623</w:t>
            </w:r>
          </w:p>
        </w:tc>
      </w:tr>
      <w:tr>
        <w:tc>
          <w:tcPr>
            <w:tcW w:type="dxa" w:w="960"/>
          </w:tcPr>
          <w:p>
            <w:r>
              <w:t>39.docx</w:t>
            </w:r>
          </w:p>
        </w:tc>
        <w:tc>
          <w:tcPr>
            <w:tcW w:type="dxa" w:w="960"/>
          </w:tcPr>
          <w:p>
            <w:r>
              <w:t>39.docx</w:t>
            </w:r>
          </w:p>
        </w:tc>
        <w:tc>
          <w:tcPr>
            <w:tcW w:type="dxa" w:w="960"/>
          </w:tcPr>
          <w:p>
            <w:r>
              <w:t>17458</w:t>
            </w:r>
          </w:p>
        </w:tc>
        <w:tc>
          <w:tcPr>
            <w:tcW w:type="dxa" w:w="960"/>
          </w:tcPr>
          <w:p>
            <w:r>
              <w:t>15305</w:t>
            </w:r>
          </w:p>
        </w:tc>
        <w:tc>
          <w:tcPr>
            <w:tcW w:type="dxa" w:w="960"/>
          </w:tcPr>
          <w:p>
            <w:r>
              <w:t>2137</w:t>
            </w:r>
          </w:p>
        </w:tc>
        <w:tc>
          <w:tcPr>
            <w:tcW w:type="dxa" w:w="960"/>
          </w:tcPr>
          <w:p>
            <w:r>
              <w:t>121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35</w:t>
            </w:r>
          </w:p>
        </w:tc>
        <w:tc>
          <w:tcPr>
            <w:tcW w:type="dxa" w:w="960"/>
          </w:tcPr>
          <w:p>
            <w:r>
              <w:t>26474</w:t>
            </w:r>
          </w:p>
        </w:tc>
      </w:tr>
      <w:tr>
        <w:tc>
          <w:tcPr>
            <w:tcW w:type="dxa" w:w="960"/>
          </w:tcPr>
          <w:p>
            <w:r>
              <w:t>4.docx</w:t>
            </w:r>
          </w:p>
        </w:tc>
        <w:tc>
          <w:tcPr>
            <w:tcW w:type="dxa" w:w="960"/>
          </w:tcPr>
          <w:p>
            <w:r>
              <w:t>4.docx</w:t>
            </w:r>
          </w:p>
        </w:tc>
        <w:tc>
          <w:tcPr>
            <w:tcW w:type="dxa" w:w="960"/>
          </w:tcPr>
          <w:p>
            <w:r>
              <w:t>77807</w:t>
            </w:r>
          </w:p>
        </w:tc>
        <w:tc>
          <w:tcPr>
            <w:tcW w:type="dxa" w:w="960"/>
          </w:tcPr>
          <w:p>
            <w:r>
              <w:t>67603</w:t>
            </w:r>
          </w:p>
        </w:tc>
        <w:tc>
          <w:tcPr>
            <w:tcW w:type="dxa" w:w="960"/>
          </w:tcPr>
          <w:p>
            <w:r>
              <w:t>10173</w:t>
            </w:r>
          </w:p>
        </w:tc>
        <w:tc>
          <w:tcPr>
            <w:tcW w:type="dxa" w:w="960"/>
          </w:tcPr>
          <w:p>
            <w:r>
              <w:t>549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18</w:t>
            </w:r>
          </w:p>
        </w:tc>
        <w:tc>
          <w:tcPr>
            <w:tcW w:type="dxa" w:w="960"/>
          </w:tcPr>
          <w:p>
            <w:r>
              <w:t>72882</w:t>
            </w:r>
          </w:p>
        </w:tc>
      </w:tr>
      <w:tr>
        <w:tc>
          <w:tcPr>
            <w:tcW w:type="dxa" w:w="960"/>
          </w:tcPr>
          <w:p>
            <w:r>
              <w:t>40.docx</w:t>
            </w:r>
          </w:p>
        </w:tc>
        <w:tc>
          <w:tcPr>
            <w:tcW w:type="dxa" w:w="960"/>
          </w:tcPr>
          <w:p>
            <w:r>
              <w:t>40.docx</w:t>
            </w:r>
          </w:p>
        </w:tc>
        <w:tc>
          <w:tcPr>
            <w:tcW w:type="dxa" w:w="960"/>
          </w:tcPr>
          <w:p>
            <w:r>
              <w:t>23988</w:t>
            </w:r>
          </w:p>
        </w:tc>
        <w:tc>
          <w:tcPr>
            <w:tcW w:type="dxa" w:w="960"/>
          </w:tcPr>
          <w:p>
            <w:r>
              <w:t>21166</w:t>
            </w:r>
          </w:p>
        </w:tc>
        <w:tc>
          <w:tcPr>
            <w:tcW w:type="dxa" w:w="960"/>
          </w:tcPr>
          <w:p>
            <w:r>
              <w:t>2797</w:t>
            </w:r>
          </w:p>
        </w:tc>
        <w:tc>
          <w:tcPr>
            <w:tcW w:type="dxa" w:w="960"/>
          </w:tcPr>
          <w:p>
            <w:r>
              <w:t>113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45</w:t>
            </w:r>
          </w:p>
        </w:tc>
        <w:tc>
          <w:tcPr>
            <w:tcW w:type="dxa" w:w="960"/>
          </w:tcPr>
          <w:p>
            <w:r>
              <w:t>47921</w:t>
            </w:r>
          </w:p>
        </w:tc>
      </w:tr>
      <w:tr>
        <w:tc>
          <w:tcPr>
            <w:tcW w:type="dxa" w:w="960"/>
          </w:tcPr>
          <w:p>
            <w:r>
              <w:t>41.docx</w:t>
            </w:r>
          </w:p>
        </w:tc>
        <w:tc>
          <w:tcPr>
            <w:tcW w:type="dxa" w:w="960"/>
          </w:tcPr>
          <w:p>
            <w:r>
              <w:t>41.docx</w:t>
            </w:r>
          </w:p>
        </w:tc>
        <w:tc>
          <w:tcPr>
            <w:tcW w:type="dxa" w:w="960"/>
          </w:tcPr>
          <w:p>
            <w:r>
              <w:t>27129</w:t>
            </w:r>
          </w:p>
        </w:tc>
        <w:tc>
          <w:tcPr>
            <w:tcW w:type="dxa" w:w="960"/>
          </w:tcPr>
          <w:p>
            <w:r>
              <w:t>23884</w:t>
            </w:r>
          </w:p>
        </w:tc>
        <w:tc>
          <w:tcPr>
            <w:tcW w:type="dxa" w:w="960"/>
          </w:tcPr>
          <w:p>
            <w:r>
              <w:t>3242</w:t>
            </w:r>
          </w:p>
        </w:tc>
        <w:tc>
          <w:tcPr>
            <w:tcW w:type="dxa" w:w="960"/>
          </w:tcPr>
          <w:p>
            <w:r>
              <w:t>138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49792</w:t>
            </w:r>
          </w:p>
        </w:tc>
      </w:tr>
      <w:tr>
        <w:tc>
          <w:tcPr>
            <w:tcW w:type="dxa" w:w="960"/>
          </w:tcPr>
          <w:p>
            <w:r>
              <w:t>42.docx</w:t>
            </w:r>
          </w:p>
        </w:tc>
        <w:tc>
          <w:tcPr>
            <w:tcW w:type="dxa" w:w="960"/>
          </w:tcPr>
          <w:p>
            <w:r>
              <w:t>42.docx</w:t>
            </w:r>
          </w:p>
        </w:tc>
        <w:tc>
          <w:tcPr>
            <w:tcW w:type="dxa" w:w="960"/>
          </w:tcPr>
          <w:p>
            <w:r>
              <w:t>37854</w:t>
            </w:r>
          </w:p>
        </w:tc>
        <w:tc>
          <w:tcPr>
            <w:tcW w:type="dxa" w:w="960"/>
          </w:tcPr>
          <w:p>
            <w:r>
              <w:t>33326</w:t>
            </w:r>
          </w:p>
        </w:tc>
        <w:tc>
          <w:tcPr>
            <w:tcW w:type="dxa" w:w="960"/>
          </w:tcPr>
          <w:p>
            <w:r>
              <w:t>4543</w:t>
            </w:r>
          </w:p>
        </w:tc>
        <w:tc>
          <w:tcPr>
            <w:tcW w:type="dxa" w:w="960"/>
          </w:tcPr>
          <w:p>
            <w:r>
              <w:t>218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55</w:t>
            </w:r>
          </w:p>
        </w:tc>
        <w:tc>
          <w:tcPr>
            <w:tcW w:type="dxa" w:w="960"/>
          </w:tcPr>
          <w:p>
            <w:r>
              <w:t>29805</w:t>
            </w:r>
          </w:p>
        </w:tc>
      </w:tr>
      <w:tr>
        <w:tc>
          <w:tcPr>
            <w:tcW w:type="dxa" w:w="960"/>
          </w:tcPr>
          <w:p>
            <w:r>
              <w:t>43.docx</w:t>
            </w:r>
          </w:p>
        </w:tc>
        <w:tc>
          <w:tcPr>
            <w:tcW w:type="dxa" w:w="960"/>
          </w:tcPr>
          <w:p>
            <w:r>
              <w:t>43.docx</w:t>
            </w:r>
          </w:p>
        </w:tc>
        <w:tc>
          <w:tcPr>
            <w:tcW w:type="dxa" w:w="960"/>
          </w:tcPr>
          <w:p>
            <w:r>
              <w:t>24546</w:t>
            </w:r>
          </w:p>
        </w:tc>
        <w:tc>
          <w:tcPr>
            <w:tcW w:type="dxa" w:w="960"/>
          </w:tcPr>
          <w:p>
            <w:r>
              <w:t>21747</w:t>
            </w:r>
          </w:p>
        </w:tc>
        <w:tc>
          <w:tcPr>
            <w:tcW w:type="dxa" w:w="960"/>
          </w:tcPr>
          <w:p>
            <w:r>
              <w:t>2880</w:t>
            </w:r>
          </w:p>
        </w:tc>
        <w:tc>
          <w:tcPr>
            <w:tcW w:type="dxa" w:w="960"/>
          </w:tcPr>
          <w:p>
            <w:r>
              <w:t>111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21</w:t>
            </w:r>
          </w:p>
        </w:tc>
        <w:tc>
          <w:tcPr>
            <w:tcW w:type="dxa" w:w="960"/>
          </w:tcPr>
          <w:p>
            <w:r>
              <w:t>47764</w:t>
            </w:r>
          </w:p>
        </w:tc>
      </w:tr>
      <w:tr>
        <w:tc>
          <w:tcPr>
            <w:tcW w:type="dxa" w:w="960"/>
          </w:tcPr>
          <w:p>
            <w:r>
              <w:t>44.docx</w:t>
            </w:r>
          </w:p>
        </w:tc>
        <w:tc>
          <w:tcPr>
            <w:tcW w:type="dxa" w:w="960"/>
          </w:tcPr>
          <w:p>
            <w:r>
              <w:t>44.docx</w:t>
            </w:r>
          </w:p>
        </w:tc>
        <w:tc>
          <w:tcPr>
            <w:tcW w:type="dxa" w:w="960"/>
          </w:tcPr>
          <w:p>
            <w:r>
              <w:t>20025</w:t>
            </w:r>
          </w:p>
        </w:tc>
        <w:tc>
          <w:tcPr>
            <w:tcW w:type="dxa" w:w="960"/>
          </w:tcPr>
          <w:p>
            <w:r>
              <w:t>17694</w:t>
            </w:r>
          </w:p>
        </w:tc>
        <w:tc>
          <w:tcPr>
            <w:tcW w:type="dxa" w:w="960"/>
          </w:tcPr>
          <w:p>
            <w:r>
              <w:t>2354</w:t>
            </w:r>
          </w:p>
        </w:tc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52</w:t>
            </w:r>
          </w:p>
        </w:tc>
        <w:tc>
          <w:tcPr>
            <w:tcW w:type="dxa" w:w="960"/>
          </w:tcPr>
          <w:p>
            <w:r>
              <w:t>38785</w:t>
            </w:r>
          </w:p>
        </w:tc>
      </w:tr>
      <w:tr>
        <w:tc>
          <w:tcPr>
            <w:tcW w:type="dxa" w:w="960"/>
          </w:tcPr>
          <w:p>
            <w:r>
              <w:t>45.docx</w:t>
            </w:r>
          </w:p>
        </w:tc>
        <w:tc>
          <w:tcPr>
            <w:tcW w:type="dxa" w:w="960"/>
          </w:tcPr>
          <w:p>
            <w:r>
              <w:t>45.docx</w:t>
            </w:r>
          </w:p>
        </w:tc>
        <w:tc>
          <w:tcPr>
            <w:tcW w:type="dxa" w:w="960"/>
          </w:tcPr>
          <w:p>
            <w:r>
              <w:t>13714</w:t>
            </w:r>
          </w:p>
        </w:tc>
        <w:tc>
          <w:tcPr>
            <w:tcW w:type="dxa" w:w="960"/>
          </w:tcPr>
          <w:p>
            <w:r>
              <w:t>12057</w:t>
            </w:r>
          </w:p>
        </w:tc>
        <w:tc>
          <w:tcPr>
            <w:tcW w:type="dxa" w:w="960"/>
          </w:tcPr>
          <w:p>
            <w:r>
              <w:t>1640</w:t>
            </w:r>
          </w:p>
        </w:tc>
        <w:tc>
          <w:tcPr>
            <w:tcW w:type="dxa" w:w="960"/>
          </w:tcPr>
          <w:p>
            <w:r>
              <w:t>60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35467</w:t>
            </w:r>
          </w:p>
        </w:tc>
      </w:tr>
      <w:tr>
        <w:tc>
          <w:tcPr>
            <w:tcW w:type="dxa" w:w="960"/>
          </w:tcPr>
          <w:p>
            <w:r>
              <w:t>46.docx</w:t>
            </w:r>
          </w:p>
        </w:tc>
        <w:tc>
          <w:tcPr>
            <w:tcW w:type="dxa" w:w="960"/>
          </w:tcPr>
          <w:p>
            <w:r>
              <w:t>46.docx</w:t>
            </w:r>
          </w:p>
        </w:tc>
        <w:tc>
          <w:tcPr>
            <w:tcW w:type="dxa" w:w="960"/>
          </w:tcPr>
          <w:p>
            <w:r>
              <w:t>19649</w:t>
            </w:r>
          </w:p>
        </w:tc>
        <w:tc>
          <w:tcPr>
            <w:tcW w:type="dxa" w:w="960"/>
          </w:tcPr>
          <w:p>
            <w:r>
              <w:t>17242</w:t>
            </w:r>
          </w:p>
        </w:tc>
        <w:tc>
          <w:tcPr>
            <w:tcW w:type="dxa" w:w="960"/>
          </w:tcPr>
          <w:p>
            <w:r>
              <w:t>2419</w:t>
            </w:r>
          </w:p>
        </w:tc>
        <w:tc>
          <w:tcPr>
            <w:tcW w:type="dxa" w:w="960"/>
          </w:tcPr>
          <w:p>
            <w:r>
              <w:t>85</w:t>
            </w:r>
          </w:p>
        </w:tc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36</w:t>
            </w:r>
          </w:p>
        </w:tc>
        <w:tc>
          <w:tcPr>
            <w:tcW w:type="dxa" w:w="960"/>
          </w:tcPr>
          <w:p>
            <w:r>
              <w:t>37602</w:t>
            </w:r>
          </w:p>
        </w:tc>
      </w:tr>
      <w:tr>
        <w:tc>
          <w:tcPr>
            <w:tcW w:type="dxa" w:w="960"/>
          </w:tcPr>
          <w:p>
            <w:r>
              <w:t>5.docx</w:t>
            </w:r>
          </w:p>
        </w:tc>
        <w:tc>
          <w:tcPr>
            <w:tcW w:type="dxa" w:w="960"/>
          </w:tcPr>
          <w:p>
            <w:r>
              <w:t>5.docx</w:t>
            </w:r>
          </w:p>
        </w:tc>
        <w:tc>
          <w:tcPr>
            <w:tcW w:type="dxa" w:w="960"/>
          </w:tcPr>
          <w:p>
            <w:r>
              <w:t>26760</w:t>
            </w:r>
          </w:p>
        </w:tc>
        <w:tc>
          <w:tcPr>
            <w:tcW w:type="dxa" w:w="960"/>
          </w:tcPr>
          <w:p>
            <w:r>
              <w:t>23344</w:t>
            </w:r>
          </w:p>
        </w:tc>
        <w:tc>
          <w:tcPr>
            <w:tcW w:type="dxa" w:w="960"/>
          </w:tcPr>
          <w:p>
            <w:r>
              <w:t>3404</w:t>
            </w:r>
          </w:p>
        </w:tc>
        <w:tc>
          <w:tcPr>
            <w:tcW w:type="dxa" w:w="960"/>
          </w:tcPr>
          <w:p>
            <w:r>
              <w:t>171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19</w:t>
            </w:r>
          </w:p>
        </w:tc>
        <w:tc>
          <w:tcPr>
            <w:tcW w:type="dxa" w:w="960"/>
          </w:tcPr>
          <w:p>
            <w:r>
              <w:t>41213</w:t>
            </w:r>
          </w:p>
        </w:tc>
      </w:tr>
      <w:tr>
        <w:tc>
          <w:tcPr>
            <w:tcW w:type="dxa" w:w="960"/>
          </w:tcPr>
          <w:p>
            <w:r>
              <w:t>6.docx</w:t>
            </w:r>
          </w:p>
        </w:tc>
        <w:tc>
          <w:tcPr>
            <w:tcW w:type="dxa" w:w="960"/>
          </w:tcPr>
          <w:p>
            <w:r>
              <w:t>6.docx</w:t>
            </w:r>
          </w:p>
        </w:tc>
        <w:tc>
          <w:tcPr>
            <w:tcW w:type="dxa" w:w="960"/>
          </w:tcPr>
          <w:p>
            <w:r>
              <w:t>5868</w:t>
            </w:r>
          </w:p>
        </w:tc>
        <w:tc>
          <w:tcPr>
            <w:tcW w:type="dxa" w:w="960"/>
          </w:tcPr>
          <w:p>
            <w:r>
              <w:t>5158</w:t>
            </w:r>
          </w:p>
        </w:tc>
        <w:tc>
          <w:tcPr>
            <w:tcW w:type="dxa" w:w="960"/>
          </w:tcPr>
          <w:p>
            <w:r>
              <w:t>707</w:t>
            </w:r>
          </w:p>
        </w:tc>
        <w:tc>
          <w:tcPr>
            <w:tcW w:type="dxa" w:w="960"/>
          </w:tcPr>
          <w:p>
            <w:r>
              <w:t>26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6</w:t>
            </w:r>
          </w:p>
        </w:tc>
        <w:tc>
          <w:tcPr>
            <w:tcW w:type="dxa" w:w="960"/>
          </w:tcPr>
          <w:p>
            <w:r>
              <w:t>19347</w:t>
            </w:r>
          </w:p>
        </w:tc>
      </w:tr>
      <w:tr>
        <w:tc>
          <w:tcPr>
            <w:tcW w:type="dxa" w:w="960"/>
          </w:tcPr>
          <w:p>
            <w:r>
              <w:t>7.docx</w:t>
            </w:r>
          </w:p>
        </w:tc>
        <w:tc>
          <w:tcPr>
            <w:tcW w:type="dxa" w:w="960"/>
          </w:tcPr>
          <w:p>
            <w:r>
              <w:t>7.docx</w:t>
            </w:r>
          </w:p>
        </w:tc>
        <w:tc>
          <w:tcPr>
            <w:tcW w:type="dxa" w:w="960"/>
          </w:tcPr>
          <w:p>
            <w:r>
              <w:t>9450</w:t>
            </w:r>
          </w:p>
        </w:tc>
        <w:tc>
          <w:tcPr>
            <w:tcW w:type="dxa" w:w="960"/>
          </w:tcPr>
          <w:p>
            <w:r>
              <w:t>8432</w:t>
            </w:r>
          </w:p>
        </w:tc>
        <w:tc>
          <w:tcPr>
            <w:tcW w:type="dxa" w:w="960"/>
          </w:tcPr>
          <w:p>
            <w:r>
              <w:t>1029</w:t>
            </w:r>
          </w:p>
        </w:tc>
        <w:tc>
          <w:tcPr>
            <w:tcW w:type="dxa" w:w="960"/>
          </w:tcPr>
          <w:p>
            <w:r>
              <w:t>41</w:t>
            </w:r>
          </w:p>
        </w:tc>
        <w:tc>
          <w:tcPr>
            <w:tcW w:type="dxa" w:w="960"/>
          </w:tcPr>
          <w:p>
            <w:r>
              <w:t>17</w:t>
            </w:r>
          </w:p>
        </w:tc>
        <w:tc>
          <w:tcPr>
            <w:tcW w:type="dxa" w:w="960"/>
          </w:tcPr>
          <w:p>
            <w:r>
              <w:t>24</w:t>
            </w:r>
          </w:p>
        </w:tc>
        <w:tc>
          <w:tcPr>
            <w:tcW w:type="dxa" w:w="960"/>
          </w:tcPr>
          <w:p>
            <w:r>
              <w:t>31619</w:t>
            </w:r>
          </w:p>
        </w:tc>
      </w:tr>
      <w:tr>
        <w:tc>
          <w:tcPr>
            <w:tcW w:type="dxa" w:w="960"/>
          </w:tcPr>
          <w:p>
            <w:r>
              <w:t>8.docx</w:t>
            </w:r>
          </w:p>
        </w:tc>
        <w:tc>
          <w:tcPr>
            <w:tcW w:type="dxa" w:w="960"/>
          </w:tcPr>
          <w:p>
            <w:r>
              <w:t>8.docx</w:t>
            </w:r>
          </w:p>
        </w:tc>
        <w:tc>
          <w:tcPr>
            <w:tcW w:type="dxa" w:w="960"/>
          </w:tcPr>
          <w:p>
            <w:r>
              <w:t>5041</w:t>
            </w:r>
          </w:p>
        </w:tc>
        <w:tc>
          <w:tcPr>
            <w:tcW w:type="dxa" w:w="960"/>
          </w:tcPr>
          <w:p>
            <w:r>
              <w:t>4301</w:t>
            </w:r>
          </w:p>
        </w:tc>
        <w:tc>
          <w:tcPr>
            <w:tcW w:type="dxa" w:w="960"/>
          </w:tcPr>
          <w:p>
            <w:r>
              <w:t>738</w:t>
            </w:r>
          </w:p>
        </w:tc>
        <w:tc>
          <w:tcPr>
            <w:tcW w:type="dxa" w:w="960"/>
          </w:tcPr>
          <w:p>
            <w:r>
              <w:t>65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25</w:t>
            </w:r>
          </w:p>
        </w:tc>
        <w:tc>
          <w:tcPr>
            <w:tcW w:type="dxa" w:w="960"/>
          </w:tcPr>
          <w:p>
            <w:r>
              <w:t>30458</w:t>
            </w:r>
          </w:p>
        </w:tc>
      </w:tr>
      <w:tr>
        <w:tc>
          <w:tcPr>
            <w:tcW w:type="dxa" w:w="960"/>
          </w:tcPr>
          <w:p>
            <w:r>
              <w:t>9.docx</w:t>
            </w:r>
          </w:p>
        </w:tc>
        <w:tc>
          <w:tcPr>
            <w:tcW w:type="dxa" w:w="960"/>
          </w:tcPr>
          <w:p>
            <w:r>
              <w:t>9.docx</w:t>
            </w:r>
          </w:p>
        </w:tc>
        <w:tc>
          <w:tcPr>
            <w:tcW w:type="dxa" w:w="960"/>
          </w:tcPr>
          <w:p>
            <w:r>
              <w:t>15288</w:t>
            </w:r>
          </w:p>
        </w:tc>
        <w:tc>
          <w:tcPr>
            <w:tcW w:type="dxa" w:w="960"/>
          </w:tcPr>
          <w:p>
            <w:r>
              <w:t>13252</w:t>
            </w:r>
          </w:p>
        </w:tc>
        <w:tc>
          <w:tcPr>
            <w:tcW w:type="dxa" w:w="960"/>
          </w:tcPr>
          <w:p>
            <w:r>
              <w:t>2013</w:t>
            </w:r>
          </w:p>
        </w:tc>
        <w:tc>
          <w:tcPr>
            <w:tcW w:type="dxa" w:w="960"/>
          </w:tcPr>
          <w:p>
            <w:r>
              <w:t>89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30</w:t>
            </w:r>
          </w:p>
        </w:tc>
        <w:tc>
          <w:tcPr>
            <w:tcW w:type="dxa" w:w="960"/>
          </w:tcPr>
          <w:p>
            <w:r>
              <w:t>25490</w:t>
            </w:r>
          </w:p>
        </w:tc>
      </w:tr>
    </w:tbl>
    <w:p>
      <w:pPr>
        <w:pStyle w:val="Heading2"/>
      </w:pPr>
      <w:r>
        <w:t>Распределения по всем метрикам (n=237)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r>
              <w:t>metric_id</w:t>
            </w:r>
          </w:p>
        </w:tc>
        <w:tc>
          <w:tcPr>
            <w:tcW w:type="dxa" w:w="455"/>
          </w:tcPr>
          <w:p>
            <w:r>
              <w:t>metric_name</w:t>
            </w:r>
          </w:p>
        </w:tc>
        <w:tc>
          <w:tcPr>
            <w:tcW w:type="dxa" w:w="455"/>
          </w:tcPr>
          <w:p>
            <w:r>
              <w:t>n_docs</w:t>
            </w:r>
          </w:p>
        </w:tc>
        <w:tc>
          <w:tcPr>
            <w:tcW w:type="dxa" w:w="455"/>
          </w:tcPr>
          <w:p>
            <w:r>
              <w:t>nonmissing_share</w:t>
            </w:r>
          </w:p>
        </w:tc>
        <w:tc>
          <w:tcPr>
            <w:tcW w:type="dxa" w:w="455"/>
          </w:tcPr>
          <w:p>
            <w:r>
              <w:t>mean</w:t>
            </w:r>
          </w:p>
        </w:tc>
        <w:tc>
          <w:tcPr>
            <w:tcW w:type="dxa" w:w="455"/>
          </w:tcPr>
          <w:p>
            <w:r>
              <w:t>median</w:t>
            </w:r>
          </w:p>
        </w:tc>
        <w:tc>
          <w:tcPr>
            <w:tcW w:type="dxa" w:w="455"/>
          </w:tcPr>
          <w:p>
            <w:r>
              <w:t>std</w:t>
            </w:r>
          </w:p>
        </w:tc>
        <w:tc>
          <w:tcPr>
            <w:tcW w:type="dxa" w:w="455"/>
          </w:tcPr>
          <w:p>
            <w:r>
              <w:t>cv</w:t>
            </w:r>
          </w:p>
        </w:tc>
        <w:tc>
          <w:tcPr>
            <w:tcW w:type="dxa" w:w="455"/>
          </w:tcPr>
          <w:p>
            <w:r>
              <w:t>q1</w:t>
            </w:r>
          </w:p>
        </w:tc>
        <w:tc>
          <w:tcPr>
            <w:tcW w:type="dxa" w:w="455"/>
          </w:tcPr>
          <w:p>
            <w:r>
              <w:t>q3</w:t>
            </w:r>
          </w:p>
        </w:tc>
        <w:tc>
          <w:tcPr>
            <w:tcW w:type="dxa" w:w="455"/>
          </w:tcPr>
          <w:p>
            <w:r>
              <w:t>iqr</w:t>
            </w:r>
          </w:p>
        </w:tc>
        <w:tc>
          <w:tcPr>
            <w:tcW w:type="dxa" w:w="455"/>
          </w:tcPr>
          <w:p>
            <w:r>
              <w:t>p10</w:t>
            </w:r>
          </w:p>
        </w:tc>
        <w:tc>
          <w:tcPr>
            <w:tcW w:type="dxa" w:w="455"/>
          </w:tcPr>
          <w:p>
            <w:r>
              <w:t>p90</w:t>
            </w:r>
          </w:p>
        </w:tc>
        <w:tc>
          <w:tcPr>
            <w:tcW w:type="dxa" w:w="455"/>
          </w:tcPr>
          <w:p>
            <w:r>
              <w:t>min</w:t>
            </w:r>
          </w:p>
        </w:tc>
        <w:tc>
          <w:tcPr>
            <w:tcW w:type="dxa" w:w="455"/>
          </w:tcPr>
          <w:p>
            <w:r>
              <w:t>max</w:t>
            </w:r>
          </w:p>
        </w:tc>
        <w:tc>
          <w:tcPr>
            <w:tcW w:type="dxa" w:w="455"/>
          </w:tcPr>
          <w:p>
            <w:r>
              <w:t>entropy_norm</w:t>
            </w:r>
          </w:p>
        </w:tc>
        <w:tc>
          <w:tcPr>
            <w:tcW w:type="dxa" w:w="455"/>
          </w:tcPr>
          <w:p>
            <w:r>
              <w:t>heterogeneity_level</w:t>
            </w:r>
          </w:p>
        </w:tc>
        <w:tc>
          <w:tcPr>
            <w:tcW w:type="dxa" w:w="455"/>
          </w:tcPr>
          <w:p>
            <w:r>
              <w:t>mean_median_gap</w:t>
            </w:r>
          </w:p>
        </w:tc>
        <w:tc>
          <w:tcPr>
            <w:tcW w:type="dxa" w:w="455"/>
          </w:tcPr>
          <w:p>
            <w:r>
              <w:t>abs_mean_median_gap</w:t>
            </w:r>
          </w:p>
        </w:tc>
      </w:tr>
      <w:tr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dependency_tree_each_sentence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constituency_tree_each_sentence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dep_tree_max_depth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16.777778</w:t>
            </w:r>
          </w:p>
        </w:tc>
        <w:tc>
          <w:tcPr>
            <w:tcW w:type="dxa" w:w="455"/>
          </w:tcPr>
          <w:p>
            <w:r>
              <w:t>16.000000</w:t>
            </w:r>
          </w:p>
        </w:tc>
        <w:tc>
          <w:tcPr>
            <w:tcW w:type="dxa" w:w="455"/>
          </w:tcPr>
          <w:p>
            <w:r>
              <w:t>6.091484</w:t>
            </w:r>
          </w:p>
        </w:tc>
        <w:tc>
          <w:tcPr>
            <w:tcW w:type="dxa" w:w="455"/>
          </w:tcPr>
          <w:p>
            <w:r>
              <w:t>0.363069</w:t>
            </w:r>
          </w:p>
        </w:tc>
        <w:tc>
          <w:tcPr>
            <w:tcW w:type="dxa" w:w="455"/>
          </w:tcPr>
          <w:p>
            <w:r>
              <w:t>13.000000</w:t>
            </w:r>
          </w:p>
        </w:tc>
        <w:tc>
          <w:tcPr>
            <w:tcW w:type="dxa" w:w="455"/>
          </w:tcPr>
          <w:p>
            <w:r>
              <w:t>18.000000</w:t>
            </w:r>
          </w:p>
        </w:tc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11.400000</w:t>
            </w:r>
          </w:p>
        </w:tc>
        <w:tc>
          <w:tcPr>
            <w:tcW w:type="dxa" w:w="455"/>
          </w:tcPr>
          <w:p>
            <w:r>
              <w:t>20.600000</w:t>
            </w:r>
          </w:p>
        </w:tc>
        <w:tc>
          <w:tcPr>
            <w:tcW w:type="dxa" w:w="455"/>
          </w:tcPr>
          <w:p>
            <w:r>
              <w:t>8.000000</w:t>
            </w:r>
          </w:p>
        </w:tc>
        <w:tc>
          <w:tcPr>
            <w:tcW w:type="dxa" w:w="455"/>
          </w:tcPr>
          <w:p>
            <w:r>
              <w:t>42.000000</w:t>
            </w:r>
          </w:p>
        </w:tc>
        <w:tc>
          <w:tcPr>
            <w:tcW w:type="dxa" w:w="455"/>
          </w:tcPr>
          <w:p>
            <w:r>
              <w:t>0.850663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0.777778</w:t>
            </w:r>
          </w:p>
        </w:tc>
        <w:tc>
          <w:tcPr>
            <w:tcW w:type="dxa" w:w="455"/>
          </w:tcPr>
          <w:p>
            <w:r>
              <w:t>0.777778</w:t>
            </w:r>
          </w:p>
        </w:tc>
      </w:tr>
      <w:tr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dep_tree_mean_depth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3.003890</w:t>
            </w:r>
          </w:p>
        </w:tc>
        <w:tc>
          <w:tcPr>
            <w:tcW w:type="dxa" w:w="455"/>
          </w:tcPr>
          <w:p>
            <w:r>
              <w:t>3.074601</w:t>
            </w:r>
          </w:p>
        </w:tc>
        <w:tc>
          <w:tcPr>
            <w:tcW w:type="dxa" w:w="455"/>
          </w:tcPr>
          <w:p>
            <w:r>
              <w:t>0.472079</w:t>
            </w:r>
          </w:p>
        </w:tc>
        <w:tc>
          <w:tcPr>
            <w:tcW w:type="dxa" w:w="455"/>
          </w:tcPr>
          <w:p>
            <w:r>
              <w:t>0.157156</w:t>
            </w:r>
          </w:p>
        </w:tc>
        <w:tc>
          <w:tcPr>
            <w:tcW w:type="dxa" w:w="455"/>
          </w:tcPr>
          <w:p>
            <w:r>
              <w:t>2.768027</w:t>
            </w:r>
          </w:p>
        </w:tc>
        <w:tc>
          <w:tcPr>
            <w:tcW w:type="dxa" w:w="455"/>
          </w:tcPr>
          <w:p>
            <w:r>
              <w:t>3.359675</w:t>
            </w:r>
          </w:p>
        </w:tc>
        <w:tc>
          <w:tcPr>
            <w:tcW w:type="dxa" w:w="455"/>
          </w:tcPr>
          <w:p>
            <w:r>
              <w:t>0.591648</w:t>
            </w:r>
          </w:p>
        </w:tc>
        <w:tc>
          <w:tcPr>
            <w:tcW w:type="dxa" w:w="455"/>
          </w:tcPr>
          <w:p>
            <w:r>
              <w:t>2.410045</w:t>
            </w:r>
          </w:p>
        </w:tc>
        <w:tc>
          <w:tcPr>
            <w:tcW w:type="dxa" w:w="455"/>
          </w:tcPr>
          <w:p>
            <w:r>
              <w:t>3.522706</w:t>
            </w:r>
          </w:p>
        </w:tc>
        <w:tc>
          <w:tcPr>
            <w:tcW w:type="dxa" w:w="455"/>
          </w:tcPr>
          <w:p>
            <w:r>
              <w:t>1.602745</w:t>
            </w:r>
          </w:p>
        </w:tc>
        <w:tc>
          <w:tcPr>
            <w:tcW w:type="dxa" w:w="455"/>
          </w:tcPr>
          <w:p>
            <w:r>
              <w:t>3.823387</w:t>
            </w:r>
          </w:p>
        </w:tc>
        <w:tc>
          <w:tcPr>
            <w:tcW w:type="dxa" w:w="455"/>
          </w:tcPr>
          <w:p>
            <w:r>
              <w:t>0.863717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-0.070711</w:t>
            </w:r>
          </w:p>
        </w:tc>
        <w:tc>
          <w:tcPr>
            <w:tcW w:type="dxa" w:w="455"/>
          </w:tcPr>
          <w:p>
            <w:r>
              <w:t>0.070711</w:t>
            </w:r>
          </w:p>
        </w:tc>
      </w:tr>
      <w:tr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const_tree_max_depth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6.000000</w:t>
            </w:r>
          </w:p>
        </w:tc>
        <w:tc>
          <w:tcPr>
            <w:tcW w:type="dxa" w:w="455"/>
          </w:tcPr>
          <w:p>
            <w:r>
              <w:t>mean_dependency_distance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3.243056</w:t>
            </w:r>
          </w:p>
        </w:tc>
        <w:tc>
          <w:tcPr>
            <w:tcW w:type="dxa" w:w="455"/>
          </w:tcPr>
          <w:p>
            <w:r>
              <w:t>2.934658</w:t>
            </w:r>
          </w:p>
        </w:tc>
        <w:tc>
          <w:tcPr>
            <w:tcW w:type="dxa" w:w="455"/>
          </w:tcPr>
          <w:p>
            <w:r>
              <w:t>1.154626</w:t>
            </w:r>
          </w:p>
        </w:tc>
        <w:tc>
          <w:tcPr>
            <w:tcW w:type="dxa" w:w="455"/>
          </w:tcPr>
          <w:p>
            <w:r>
              <w:t>0.356030</w:t>
            </w:r>
          </w:p>
        </w:tc>
        <w:tc>
          <w:tcPr>
            <w:tcW w:type="dxa" w:w="455"/>
          </w:tcPr>
          <w:p>
            <w:r>
              <w:t>2.761037</w:t>
            </w:r>
          </w:p>
        </w:tc>
        <w:tc>
          <w:tcPr>
            <w:tcW w:type="dxa" w:w="455"/>
          </w:tcPr>
          <w:p>
            <w:r>
              <w:t>3.144407</w:t>
            </w:r>
          </w:p>
        </w:tc>
        <w:tc>
          <w:tcPr>
            <w:tcW w:type="dxa" w:w="455"/>
          </w:tcPr>
          <w:p>
            <w:r>
              <w:t>0.383370</w:t>
            </w:r>
          </w:p>
        </w:tc>
        <w:tc>
          <w:tcPr>
            <w:tcW w:type="dxa" w:w="455"/>
          </w:tcPr>
          <w:p>
            <w:r>
              <w:t>2.645426</w:t>
            </w:r>
          </w:p>
        </w:tc>
        <w:tc>
          <w:tcPr>
            <w:tcW w:type="dxa" w:w="455"/>
          </w:tcPr>
          <w:p>
            <w:r>
              <w:t>4.039872</w:t>
            </w:r>
          </w:p>
        </w:tc>
        <w:tc>
          <w:tcPr>
            <w:tcW w:type="dxa" w:w="455"/>
          </w:tcPr>
          <w:p>
            <w:r>
              <w:t>2.533234</w:t>
            </w:r>
          </w:p>
        </w:tc>
        <w:tc>
          <w:tcPr>
            <w:tcW w:type="dxa" w:w="455"/>
          </w:tcPr>
          <w:p>
            <w:r>
              <w:t>9.951042</w:t>
            </w:r>
          </w:p>
        </w:tc>
        <w:tc>
          <w:tcPr>
            <w:tcW w:type="dxa" w:w="455"/>
          </w:tcPr>
          <w:p>
            <w:r>
              <w:t>0.759827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0.308398</w:t>
            </w:r>
          </w:p>
        </w:tc>
        <w:tc>
          <w:tcPr>
            <w:tcW w:type="dxa" w:w="455"/>
          </w:tcPr>
          <w:p>
            <w:r>
              <w:t>0.308398</w:t>
            </w:r>
          </w:p>
        </w:tc>
      </w:tr>
      <w:tr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dependency_distance_p95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10.881111</w:t>
            </w:r>
          </w:p>
        </w:tc>
        <w:tc>
          <w:tcPr>
            <w:tcW w:type="dxa" w:w="455"/>
          </w:tcPr>
          <w:p>
            <w:r>
              <w:t>9.650000</w:t>
            </w:r>
          </w:p>
        </w:tc>
        <w:tc>
          <w:tcPr>
            <w:tcW w:type="dxa" w:w="455"/>
          </w:tcPr>
          <w:p>
            <w:r>
              <w:t>5.196551</w:t>
            </w:r>
          </w:p>
        </w:tc>
        <w:tc>
          <w:tcPr>
            <w:tcW w:type="dxa" w:w="455"/>
          </w:tcPr>
          <w:p>
            <w:r>
              <w:t>0.477575</w:t>
            </w:r>
          </w:p>
        </w:tc>
        <w:tc>
          <w:tcPr>
            <w:tcW w:type="dxa" w:w="455"/>
          </w:tcPr>
          <w:p>
            <w:r>
              <w:t>9.000000</w:t>
            </w:r>
          </w:p>
        </w:tc>
        <w:tc>
          <w:tcPr>
            <w:tcW w:type="dxa" w:w="455"/>
          </w:tcPr>
          <w:p>
            <w:r>
              <w:t>11.000000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8.000000</w:t>
            </w:r>
          </w:p>
        </w:tc>
        <w:tc>
          <w:tcPr>
            <w:tcW w:type="dxa" w:w="455"/>
          </w:tcPr>
          <w:p>
            <w:r>
              <w:t>14.600000</w:t>
            </w:r>
          </w:p>
        </w:tc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40.000000</w:t>
            </w:r>
          </w:p>
        </w:tc>
        <w:tc>
          <w:tcPr>
            <w:tcW w:type="dxa" w:w="455"/>
          </w:tcPr>
          <w:p>
            <w:r>
              <w:t>0.823161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1.231111</w:t>
            </w:r>
          </w:p>
        </w:tc>
        <w:tc>
          <w:tcPr>
            <w:tcW w:type="dxa" w:w="455"/>
          </w:tcPr>
          <w:p>
            <w:r>
              <w:t>1.231111</w:t>
            </w:r>
          </w:p>
        </w:tc>
      </w:tr>
      <w:tr>
        <w:tc>
          <w:tcPr>
            <w:tcW w:type="dxa" w:w="455"/>
          </w:tcPr>
          <w:p>
            <w:r>
              <w:t>8.000000</w:t>
            </w:r>
          </w:p>
        </w:tc>
        <w:tc>
          <w:tcPr>
            <w:tcW w:type="dxa" w:w="455"/>
          </w:tcPr>
          <w:p>
            <w:r>
              <w:t>nonprojective_arc_ratio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0.010986</w:t>
            </w:r>
          </w:p>
        </w:tc>
        <w:tc>
          <w:tcPr>
            <w:tcW w:type="dxa" w:w="455"/>
          </w:tcPr>
          <w:p>
            <w:r>
              <w:t>0.008391</w:t>
            </w:r>
          </w:p>
        </w:tc>
        <w:tc>
          <w:tcPr>
            <w:tcW w:type="dxa" w:w="455"/>
          </w:tcPr>
          <w:p>
            <w:r>
              <w:t>0.010002</w:t>
            </w:r>
          </w:p>
        </w:tc>
        <w:tc>
          <w:tcPr>
            <w:tcW w:type="dxa" w:w="455"/>
          </w:tcPr>
          <w:p>
            <w:r>
              <w:t>0.910366</w:t>
            </w:r>
          </w:p>
        </w:tc>
        <w:tc>
          <w:tcPr>
            <w:tcW w:type="dxa" w:w="455"/>
          </w:tcPr>
          <w:p>
            <w:r>
              <w:t>0.006500</w:t>
            </w:r>
          </w:p>
        </w:tc>
        <w:tc>
          <w:tcPr>
            <w:tcW w:type="dxa" w:w="455"/>
          </w:tcPr>
          <w:p>
            <w:r>
              <w:t>0.011896</w:t>
            </w:r>
          </w:p>
        </w:tc>
        <w:tc>
          <w:tcPr>
            <w:tcW w:type="dxa" w:w="455"/>
          </w:tcPr>
          <w:p>
            <w:r>
              <w:t>0.005397</w:t>
            </w:r>
          </w:p>
        </w:tc>
        <w:tc>
          <w:tcPr>
            <w:tcW w:type="dxa" w:w="455"/>
          </w:tcPr>
          <w:p>
            <w:r>
              <w:t>0.004570</w:t>
            </w:r>
          </w:p>
        </w:tc>
        <w:tc>
          <w:tcPr>
            <w:tcW w:type="dxa" w:w="455"/>
          </w:tcPr>
          <w:p>
            <w:r>
              <w:t>0.018979</w:t>
            </w:r>
          </w:p>
        </w:tc>
        <w:tc>
          <w:tcPr>
            <w:tcW w:type="dxa" w:w="455"/>
          </w:tcPr>
          <w:p>
            <w:r>
              <w:t>0.001221</w:t>
            </w:r>
          </w:p>
        </w:tc>
        <w:tc>
          <w:tcPr>
            <w:tcW w:type="dxa" w:w="455"/>
          </w:tcPr>
          <w:p>
            <w:r>
              <w:t>0.068037</w:t>
            </w:r>
          </w:p>
        </w:tc>
        <w:tc>
          <w:tcPr>
            <w:tcW w:type="dxa" w:w="455"/>
          </w:tcPr>
          <w:p>
            <w:r>
              <w:t>0.847873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0.002595</w:t>
            </w:r>
          </w:p>
        </w:tc>
        <w:tc>
          <w:tcPr>
            <w:tcW w:type="dxa" w:w="455"/>
          </w:tcPr>
          <w:p>
            <w:r>
              <w:t>0.002595</w:t>
            </w:r>
          </w:p>
        </w:tc>
      </w:tr>
      <w:tr>
        <w:tc>
          <w:tcPr>
            <w:tcW w:type="dxa" w:w="455"/>
          </w:tcPr>
          <w:p>
            <w:r>
              <w:t>9.000000</w:t>
            </w:r>
          </w:p>
        </w:tc>
        <w:tc>
          <w:tcPr>
            <w:tcW w:type="dxa" w:w="455"/>
          </w:tcPr>
          <w:p>
            <w:r>
              <w:t>mean_branching_factor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2.066802</w:t>
            </w:r>
          </w:p>
        </w:tc>
        <w:tc>
          <w:tcPr>
            <w:tcW w:type="dxa" w:w="455"/>
          </w:tcPr>
          <w:p>
            <w:r>
              <w:t>1.901701</w:t>
            </w:r>
          </w:p>
        </w:tc>
        <w:tc>
          <w:tcPr>
            <w:tcW w:type="dxa" w:w="455"/>
          </w:tcPr>
          <w:p>
            <w:r>
              <w:t>0.569250</w:t>
            </w:r>
          </w:p>
        </w:tc>
        <w:tc>
          <w:tcPr>
            <w:tcW w:type="dxa" w:w="455"/>
          </w:tcPr>
          <w:p>
            <w:r>
              <w:t>0.275425</w:t>
            </w:r>
          </w:p>
        </w:tc>
        <w:tc>
          <w:tcPr>
            <w:tcW w:type="dxa" w:w="455"/>
          </w:tcPr>
          <w:p>
            <w:r>
              <w:t>1.838433</w:t>
            </w:r>
          </w:p>
        </w:tc>
        <w:tc>
          <w:tcPr>
            <w:tcW w:type="dxa" w:w="455"/>
          </w:tcPr>
          <w:p>
            <w:r>
              <w:t>1.985214</w:t>
            </w:r>
          </w:p>
        </w:tc>
        <w:tc>
          <w:tcPr>
            <w:tcW w:type="dxa" w:w="455"/>
          </w:tcPr>
          <w:p>
            <w:r>
              <w:t>0.146781</w:t>
            </w:r>
          </w:p>
        </w:tc>
        <w:tc>
          <w:tcPr>
            <w:tcW w:type="dxa" w:w="455"/>
          </w:tcPr>
          <w:p>
            <w:r>
              <w:t>1.730687</w:t>
            </w:r>
          </w:p>
        </w:tc>
        <w:tc>
          <w:tcPr>
            <w:tcW w:type="dxa" w:w="455"/>
          </w:tcPr>
          <w:p>
            <w:r>
              <w:t>2.619238</w:t>
            </w:r>
          </w:p>
        </w:tc>
        <w:tc>
          <w:tcPr>
            <w:tcW w:type="dxa" w:w="455"/>
          </w:tcPr>
          <w:p>
            <w:r>
              <w:t>1.602675</w:t>
            </w:r>
          </w:p>
        </w:tc>
        <w:tc>
          <w:tcPr>
            <w:tcW w:type="dxa" w:w="455"/>
          </w:tcPr>
          <w:p>
            <w:r>
              <w:t>4.826044</w:t>
            </w:r>
          </w:p>
        </w:tc>
        <w:tc>
          <w:tcPr>
            <w:tcW w:type="dxa" w:w="455"/>
          </w:tcPr>
          <w:p>
            <w:r>
              <w:t>0.777870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0.165101</w:t>
            </w:r>
          </w:p>
        </w:tc>
        <w:tc>
          <w:tcPr>
            <w:tcW w:type="dxa" w:w="455"/>
          </w:tcPr>
          <w:p>
            <w:r>
              <w:t>0.165101</w:t>
            </w:r>
          </w:p>
        </w:tc>
      </w:tr>
      <w:tr>
        <w:tc>
          <w:tcPr>
            <w:tcW w:type="dxa" w:w="455"/>
          </w:tcPr>
          <w:p>
            <w:r>
              <w:t>10.000000</w:t>
            </w:r>
          </w:p>
        </w:tc>
        <w:tc>
          <w:tcPr>
            <w:tcW w:type="dxa" w:w="455"/>
          </w:tcPr>
          <w:p>
            <w:r>
              <w:t>nested_subordinate_clause_ratio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0.118062</w:t>
            </w:r>
          </w:p>
        </w:tc>
        <w:tc>
          <w:tcPr>
            <w:tcW w:type="dxa" w:w="455"/>
          </w:tcPr>
          <w:p>
            <w:r>
              <w:t>0.120690</w:t>
            </w:r>
          </w:p>
        </w:tc>
        <w:tc>
          <w:tcPr>
            <w:tcW w:type="dxa" w:w="455"/>
          </w:tcPr>
          <w:p>
            <w:r>
              <w:t>0.038042</w:t>
            </w:r>
          </w:p>
        </w:tc>
        <w:tc>
          <w:tcPr>
            <w:tcW w:type="dxa" w:w="455"/>
          </w:tcPr>
          <w:p>
            <w:r>
              <w:t>0.322222</w:t>
            </w:r>
          </w:p>
        </w:tc>
        <w:tc>
          <w:tcPr>
            <w:tcW w:type="dxa" w:w="455"/>
          </w:tcPr>
          <w:p>
            <w:r>
              <w:t>0.096386</w:t>
            </w:r>
          </w:p>
        </w:tc>
        <w:tc>
          <w:tcPr>
            <w:tcW w:type="dxa" w:w="455"/>
          </w:tcPr>
          <w:p>
            <w:r>
              <w:t>0.139535</w:t>
            </w:r>
          </w:p>
        </w:tc>
        <w:tc>
          <w:tcPr>
            <w:tcW w:type="dxa" w:w="455"/>
          </w:tcPr>
          <w:p>
            <w:r>
              <w:t>0.043149</w:t>
            </w:r>
          </w:p>
        </w:tc>
        <w:tc>
          <w:tcPr>
            <w:tcW w:type="dxa" w:w="455"/>
          </w:tcPr>
          <w:p>
            <w:r>
              <w:t>0.071883</w:t>
            </w:r>
          </w:p>
        </w:tc>
        <w:tc>
          <w:tcPr>
            <w:tcW w:type="dxa" w:w="455"/>
          </w:tcPr>
          <w:p>
            <w:r>
              <w:t>0.168636</w:t>
            </w:r>
          </w:p>
        </w:tc>
        <w:tc>
          <w:tcPr>
            <w:tcW w:type="dxa" w:w="455"/>
          </w:tcPr>
          <w:p>
            <w:r>
              <w:t>0.031250</w:t>
            </w:r>
          </w:p>
        </w:tc>
        <w:tc>
          <w:tcPr>
            <w:tcW w:type="dxa" w:w="455"/>
          </w:tcPr>
          <w:p>
            <w:r>
              <w:t>0.194915</w:t>
            </w:r>
          </w:p>
        </w:tc>
        <w:tc>
          <w:tcPr>
            <w:tcW w:type="dxa" w:w="455"/>
          </w:tcPr>
          <w:p>
            <w:r>
              <w:t>0.942921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-0.002628</w:t>
            </w:r>
          </w:p>
        </w:tc>
        <w:tc>
          <w:tcPr>
            <w:tcW w:type="dxa" w:w="455"/>
          </w:tcPr>
          <w:p>
            <w:r>
              <w:t>0.002628</w:t>
            </w:r>
          </w:p>
        </w:tc>
      </w:tr>
      <w:tr>
        <w:tc>
          <w:tcPr>
            <w:tcW w:type="dxa" w:w="455"/>
          </w:tcPr>
          <w:p>
            <w:r>
              <w:t>11.000000</w:t>
            </w:r>
          </w:p>
        </w:tc>
        <w:tc>
          <w:tcPr>
            <w:tcW w:type="dxa" w:w="455"/>
          </w:tcPr>
          <w:p>
            <w:r>
              <w:t>predicate_centers_per_sentence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1.606702</w:t>
            </w:r>
          </w:p>
        </w:tc>
        <w:tc>
          <w:tcPr>
            <w:tcW w:type="dxa" w:w="455"/>
          </w:tcPr>
          <w:p>
            <w:r>
              <w:t>1.595506</w:t>
            </w:r>
          </w:p>
        </w:tc>
        <w:tc>
          <w:tcPr>
            <w:tcW w:type="dxa" w:w="455"/>
          </w:tcPr>
          <w:p>
            <w:r>
              <w:t>0.295228</w:t>
            </w:r>
          </w:p>
        </w:tc>
        <w:tc>
          <w:tcPr>
            <w:tcW w:type="dxa" w:w="455"/>
          </w:tcPr>
          <w:p>
            <w:r>
              <w:t>0.183747</w:t>
            </w:r>
          </w:p>
        </w:tc>
        <w:tc>
          <w:tcPr>
            <w:tcW w:type="dxa" w:w="455"/>
          </w:tcPr>
          <w:p>
            <w:r>
              <w:t>1.463303</w:t>
            </w:r>
          </w:p>
        </w:tc>
        <w:tc>
          <w:tcPr>
            <w:tcW w:type="dxa" w:w="455"/>
          </w:tcPr>
          <w:p>
            <w:r>
              <w:t>1.833333</w:t>
            </w:r>
          </w:p>
        </w:tc>
        <w:tc>
          <w:tcPr>
            <w:tcW w:type="dxa" w:w="455"/>
          </w:tcPr>
          <w:p>
            <w:r>
              <w:t>0.370031</w:t>
            </w:r>
          </w:p>
        </w:tc>
        <w:tc>
          <w:tcPr>
            <w:tcW w:type="dxa" w:w="455"/>
          </w:tcPr>
          <w:p>
            <w:r>
              <w:t>1.312748</w:t>
            </w:r>
          </w:p>
        </w:tc>
        <w:tc>
          <w:tcPr>
            <w:tcW w:type="dxa" w:w="455"/>
          </w:tcPr>
          <w:p>
            <w:r>
              <w:t>1.979125</w:t>
            </w:r>
          </w:p>
        </w:tc>
        <w:tc>
          <w:tcPr>
            <w:tcW w:type="dxa" w:w="455"/>
          </w:tcPr>
          <w:p>
            <w:r>
              <w:t>0.707692</w:t>
            </w:r>
          </w:p>
        </w:tc>
        <w:tc>
          <w:tcPr>
            <w:tcW w:type="dxa" w:w="455"/>
          </w:tcPr>
          <w:p>
            <w:r>
              <w:t>2.252747</w:t>
            </w:r>
          </w:p>
        </w:tc>
        <w:tc>
          <w:tcPr>
            <w:tcW w:type="dxa" w:w="455"/>
          </w:tcPr>
          <w:p>
            <w:r>
              <w:t>0.851641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0.011197</w:t>
            </w:r>
          </w:p>
        </w:tc>
        <w:tc>
          <w:tcPr>
            <w:tcW w:type="dxa" w:w="455"/>
          </w:tcPr>
          <w:p>
            <w:r>
              <w:t>0.011197</w:t>
            </w:r>
          </w:p>
        </w:tc>
      </w:tr>
      <w:tr>
        <w:tc>
          <w:tcPr>
            <w:tcW w:type="dxa" w:w="455"/>
          </w:tcPr>
          <w:p>
            <w:r>
              <w:t>12.000000</w:t>
            </w:r>
          </w:p>
        </w:tc>
        <w:tc>
          <w:tcPr>
            <w:tcW w:type="dxa" w:w="455"/>
          </w:tcPr>
          <w:p>
            <w:r>
              <w:t>tree_template_repeat_ratio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0.021491</w:t>
            </w:r>
          </w:p>
        </w:tc>
        <w:tc>
          <w:tcPr>
            <w:tcW w:type="dxa" w:w="455"/>
          </w:tcPr>
          <w:p>
            <w:r>
              <w:t>0.008264</w:t>
            </w:r>
          </w:p>
        </w:tc>
        <w:tc>
          <w:tcPr>
            <w:tcW w:type="dxa" w:w="455"/>
          </w:tcPr>
          <w:p>
            <w:r>
              <w:t>0.032467</w:t>
            </w:r>
          </w:p>
        </w:tc>
        <w:tc>
          <w:tcPr>
            <w:tcW w:type="dxa" w:w="455"/>
          </w:tcPr>
          <w:p>
            <w:r>
              <w:t>1.510719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0.023529</w:t>
            </w:r>
          </w:p>
        </w:tc>
        <w:tc>
          <w:tcPr>
            <w:tcW w:type="dxa" w:w="455"/>
          </w:tcPr>
          <w:p>
            <w:r>
              <w:t>0.023529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0.072321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0.118644</w:t>
            </w:r>
          </w:p>
        </w:tc>
        <w:tc>
          <w:tcPr>
            <w:tcW w:type="dxa" w:w="455"/>
          </w:tcPr>
          <w:p>
            <w:r>
              <w:t>0.677884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0.013227</w:t>
            </w:r>
          </w:p>
        </w:tc>
        <w:tc>
          <w:tcPr>
            <w:tcW w:type="dxa" w:w="455"/>
          </w:tcPr>
          <w:p>
            <w:r>
              <w:t>0.013227</w:t>
            </w:r>
          </w:p>
        </w:tc>
      </w:tr>
      <w:tr>
        <w:tc>
          <w:tcPr>
            <w:tcW w:type="dxa" w:w="455"/>
          </w:tcPr>
          <w:p>
            <w:r>
              <w:t>13.000000</w:t>
            </w:r>
          </w:p>
        </w:tc>
        <w:tc>
          <w:tcPr>
            <w:tcW w:type="dxa" w:w="455"/>
          </w:tcPr>
          <w:p>
            <w:r>
              <w:t>first_token_pos_mode_share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0.283989</w:t>
            </w:r>
          </w:p>
        </w:tc>
        <w:tc>
          <w:tcPr>
            <w:tcW w:type="dxa" w:w="455"/>
          </w:tcPr>
          <w:p>
            <w:r>
              <w:t>0.283333</w:t>
            </w:r>
          </w:p>
        </w:tc>
        <w:tc>
          <w:tcPr>
            <w:tcW w:type="dxa" w:w="455"/>
          </w:tcPr>
          <w:p>
            <w:r>
              <w:t>0.061668</w:t>
            </w:r>
          </w:p>
        </w:tc>
        <w:tc>
          <w:tcPr>
            <w:tcW w:type="dxa" w:w="455"/>
          </w:tcPr>
          <w:p>
            <w:r>
              <w:t>0.217149</w:t>
            </w:r>
          </w:p>
        </w:tc>
        <w:tc>
          <w:tcPr>
            <w:tcW w:type="dxa" w:w="455"/>
          </w:tcPr>
          <w:p>
            <w:r>
              <w:t>0.233083</w:t>
            </w:r>
          </w:p>
        </w:tc>
        <w:tc>
          <w:tcPr>
            <w:tcW w:type="dxa" w:w="455"/>
          </w:tcPr>
          <w:p>
            <w:r>
              <w:t>0.329545</w:t>
            </w:r>
          </w:p>
        </w:tc>
        <w:tc>
          <w:tcPr>
            <w:tcW w:type="dxa" w:w="455"/>
          </w:tcPr>
          <w:p>
            <w:r>
              <w:t>0.096463</w:t>
            </w:r>
          </w:p>
        </w:tc>
        <w:tc>
          <w:tcPr>
            <w:tcW w:type="dxa" w:w="455"/>
          </w:tcPr>
          <w:p>
            <w:r>
              <w:t>0.212030</w:t>
            </w:r>
          </w:p>
        </w:tc>
        <w:tc>
          <w:tcPr>
            <w:tcW w:type="dxa" w:w="455"/>
          </w:tcPr>
          <w:p>
            <w:r>
              <w:t>0.349429</w:t>
            </w:r>
          </w:p>
        </w:tc>
        <w:tc>
          <w:tcPr>
            <w:tcW w:type="dxa" w:w="455"/>
          </w:tcPr>
          <w:p>
            <w:r>
              <w:t>0.186869</w:t>
            </w:r>
          </w:p>
        </w:tc>
        <w:tc>
          <w:tcPr>
            <w:tcW w:type="dxa" w:w="455"/>
          </w:tcPr>
          <w:p>
            <w:r>
              <w:t>0.460000</w:t>
            </w:r>
          </w:p>
        </w:tc>
        <w:tc>
          <w:tcPr>
            <w:tcW w:type="dxa" w:w="455"/>
          </w:tcPr>
          <w:p>
            <w:r>
              <w:t>0.898551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0.000656</w:t>
            </w:r>
          </w:p>
        </w:tc>
        <w:tc>
          <w:tcPr>
            <w:tcW w:type="dxa" w:w="455"/>
          </w:tcPr>
          <w:p>
            <w:r>
              <w:t>0.000656</w:t>
            </w:r>
          </w:p>
        </w:tc>
      </w:tr>
      <w:tr>
        <w:tc>
          <w:tcPr>
            <w:tcW w:type="dxa" w:w="455"/>
          </w:tcPr>
          <w:p>
            <w:r>
              <w:t>14.000000</w:t>
            </w:r>
          </w:p>
        </w:tc>
        <w:tc>
          <w:tcPr>
            <w:tcW w:type="dxa" w:w="455"/>
          </w:tcPr>
          <w:p>
            <w:r>
              <w:t>last_token_pos_mode_share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0.688246</w:t>
            </w:r>
          </w:p>
        </w:tc>
        <w:tc>
          <w:tcPr>
            <w:tcW w:type="dxa" w:w="455"/>
          </w:tcPr>
          <w:p>
            <w:r>
              <w:t>0.690058</w:t>
            </w:r>
          </w:p>
        </w:tc>
        <w:tc>
          <w:tcPr>
            <w:tcW w:type="dxa" w:w="455"/>
          </w:tcPr>
          <w:p>
            <w:r>
              <w:t>0.126518</w:t>
            </w:r>
          </w:p>
        </w:tc>
        <w:tc>
          <w:tcPr>
            <w:tcW w:type="dxa" w:w="455"/>
          </w:tcPr>
          <w:p>
            <w:r>
              <w:t>0.183827</w:t>
            </w:r>
          </w:p>
        </w:tc>
        <w:tc>
          <w:tcPr>
            <w:tcW w:type="dxa" w:w="455"/>
          </w:tcPr>
          <w:p>
            <w:r>
              <w:t>0.611765</w:t>
            </w:r>
          </w:p>
        </w:tc>
        <w:tc>
          <w:tcPr>
            <w:tcW w:type="dxa" w:w="455"/>
          </w:tcPr>
          <w:p>
            <w:r>
              <w:t>0.796460</w:t>
            </w:r>
          </w:p>
        </w:tc>
        <w:tc>
          <w:tcPr>
            <w:tcW w:type="dxa" w:w="455"/>
          </w:tcPr>
          <w:p>
            <w:r>
              <w:t>0.184695</w:t>
            </w:r>
          </w:p>
        </w:tc>
        <w:tc>
          <w:tcPr>
            <w:tcW w:type="dxa" w:w="455"/>
          </w:tcPr>
          <w:p>
            <w:r>
              <w:t>0.518345</w:t>
            </w:r>
          </w:p>
        </w:tc>
        <w:tc>
          <w:tcPr>
            <w:tcW w:type="dxa" w:w="455"/>
          </w:tcPr>
          <w:p>
            <w:r>
              <w:t>0.831532</w:t>
            </w:r>
          </w:p>
        </w:tc>
        <w:tc>
          <w:tcPr>
            <w:tcW w:type="dxa" w:w="455"/>
          </w:tcPr>
          <w:p>
            <w:r>
              <w:t>0.338462</w:t>
            </w:r>
          </w:p>
        </w:tc>
        <w:tc>
          <w:tcPr>
            <w:tcW w:type="dxa" w:w="455"/>
          </w:tcPr>
          <w:p>
            <w:r>
              <w:t>0.878049</w:t>
            </w:r>
          </w:p>
        </w:tc>
        <w:tc>
          <w:tcPr>
            <w:tcW w:type="dxa" w:w="455"/>
          </w:tcPr>
          <w:p>
            <w:r>
              <w:t>0.899710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-0.001812</w:t>
            </w:r>
          </w:p>
        </w:tc>
        <w:tc>
          <w:tcPr>
            <w:tcW w:type="dxa" w:w="455"/>
          </w:tcPr>
          <w:p>
            <w:r>
              <w:t>0.001812</w:t>
            </w:r>
          </w:p>
        </w:tc>
      </w:tr>
      <w:tr>
        <w:tc>
          <w:tcPr>
            <w:tcW w:type="dxa" w:w="455"/>
          </w:tcPr>
          <w:p>
            <w:r>
              <w:t>15.000000</w:t>
            </w:r>
          </w:p>
        </w:tc>
        <w:tc>
          <w:tcPr>
            <w:tcW w:type="dxa" w:w="455"/>
          </w:tcPr>
          <w:p>
            <w:r>
              <w:t>first3_pos_pattern_mode_share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0.081179</w:t>
            </w:r>
          </w:p>
        </w:tc>
        <w:tc>
          <w:tcPr>
            <w:tcW w:type="dxa" w:w="455"/>
          </w:tcPr>
          <w:p>
            <w:r>
              <w:t>0.078652</w:t>
            </w:r>
          </w:p>
        </w:tc>
        <w:tc>
          <w:tcPr>
            <w:tcW w:type="dxa" w:w="455"/>
          </w:tcPr>
          <w:p>
            <w:r>
              <w:t>0.037117</w:t>
            </w:r>
          </w:p>
        </w:tc>
        <w:tc>
          <w:tcPr>
            <w:tcW w:type="dxa" w:w="455"/>
          </w:tcPr>
          <w:p>
            <w:r>
              <w:t>0.457222</w:t>
            </w:r>
          </w:p>
        </w:tc>
        <w:tc>
          <w:tcPr>
            <w:tcW w:type="dxa" w:w="455"/>
          </w:tcPr>
          <w:p>
            <w:r>
              <w:t>0.056180</w:t>
            </w:r>
          </w:p>
        </w:tc>
        <w:tc>
          <w:tcPr>
            <w:tcW w:type="dxa" w:w="455"/>
          </w:tcPr>
          <w:p>
            <w:r>
              <w:t>0.093750</w:t>
            </w:r>
          </w:p>
        </w:tc>
        <w:tc>
          <w:tcPr>
            <w:tcW w:type="dxa" w:w="455"/>
          </w:tcPr>
          <w:p>
            <w:r>
              <w:t>0.037570</w:t>
            </w:r>
          </w:p>
        </w:tc>
        <w:tc>
          <w:tcPr>
            <w:tcW w:type="dxa" w:w="455"/>
          </w:tcPr>
          <w:p>
            <w:r>
              <w:t>0.042784</w:t>
            </w:r>
          </w:p>
        </w:tc>
        <w:tc>
          <w:tcPr>
            <w:tcW w:type="dxa" w:w="455"/>
          </w:tcPr>
          <w:p>
            <w:r>
              <w:t>0.112626</w:t>
            </w:r>
          </w:p>
        </w:tc>
        <w:tc>
          <w:tcPr>
            <w:tcW w:type="dxa" w:w="455"/>
          </w:tcPr>
          <w:p>
            <w:r>
              <w:t>0.030303</w:t>
            </w:r>
          </w:p>
        </w:tc>
        <w:tc>
          <w:tcPr>
            <w:tcW w:type="dxa" w:w="455"/>
          </w:tcPr>
          <w:p>
            <w:r>
              <w:t>0.261905</w:t>
            </w:r>
          </w:p>
        </w:tc>
        <w:tc>
          <w:tcPr>
            <w:tcW w:type="dxa" w:w="455"/>
          </w:tcPr>
          <w:p>
            <w:r>
              <w:t>0.833610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0.002527</w:t>
            </w:r>
          </w:p>
        </w:tc>
        <w:tc>
          <w:tcPr>
            <w:tcW w:type="dxa" w:w="455"/>
          </w:tcPr>
          <w:p>
            <w:r>
              <w:t>0.002527</w:t>
            </w:r>
          </w:p>
        </w:tc>
      </w:tr>
      <w:tr>
        <w:tc>
          <w:tcPr>
            <w:tcW w:type="dxa" w:w="455"/>
          </w:tcPr>
          <w:p>
            <w:r>
              <w:t>16.000000</w:t>
            </w:r>
          </w:p>
        </w:tc>
        <w:tc>
          <w:tcPr>
            <w:tcW w:type="dxa" w:w="455"/>
          </w:tcPr>
          <w:p>
            <w:r>
              <w:t>last3_pos_pattern_mode_share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0.130269</w:t>
            </w:r>
          </w:p>
        </w:tc>
        <w:tc>
          <w:tcPr>
            <w:tcW w:type="dxa" w:w="455"/>
          </w:tcPr>
          <w:p>
            <w:r>
              <w:t>0.125000</w:t>
            </w:r>
          </w:p>
        </w:tc>
        <w:tc>
          <w:tcPr>
            <w:tcW w:type="dxa" w:w="455"/>
          </w:tcPr>
          <w:p>
            <w:r>
              <w:t>0.054476</w:t>
            </w:r>
          </w:p>
        </w:tc>
        <w:tc>
          <w:tcPr>
            <w:tcW w:type="dxa" w:w="455"/>
          </w:tcPr>
          <w:p>
            <w:r>
              <w:t>0.418179</w:t>
            </w:r>
          </w:p>
        </w:tc>
        <w:tc>
          <w:tcPr>
            <w:tcW w:type="dxa" w:w="455"/>
          </w:tcPr>
          <w:p>
            <w:r>
              <w:t>0.097297</w:t>
            </w:r>
          </w:p>
        </w:tc>
        <w:tc>
          <w:tcPr>
            <w:tcW w:type="dxa" w:w="455"/>
          </w:tcPr>
          <w:p>
            <w:r>
              <w:t>0.153846</w:t>
            </w:r>
          </w:p>
        </w:tc>
        <w:tc>
          <w:tcPr>
            <w:tcW w:type="dxa" w:w="455"/>
          </w:tcPr>
          <w:p>
            <w:r>
              <w:t>0.056549</w:t>
            </w:r>
          </w:p>
        </w:tc>
        <w:tc>
          <w:tcPr>
            <w:tcW w:type="dxa" w:w="455"/>
          </w:tcPr>
          <w:p>
            <w:r>
              <w:t>0.068520</w:t>
            </w:r>
          </w:p>
        </w:tc>
        <w:tc>
          <w:tcPr>
            <w:tcW w:type="dxa" w:w="455"/>
          </w:tcPr>
          <w:p>
            <w:r>
              <w:t>0.182991</w:t>
            </w:r>
          </w:p>
        </w:tc>
        <w:tc>
          <w:tcPr>
            <w:tcW w:type="dxa" w:w="455"/>
          </w:tcPr>
          <w:p>
            <w:r>
              <w:t>0.052632</w:t>
            </w:r>
          </w:p>
        </w:tc>
        <w:tc>
          <w:tcPr>
            <w:tcW w:type="dxa" w:w="455"/>
          </w:tcPr>
          <w:p>
            <w:r>
              <w:t>0.333333</w:t>
            </w:r>
          </w:p>
        </w:tc>
        <w:tc>
          <w:tcPr>
            <w:tcW w:type="dxa" w:w="455"/>
          </w:tcPr>
          <w:p>
            <w:r>
              <w:t>0.823753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0.005269</w:t>
            </w:r>
          </w:p>
        </w:tc>
        <w:tc>
          <w:tcPr>
            <w:tcW w:type="dxa" w:w="455"/>
          </w:tcPr>
          <w:p>
            <w:r>
              <w:t>0.005269</w:t>
            </w:r>
          </w:p>
        </w:tc>
      </w:tr>
      <w:tr>
        <w:tc>
          <w:tcPr>
            <w:tcW w:type="dxa" w:w="455"/>
          </w:tcPr>
          <w:p>
            <w:r>
              <w:t>17.000000</w:t>
            </w:r>
          </w:p>
        </w:tc>
        <w:tc>
          <w:tcPr>
            <w:tcW w:type="dxa" w:w="455"/>
          </w:tcPr>
          <w:p>
            <w:r>
              <w:t>relpos_first_finite_verb_mean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0.307518</w:t>
            </w:r>
          </w:p>
        </w:tc>
        <w:tc>
          <w:tcPr>
            <w:tcW w:type="dxa" w:w="455"/>
          </w:tcPr>
          <w:p>
            <w:r>
              <w:t>0.309611</w:t>
            </w:r>
          </w:p>
        </w:tc>
        <w:tc>
          <w:tcPr>
            <w:tcW w:type="dxa" w:w="455"/>
          </w:tcPr>
          <w:p>
            <w:r>
              <w:t>0.038891</w:t>
            </w:r>
          </w:p>
        </w:tc>
        <w:tc>
          <w:tcPr>
            <w:tcW w:type="dxa" w:w="455"/>
          </w:tcPr>
          <w:p>
            <w:r>
              <w:t>0.126466</w:t>
            </w:r>
          </w:p>
        </w:tc>
        <w:tc>
          <w:tcPr>
            <w:tcW w:type="dxa" w:w="455"/>
          </w:tcPr>
          <w:p>
            <w:r>
              <w:t>0.281768</w:t>
            </w:r>
          </w:p>
        </w:tc>
        <w:tc>
          <w:tcPr>
            <w:tcW w:type="dxa" w:w="455"/>
          </w:tcPr>
          <w:p>
            <w:r>
              <w:t>0.322295</w:t>
            </w:r>
          </w:p>
        </w:tc>
        <w:tc>
          <w:tcPr>
            <w:tcW w:type="dxa" w:w="455"/>
          </w:tcPr>
          <w:p>
            <w:r>
              <w:t>0.040527</w:t>
            </w:r>
          </w:p>
        </w:tc>
        <w:tc>
          <w:tcPr>
            <w:tcW w:type="dxa" w:w="455"/>
          </w:tcPr>
          <w:p>
            <w:r>
              <w:t>0.272359</w:t>
            </w:r>
          </w:p>
        </w:tc>
        <w:tc>
          <w:tcPr>
            <w:tcW w:type="dxa" w:w="455"/>
          </w:tcPr>
          <w:p>
            <w:r>
              <w:t>0.347726</w:t>
            </w:r>
          </w:p>
        </w:tc>
        <w:tc>
          <w:tcPr>
            <w:tcW w:type="dxa" w:w="455"/>
          </w:tcPr>
          <w:p>
            <w:r>
              <w:t>0.227294</w:t>
            </w:r>
          </w:p>
        </w:tc>
        <w:tc>
          <w:tcPr>
            <w:tcW w:type="dxa" w:w="455"/>
          </w:tcPr>
          <w:p>
            <w:r>
              <w:t>0.428843</w:t>
            </w:r>
          </w:p>
        </w:tc>
        <w:tc>
          <w:tcPr>
            <w:tcW w:type="dxa" w:w="455"/>
          </w:tcPr>
          <w:p>
            <w:r>
              <w:t>0.800336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-0.002093</w:t>
            </w:r>
          </w:p>
        </w:tc>
        <w:tc>
          <w:tcPr>
            <w:tcW w:type="dxa" w:w="455"/>
          </w:tcPr>
          <w:p>
            <w:r>
              <w:t>0.002093</w:t>
            </w:r>
          </w:p>
        </w:tc>
      </w:tr>
      <w:tr>
        <w:tc>
          <w:tcPr>
            <w:tcW w:type="dxa" w:w="455"/>
          </w:tcPr>
          <w:p>
            <w:r>
              <w:t>18.000000</w:t>
            </w:r>
          </w:p>
        </w:tc>
        <w:tc>
          <w:tcPr>
            <w:tcW w:type="dxa" w:w="455"/>
          </w:tcPr>
          <w:p>
            <w:r>
              <w:t>relpos_first_noun_mean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0.123662</w:t>
            </w:r>
          </w:p>
        </w:tc>
        <w:tc>
          <w:tcPr>
            <w:tcW w:type="dxa" w:w="455"/>
          </w:tcPr>
          <w:p>
            <w:r>
              <w:t>0.118573</w:t>
            </w:r>
          </w:p>
        </w:tc>
        <w:tc>
          <w:tcPr>
            <w:tcW w:type="dxa" w:w="455"/>
          </w:tcPr>
          <w:p>
            <w:r>
              <w:t>0.047953</w:t>
            </w:r>
          </w:p>
        </w:tc>
        <w:tc>
          <w:tcPr>
            <w:tcW w:type="dxa" w:w="455"/>
          </w:tcPr>
          <w:p>
            <w:r>
              <w:t>0.387773</w:t>
            </w:r>
          </w:p>
        </w:tc>
        <w:tc>
          <w:tcPr>
            <w:tcW w:type="dxa" w:w="455"/>
          </w:tcPr>
          <w:p>
            <w:r>
              <w:t>0.093746</w:t>
            </w:r>
          </w:p>
        </w:tc>
        <w:tc>
          <w:tcPr>
            <w:tcW w:type="dxa" w:w="455"/>
          </w:tcPr>
          <w:p>
            <w:r>
              <w:t>0.145037</w:t>
            </w:r>
          </w:p>
        </w:tc>
        <w:tc>
          <w:tcPr>
            <w:tcW w:type="dxa" w:w="455"/>
          </w:tcPr>
          <w:p>
            <w:r>
              <w:t>0.051291</w:t>
            </w:r>
          </w:p>
        </w:tc>
        <w:tc>
          <w:tcPr>
            <w:tcW w:type="dxa" w:w="455"/>
          </w:tcPr>
          <w:p>
            <w:r>
              <w:t>0.076785</w:t>
            </w:r>
          </w:p>
        </w:tc>
        <w:tc>
          <w:tcPr>
            <w:tcW w:type="dxa" w:w="455"/>
          </w:tcPr>
          <w:p>
            <w:r>
              <w:t>0.163854</w:t>
            </w:r>
          </w:p>
        </w:tc>
        <w:tc>
          <w:tcPr>
            <w:tcW w:type="dxa" w:w="455"/>
          </w:tcPr>
          <w:p>
            <w:r>
              <w:t>0.051396</w:t>
            </w:r>
          </w:p>
        </w:tc>
        <w:tc>
          <w:tcPr>
            <w:tcW w:type="dxa" w:w="455"/>
          </w:tcPr>
          <w:p>
            <w:r>
              <w:t>0.291484</w:t>
            </w:r>
          </w:p>
        </w:tc>
        <w:tc>
          <w:tcPr>
            <w:tcW w:type="dxa" w:w="455"/>
          </w:tcPr>
          <w:p>
            <w:r>
              <w:t>0.808735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0.005089</w:t>
            </w:r>
          </w:p>
        </w:tc>
        <w:tc>
          <w:tcPr>
            <w:tcW w:type="dxa" w:w="455"/>
          </w:tcPr>
          <w:p>
            <w:r>
              <w:t>0.005089</w:t>
            </w:r>
          </w:p>
        </w:tc>
      </w:tr>
      <w:tr>
        <w:tc>
          <w:tcPr>
            <w:tcW w:type="dxa" w:w="455"/>
          </w:tcPr>
          <w:p>
            <w:r>
              <w:t>19.000000</w:t>
            </w:r>
          </w:p>
        </w:tc>
        <w:tc>
          <w:tcPr>
            <w:tcW w:type="dxa" w:w="455"/>
          </w:tcPr>
          <w:p>
            <w:r>
              <w:t>relpos_first_pronoun_mean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0.400674</w:t>
            </w:r>
          </w:p>
        </w:tc>
        <w:tc>
          <w:tcPr>
            <w:tcW w:type="dxa" w:w="455"/>
          </w:tcPr>
          <w:p>
            <w:r>
              <w:t>0.403351</w:t>
            </w:r>
          </w:p>
        </w:tc>
        <w:tc>
          <w:tcPr>
            <w:tcW w:type="dxa" w:w="455"/>
          </w:tcPr>
          <w:p>
            <w:r>
              <w:t>0.069097</w:t>
            </w:r>
          </w:p>
        </w:tc>
        <w:tc>
          <w:tcPr>
            <w:tcW w:type="dxa" w:w="455"/>
          </w:tcPr>
          <w:p>
            <w:r>
              <w:t>0.172453</w:t>
            </w:r>
          </w:p>
        </w:tc>
        <w:tc>
          <w:tcPr>
            <w:tcW w:type="dxa" w:w="455"/>
          </w:tcPr>
          <w:p>
            <w:r>
              <w:t>0.341409</w:t>
            </w:r>
          </w:p>
        </w:tc>
        <w:tc>
          <w:tcPr>
            <w:tcW w:type="dxa" w:w="455"/>
          </w:tcPr>
          <w:p>
            <w:r>
              <w:t>0.442659</w:t>
            </w:r>
          </w:p>
        </w:tc>
        <w:tc>
          <w:tcPr>
            <w:tcW w:type="dxa" w:w="455"/>
          </w:tcPr>
          <w:p>
            <w:r>
              <w:t>0.101250</w:t>
            </w:r>
          </w:p>
        </w:tc>
        <w:tc>
          <w:tcPr>
            <w:tcW w:type="dxa" w:w="455"/>
          </w:tcPr>
          <w:p>
            <w:r>
              <w:t>0.326043</w:t>
            </w:r>
          </w:p>
        </w:tc>
        <w:tc>
          <w:tcPr>
            <w:tcW w:type="dxa" w:w="455"/>
          </w:tcPr>
          <w:p>
            <w:r>
              <w:t>0.482425</w:t>
            </w:r>
          </w:p>
        </w:tc>
        <w:tc>
          <w:tcPr>
            <w:tcW w:type="dxa" w:w="455"/>
          </w:tcPr>
          <w:p>
            <w:r>
              <w:t>0.244474</w:t>
            </w:r>
          </w:p>
        </w:tc>
        <w:tc>
          <w:tcPr>
            <w:tcW w:type="dxa" w:w="455"/>
          </w:tcPr>
          <w:p>
            <w:r>
              <w:t>0.574224</w:t>
            </w:r>
          </w:p>
        </w:tc>
        <w:tc>
          <w:tcPr>
            <w:tcW w:type="dxa" w:w="455"/>
          </w:tcPr>
          <w:p>
            <w:r>
              <w:t>0.906869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-0.002678</w:t>
            </w:r>
          </w:p>
        </w:tc>
        <w:tc>
          <w:tcPr>
            <w:tcW w:type="dxa" w:w="455"/>
          </w:tcPr>
          <w:p>
            <w:r>
              <w:t>0.002678</w:t>
            </w:r>
          </w:p>
        </w:tc>
      </w:tr>
      <w:tr>
        <w:tc>
          <w:tcPr>
            <w:tcW w:type="dxa" w:w="455"/>
          </w:tcPr>
          <w:p>
            <w:r>
              <w:t>20.000000</w:t>
            </w:r>
          </w:p>
        </w:tc>
        <w:tc>
          <w:tcPr>
            <w:tcW w:type="dxa" w:w="455"/>
          </w:tcPr>
          <w:p>
            <w:r>
              <w:t>relpos_noun_mean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0.517545</w:t>
            </w:r>
          </w:p>
        </w:tc>
        <w:tc>
          <w:tcPr>
            <w:tcW w:type="dxa" w:w="455"/>
          </w:tcPr>
          <w:p>
            <w:r>
              <w:t>0.519850</w:t>
            </w:r>
          </w:p>
        </w:tc>
        <w:tc>
          <w:tcPr>
            <w:tcW w:type="dxa" w:w="455"/>
          </w:tcPr>
          <w:p>
            <w:r>
              <w:t>0.022219</w:t>
            </w:r>
          </w:p>
        </w:tc>
        <w:tc>
          <w:tcPr>
            <w:tcW w:type="dxa" w:w="455"/>
          </w:tcPr>
          <w:p>
            <w:r>
              <w:t>0.042932</w:t>
            </w:r>
          </w:p>
        </w:tc>
        <w:tc>
          <w:tcPr>
            <w:tcW w:type="dxa" w:w="455"/>
          </w:tcPr>
          <w:p>
            <w:r>
              <w:t>0.510353</w:t>
            </w:r>
          </w:p>
        </w:tc>
        <w:tc>
          <w:tcPr>
            <w:tcW w:type="dxa" w:w="455"/>
          </w:tcPr>
          <w:p>
            <w:r>
              <w:t>0.528211</w:t>
            </w:r>
          </w:p>
        </w:tc>
        <w:tc>
          <w:tcPr>
            <w:tcW w:type="dxa" w:w="455"/>
          </w:tcPr>
          <w:p>
            <w:r>
              <w:t>0.017859</w:t>
            </w:r>
          </w:p>
        </w:tc>
        <w:tc>
          <w:tcPr>
            <w:tcW w:type="dxa" w:w="455"/>
          </w:tcPr>
          <w:p>
            <w:r>
              <w:t>0.498783</w:t>
            </w:r>
          </w:p>
        </w:tc>
        <w:tc>
          <w:tcPr>
            <w:tcW w:type="dxa" w:w="455"/>
          </w:tcPr>
          <w:p>
            <w:r>
              <w:t>0.539633</w:t>
            </w:r>
          </w:p>
        </w:tc>
        <w:tc>
          <w:tcPr>
            <w:tcW w:type="dxa" w:w="455"/>
          </w:tcPr>
          <w:p>
            <w:r>
              <w:t>0.428650</w:t>
            </w:r>
          </w:p>
        </w:tc>
        <w:tc>
          <w:tcPr>
            <w:tcW w:type="dxa" w:w="455"/>
          </w:tcPr>
          <w:p>
            <w:r>
              <w:t>0.559247</w:t>
            </w:r>
          </w:p>
        </w:tc>
        <w:tc>
          <w:tcPr>
            <w:tcW w:type="dxa" w:w="455"/>
          </w:tcPr>
          <w:p>
            <w:r>
              <w:t>0.868372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-0.002305</w:t>
            </w:r>
          </w:p>
        </w:tc>
        <w:tc>
          <w:tcPr>
            <w:tcW w:type="dxa" w:w="455"/>
          </w:tcPr>
          <w:p>
            <w:r>
              <w:t>0.002305</w:t>
            </w:r>
          </w:p>
        </w:tc>
      </w:tr>
      <w:tr>
        <w:tc>
          <w:tcPr>
            <w:tcW w:type="dxa" w:w="455"/>
          </w:tcPr>
          <w:p>
            <w:r>
              <w:t>21.000000</w:t>
            </w:r>
          </w:p>
        </w:tc>
        <w:tc>
          <w:tcPr>
            <w:tcW w:type="dxa" w:w="455"/>
          </w:tcPr>
          <w:p>
            <w:r>
              <w:t>relpos_verb_aux_mean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0.464588</w:t>
            </w:r>
          </w:p>
        </w:tc>
        <w:tc>
          <w:tcPr>
            <w:tcW w:type="dxa" w:w="455"/>
          </w:tcPr>
          <w:p>
            <w:r>
              <w:t>0.466656</w:t>
            </w:r>
          </w:p>
        </w:tc>
        <w:tc>
          <w:tcPr>
            <w:tcW w:type="dxa" w:w="455"/>
          </w:tcPr>
          <w:p>
            <w:r>
              <w:t>0.029494</w:t>
            </w:r>
          </w:p>
        </w:tc>
        <w:tc>
          <w:tcPr>
            <w:tcW w:type="dxa" w:w="455"/>
          </w:tcPr>
          <w:p>
            <w:r>
              <w:t>0.063484</w:t>
            </w:r>
          </w:p>
        </w:tc>
        <w:tc>
          <w:tcPr>
            <w:tcW w:type="dxa" w:w="455"/>
          </w:tcPr>
          <w:p>
            <w:r>
              <w:t>0.451353</w:t>
            </w:r>
          </w:p>
        </w:tc>
        <w:tc>
          <w:tcPr>
            <w:tcW w:type="dxa" w:w="455"/>
          </w:tcPr>
          <w:p>
            <w:r>
              <w:t>0.482080</w:t>
            </w:r>
          </w:p>
        </w:tc>
        <w:tc>
          <w:tcPr>
            <w:tcW w:type="dxa" w:w="455"/>
          </w:tcPr>
          <w:p>
            <w:r>
              <w:t>0.030727</w:t>
            </w:r>
          </w:p>
        </w:tc>
        <w:tc>
          <w:tcPr>
            <w:tcW w:type="dxa" w:w="455"/>
          </w:tcPr>
          <w:p>
            <w:r>
              <w:t>0.431511</w:t>
            </w:r>
          </w:p>
        </w:tc>
        <w:tc>
          <w:tcPr>
            <w:tcW w:type="dxa" w:w="455"/>
          </w:tcPr>
          <w:p>
            <w:r>
              <w:t>0.495533</w:t>
            </w:r>
          </w:p>
        </w:tc>
        <w:tc>
          <w:tcPr>
            <w:tcW w:type="dxa" w:w="455"/>
          </w:tcPr>
          <w:p>
            <w:r>
              <w:t>0.376987</w:t>
            </w:r>
          </w:p>
        </w:tc>
        <w:tc>
          <w:tcPr>
            <w:tcW w:type="dxa" w:w="455"/>
          </w:tcPr>
          <w:p>
            <w:r>
              <w:t>0.543550</w:t>
            </w:r>
          </w:p>
        </w:tc>
        <w:tc>
          <w:tcPr>
            <w:tcW w:type="dxa" w:w="455"/>
          </w:tcPr>
          <w:p>
            <w:r>
              <w:t>0.850510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-0.002067</w:t>
            </w:r>
          </w:p>
        </w:tc>
        <w:tc>
          <w:tcPr>
            <w:tcW w:type="dxa" w:w="455"/>
          </w:tcPr>
          <w:p>
            <w:r>
              <w:t>0.002067</w:t>
            </w:r>
          </w:p>
        </w:tc>
      </w:tr>
      <w:tr>
        <w:tc>
          <w:tcPr>
            <w:tcW w:type="dxa" w:w="455"/>
          </w:tcPr>
          <w:p>
            <w:r>
              <w:t>22.000000</w:t>
            </w:r>
          </w:p>
        </w:tc>
        <w:tc>
          <w:tcPr>
            <w:tcW w:type="dxa" w:w="455"/>
          </w:tcPr>
          <w:p>
            <w:r>
              <w:t>relpos_adj_adv_mean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0.492987</w:t>
            </w:r>
          </w:p>
        </w:tc>
        <w:tc>
          <w:tcPr>
            <w:tcW w:type="dxa" w:w="455"/>
          </w:tcPr>
          <w:p>
            <w:r>
              <w:t>0.491888</w:t>
            </w:r>
          </w:p>
        </w:tc>
        <w:tc>
          <w:tcPr>
            <w:tcW w:type="dxa" w:w="455"/>
          </w:tcPr>
          <w:p>
            <w:r>
              <w:t>0.020435</w:t>
            </w:r>
          </w:p>
        </w:tc>
        <w:tc>
          <w:tcPr>
            <w:tcW w:type="dxa" w:w="455"/>
          </w:tcPr>
          <w:p>
            <w:r>
              <w:t>0.041451</w:t>
            </w:r>
          </w:p>
        </w:tc>
        <w:tc>
          <w:tcPr>
            <w:tcW w:type="dxa" w:w="455"/>
          </w:tcPr>
          <w:p>
            <w:r>
              <w:t>0.481896</w:t>
            </w:r>
          </w:p>
        </w:tc>
        <w:tc>
          <w:tcPr>
            <w:tcW w:type="dxa" w:w="455"/>
          </w:tcPr>
          <w:p>
            <w:r>
              <w:t>0.504968</w:t>
            </w:r>
          </w:p>
        </w:tc>
        <w:tc>
          <w:tcPr>
            <w:tcW w:type="dxa" w:w="455"/>
          </w:tcPr>
          <w:p>
            <w:r>
              <w:t>0.023072</w:t>
            </w:r>
          </w:p>
        </w:tc>
        <w:tc>
          <w:tcPr>
            <w:tcW w:type="dxa" w:w="455"/>
          </w:tcPr>
          <w:p>
            <w:r>
              <w:t>0.476830</w:t>
            </w:r>
          </w:p>
        </w:tc>
        <w:tc>
          <w:tcPr>
            <w:tcW w:type="dxa" w:w="455"/>
          </w:tcPr>
          <w:p>
            <w:r>
              <w:t>0.518266</w:t>
            </w:r>
          </w:p>
        </w:tc>
        <w:tc>
          <w:tcPr>
            <w:tcW w:type="dxa" w:w="455"/>
          </w:tcPr>
          <w:p>
            <w:r>
              <w:t>0.419153</w:t>
            </w:r>
          </w:p>
        </w:tc>
        <w:tc>
          <w:tcPr>
            <w:tcW w:type="dxa" w:w="455"/>
          </w:tcPr>
          <w:p>
            <w:r>
              <w:t>0.545116</w:t>
            </w:r>
          </w:p>
        </w:tc>
        <w:tc>
          <w:tcPr>
            <w:tcW w:type="dxa" w:w="455"/>
          </w:tcPr>
          <w:p>
            <w:r>
              <w:t>0.824902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0.001099</w:t>
            </w:r>
          </w:p>
        </w:tc>
        <w:tc>
          <w:tcPr>
            <w:tcW w:type="dxa" w:w="455"/>
          </w:tcPr>
          <w:p>
            <w:r>
              <w:t>0.001099</w:t>
            </w:r>
          </w:p>
        </w:tc>
      </w:tr>
      <w:tr>
        <w:tc>
          <w:tcPr>
            <w:tcW w:type="dxa" w:w="455"/>
          </w:tcPr>
          <w:p>
            <w:r>
              <w:t>23.000000</w:t>
            </w:r>
          </w:p>
        </w:tc>
        <w:tc>
          <w:tcPr>
            <w:tcW w:type="dxa" w:w="455"/>
          </w:tcPr>
          <w:p>
            <w:r>
              <w:t>relpos_pron_det_adp_mean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0.456976</w:t>
            </w:r>
          </w:p>
        </w:tc>
        <w:tc>
          <w:tcPr>
            <w:tcW w:type="dxa" w:w="455"/>
          </w:tcPr>
          <w:p>
            <w:r>
              <w:t>0.460541</w:t>
            </w:r>
          </w:p>
        </w:tc>
        <w:tc>
          <w:tcPr>
            <w:tcW w:type="dxa" w:w="455"/>
          </w:tcPr>
          <w:p>
            <w:r>
              <w:t>0.025774</w:t>
            </w:r>
          </w:p>
        </w:tc>
        <w:tc>
          <w:tcPr>
            <w:tcW w:type="dxa" w:w="455"/>
          </w:tcPr>
          <w:p>
            <w:r>
              <w:t>0.056401</w:t>
            </w:r>
          </w:p>
        </w:tc>
        <w:tc>
          <w:tcPr>
            <w:tcW w:type="dxa" w:w="455"/>
          </w:tcPr>
          <w:p>
            <w:r>
              <w:t>0.446549</w:t>
            </w:r>
          </w:p>
        </w:tc>
        <w:tc>
          <w:tcPr>
            <w:tcW w:type="dxa" w:w="455"/>
          </w:tcPr>
          <w:p>
            <w:r>
              <w:t>0.476578</w:t>
            </w:r>
          </w:p>
        </w:tc>
        <w:tc>
          <w:tcPr>
            <w:tcW w:type="dxa" w:w="455"/>
          </w:tcPr>
          <w:p>
            <w:r>
              <w:t>0.030029</w:t>
            </w:r>
          </w:p>
        </w:tc>
        <w:tc>
          <w:tcPr>
            <w:tcW w:type="dxa" w:w="455"/>
          </w:tcPr>
          <w:p>
            <w:r>
              <w:t>0.426943</w:t>
            </w:r>
          </w:p>
        </w:tc>
        <w:tc>
          <w:tcPr>
            <w:tcW w:type="dxa" w:w="455"/>
          </w:tcPr>
          <w:p>
            <w:r>
              <w:t>0.483629</w:t>
            </w:r>
          </w:p>
        </w:tc>
        <w:tc>
          <w:tcPr>
            <w:tcW w:type="dxa" w:w="455"/>
          </w:tcPr>
          <w:p>
            <w:r>
              <w:t>0.367336</w:t>
            </w:r>
          </w:p>
        </w:tc>
        <w:tc>
          <w:tcPr>
            <w:tcW w:type="dxa" w:w="455"/>
          </w:tcPr>
          <w:p>
            <w:r>
              <w:t>0.501805</w:t>
            </w:r>
          </w:p>
        </w:tc>
        <w:tc>
          <w:tcPr>
            <w:tcW w:type="dxa" w:w="455"/>
          </w:tcPr>
          <w:p>
            <w:r>
              <w:t>0.800606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-0.003565</w:t>
            </w:r>
          </w:p>
        </w:tc>
        <w:tc>
          <w:tcPr>
            <w:tcW w:type="dxa" w:w="455"/>
          </w:tcPr>
          <w:p>
            <w:r>
              <w:t>0.003565</w:t>
            </w:r>
          </w:p>
        </w:tc>
      </w:tr>
      <w:tr>
        <w:tc>
          <w:tcPr>
            <w:tcW w:type="dxa" w:w="455"/>
          </w:tcPr>
          <w:p>
            <w:r>
              <w:t>24.000000</w:t>
            </w:r>
          </w:p>
        </w:tc>
        <w:tc>
          <w:tcPr>
            <w:tcW w:type="dxa" w:w="455"/>
          </w:tcPr>
          <w:p>
            <w:r>
              <w:t>pos_decile_entropy_mean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0.922635</w:t>
            </w:r>
          </w:p>
        </w:tc>
        <w:tc>
          <w:tcPr>
            <w:tcW w:type="dxa" w:w="455"/>
          </w:tcPr>
          <w:p>
            <w:r>
              <w:t>0.925176</w:t>
            </w:r>
          </w:p>
        </w:tc>
        <w:tc>
          <w:tcPr>
            <w:tcW w:type="dxa" w:w="455"/>
          </w:tcPr>
          <w:p>
            <w:r>
              <w:t>0.033755</w:t>
            </w:r>
          </w:p>
        </w:tc>
        <w:tc>
          <w:tcPr>
            <w:tcW w:type="dxa" w:w="455"/>
          </w:tcPr>
          <w:p>
            <w:r>
              <w:t>0.036585</w:t>
            </w:r>
          </w:p>
        </w:tc>
        <w:tc>
          <w:tcPr>
            <w:tcW w:type="dxa" w:w="455"/>
          </w:tcPr>
          <w:p>
            <w:r>
              <w:t>0.907557</w:t>
            </w:r>
          </w:p>
        </w:tc>
        <w:tc>
          <w:tcPr>
            <w:tcW w:type="dxa" w:w="455"/>
          </w:tcPr>
          <w:p>
            <w:r>
              <w:t>0.944764</w:t>
            </w:r>
          </w:p>
        </w:tc>
        <w:tc>
          <w:tcPr>
            <w:tcW w:type="dxa" w:w="455"/>
          </w:tcPr>
          <w:p>
            <w:r>
              <w:t>0.037206</w:t>
            </w:r>
          </w:p>
        </w:tc>
        <w:tc>
          <w:tcPr>
            <w:tcW w:type="dxa" w:w="455"/>
          </w:tcPr>
          <w:p>
            <w:r>
              <w:t>0.882763</w:t>
            </w:r>
          </w:p>
        </w:tc>
        <w:tc>
          <w:tcPr>
            <w:tcW w:type="dxa" w:w="455"/>
          </w:tcPr>
          <w:p>
            <w:r>
              <w:t>0.961939</w:t>
            </w:r>
          </w:p>
        </w:tc>
        <w:tc>
          <w:tcPr>
            <w:tcW w:type="dxa" w:w="455"/>
          </w:tcPr>
          <w:p>
            <w:r>
              <w:t>0.804313</w:t>
            </w:r>
          </w:p>
        </w:tc>
        <w:tc>
          <w:tcPr>
            <w:tcW w:type="dxa" w:w="455"/>
          </w:tcPr>
          <w:p>
            <w:r>
              <w:t>0.969738</w:t>
            </w:r>
          </w:p>
        </w:tc>
        <w:tc>
          <w:tcPr>
            <w:tcW w:type="dxa" w:w="455"/>
          </w:tcPr>
          <w:p>
            <w:r>
              <w:t>0.859309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-0.002541</w:t>
            </w:r>
          </w:p>
        </w:tc>
        <w:tc>
          <w:tcPr>
            <w:tcW w:type="dxa" w:w="455"/>
          </w:tcPr>
          <w:p>
            <w:r>
              <w:t>0.002541</w:t>
            </w:r>
          </w:p>
        </w:tc>
      </w:tr>
      <w:tr>
        <w:tc>
          <w:tcPr>
            <w:tcW w:type="dxa" w:w="455"/>
          </w:tcPr>
          <w:p>
            <w:r>
              <w:t>26.000000</w:t>
            </w:r>
          </w:p>
        </w:tc>
        <w:tc>
          <w:tcPr>
            <w:tcW w:type="dxa" w:w="455"/>
          </w:tcPr>
          <w:p>
            <w:r>
              <w:t>sentence_start_repeat_index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0.100474</w:t>
            </w:r>
          </w:p>
        </w:tc>
        <w:tc>
          <w:tcPr>
            <w:tcW w:type="dxa" w:w="455"/>
          </w:tcPr>
          <w:p>
            <w:r>
              <w:t>0.100719</w:t>
            </w:r>
          </w:p>
        </w:tc>
        <w:tc>
          <w:tcPr>
            <w:tcW w:type="dxa" w:w="455"/>
          </w:tcPr>
          <w:p>
            <w:r>
              <w:t>0.051114</w:t>
            </w:r>
          </w:p>
        </w:tc>
        <w:tc>
          <w:tcPr>
            <w:tcW w:type="dxa" w:w="455"/>
          </w:tcPr>
          <w:p>
            <w:r>
              <w:t>0.508729</w:t>
            </w:r>
          </w:p>
        </w:tc>
        <w:tc>
          <w:tcPr>
            <w:tcW w:type="dxa" w:w="455"/>
          </w:tcPr>
          <w:p>
            <w:r>
              <w:t>0.057971</w:t>
            </w:r>
          </w:p>
        </w:tc>
        <w:tc>
          <w:tcPr>
            <w:tcW w:type="dxa" w:w="455"/>
          </w:tcPr>
          <w:p>
            <w:r>
              <w:t>0.136364</w:t>
            </w:r>
          </w:p>
        </w:tc>
        <w:tc>
          <w:tcPr>
            <w:tcW w:type="dxa" w:w="455"/>
          </w:tcPr>
          <w:p>
            <w:r>
              <w:t>0.078393</w:t>
            </w:r>
          </w:p>
        </w:tc>
        <w:tc>
          <w:tcPr>
            <w:tcW w:type="dxa" w:w="455"/>
          </w:tcPr>
          <w:p>
            <w:r>
              <w:t>0.036874</w:t>
            </w:r>
          </w:p>
        </w:tc>
        <w:tc>
          <w:tcPr>
            <w:tcW w:type="dxa" w:w="455"/>
          </w:tcPr>
          <w:p>
            <w:r>
              <w:t>0.169756</w:t>
            </w:r>
          </w:p>
        </w:tc>
        <w:tc>
          <w:tcPr>
            <w:tcW w:type="dxa" w:w="455"/>
          </w:tcPr>
          <w:p>
            <w:r>
              <w:t>0.010989</w:t>
            </w:r>
          </w:p>
        </w:tc>
        <w:tc>
          <w:tcPr>
            <w:tcW w:type="dxa" w:w="455"/>
          </w:tcPr>
          <w:p>
            <w:r>
              <w:t>0.222222</w:t>
            </w:r>
          </w:p>
        </w:tc>
        <w:tc>
          <w:tcPr>
            <w:tcW w:type="dxa" w:w="455"/>
          </w:tcPr>
          <w:p>
            <w:r>
              <w:t>0.927864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-0.000245</w:t>
            </w:r>
          </w:p>
        </w:tc>
        <w:tc>
          <w:tcPr>
            <w:tcW w:type="dxa" w:w="455"/>
          </w:tcPr>
          <w:p>
            <w:r>
              <w:t>0.000245</w:t>
            </w:r>
          </w:p>
        </w:tc>
      </w:tr>
      <w:tr>
        <w:tc>
          <w:tcPr>
            <w:tcW w:type="dxa" w:w="455"/>
          </w:tcPr>
          <w:p>
            <w:r>
              <w:t>27.000000</w:t>
            </w:r>
          </w:p>
        </w:tc>
        <w:tc>
          <w:tcPr>
            <w:tcW w:type="dxa" w:w="455"/>
          </w:tcPr>
          <w:p>
            <w:r>
              <w:t>rhetorical_schema_DEC_share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0.000361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0.001390</w:t>
            </w:r>
          </w:p>
        </w:tc>
        <w:tc>
          <w:tcPr>
            <w:tcW w:type="dxa" w:w="455"/>
          </w:tcPr>
          <w:p>
            <w:r>
              <w:t>3.852021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0.006667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0.000361</w:t>
            </w:r>
          </w:p>
        </w:tc>
        <w:tc>
          <w:tcPr>
            <w:tcW w:type="dxa" w:w="455"/>
          </w:tcPr>
          <w:p>
            <w:r>
              <w:t>0.000361</w:t>
            </w:r>
          </w:p>
        </w:tc>
      </w:tr>
      <w:tr>
        <w:tc>
          <w:tcPr>
            <w:tcW w:type="dxa" w:w="455"/>
          </w:tcPr>
          <w:p>
            <w:r>
              <w:t>28.000000</w:t>
            </w:r>
          </w:p>
        </w:tc>
        <w:tc>
          <w:tcPr>
            <w:tcW w:type="dxa" w:w="455"/>
          </w:tcPr>
          <w:p>
            <w:r>
              <w:t>syntactic_skeleton_ngram_repeat_index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0.807708</w:t>
            </w:r>
          </w:p>
        </w:tc>
        <w:tc>
          <w:tcPr>
            <w:tcW w:type="dxa" w:w="455"/>
          </w:tcPr>
          <w:p>
            <w:r>
              <w:t>0.819606</w:t>
            </w:r>
          </w:p>
        </w:tc>
        <w:tc>
          <w:tcPr>
            <w:tcW w:type="dxa" w:w="455"/>
          </w:tcPr>
          <w:p>
            <w:r>
              <w:t>0.058194</w:t>
            </w:r>
          </w:p>
        </w:tc>
        <w:tc>
          <w:tcPr>
            <w:tcW w:type="dxa" w:w="455"/>
          </w:tcPr>
          <w:p>
            <w:r>
              <w:t>0.072048</w:t>
            </w:r>
          </w:p>
        </w:tc>
        <w:tc>
          <w:tcPr>
            <w:tcW w:type="dxa" w:w="455"/>
          </w:tcPr>
          <w:p>
            <w:r>
              <w:t>0.762123</w:t>
            </w:r>
          </w:p>
        </w:tc>
        <w:tc>
          <w:tcPr>
            <w:tcW w:type="dxa" w:w="455"/>
          </w:tcPr>
          <w:p>
            <w:r>
              <w:t>0.857119</w:t>
            </w:r>
          </w:p>
        </w:tc>
        <w:tc>
          <w:tcPr>
            <w:tcW w:type="dxa" w:w="455"/>
          </w:tcPr>
          <w:p>
            <w:r>
              <w:t>0.094995</w:t>
            </w:r>
          </w:p>
        </w:tc>
        <w:tc>
          <w:tcPr>
            <w:tcW w:type="dxa" w:w="455"/>
          </w:tcPr>
          <w:p>
            <w:r>
              <w:t>0.735620</w:t>
            </w:r>
          </w:p>
        </w:tc>
        <w:tc>
          <w:tcPr>
            <w:tcW w:type="dxa" w:w="455"/>
          </w:tcPr>
          <w:p>
            <w:r>
              <w:t>0.871757</w:t>
            </w:r>
          </w:p>
        </w:tc>
        <w:tc>
          <w:tcPr>
            <w:tcW w:type="dxa" w:w="455"/>
          </w:tcPr>
          <w:p>
            <w:r>
              <w:t>0.652359</w:t>
            </w:r>
          </w:p>
        </w:tc>
        <w:tc>
          <w:tcPr>
            <w:tcW w:type="dxa" w:w="455"/>
          </w:tcPr>
          <w:p>
            <w:r>
              <w:t>0.920298</w:t>
            </w:r>
          </w:p>
        </w:tc>
        <w:tc>
          <w:tcPr>
            <w:tcW w:type="dxa" w:w="455"/>
          </w:tcPr>
          <w:p>
            <w:r>
              <w:t>0.900841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-0.011898</w:t>
            </w:r>
          </w:p>
        </w:tc>
        <w:tc>
          <w:tcPr>
            <w:tcW w:type="dxa" w:w="455"/>
          </w:tcPr>
          <w:p>
            <w:r>
              <w:t>0.011898</w:t>
            </w:r>
          </w:p>
        </w:tc>
      </w:tr>
      <w:tr>
        <w:tc>
          <w:tcPr>
            <w:tcW w:type="dxa" w:w="455"/>
          </w:tcPr>
          <w:p>
            <w:r>
              <w:t>30.000000</w:t>
            </w:r>
          </w:p>
        </w:tc>
        <w:tc>
          <w:tcPr>
            <w:tcW w:type="dxa" w:w="455"/>
          </w:tcPr>
          <w:p>
            <w:r>
              <w:t>sentence_length_cv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0.624684</w:t>
            </w:r>
          </w:p>
        </w:tc>
        <w:tc>
          <w:tcPr>
            <w:tcW w:type="dxa" w:w="455"/>
          </w:tcPr>
          <w:p>
            <w:r>
              <w:t>0.593202</w:t>
            </w:r>
          </w:p>
        </w:tc>
        <w:tc>
          <w:tcPr>
            <w:tcW w:type="dxa" w:w="455"/>
          </w:tcPr>
          <w:p>
            <w:r>
              <w:t>0.136471</w:t>
            </w:r>
          </w:p>
        </w:tc>
        <w:tc>
          <w:tcPr>
            <w:tcW w:type="dxa" w:w="455"/>
          </w:tcPr>
          <w:p>
            <w:r>
              <w:t>0.218463</w:t>
            </w:r>
          </w:p>
        </w:tc>
        <w:tc>
          <w:tcPr>
            <w:tcW w:type="dxa" w:w="455"/>
          </w:tcPr>
          <w:p>
            <w:r>
              <w:t>0.515467</w:t>
            </w:r>
          </w:p>
        </w:tc>
        <w:tc>
          <w:tcPr>
            <w:tcW w:type="dxa" w:w="455"/>
          </w:tcPr>
          <w:p>
            <w:r>
              <w:t>0.726065</w:t>
            </w:r>
          </w:p>
        </w:tc>
        <w:tc>
          <w:tcPr>
            <w:tcW w:type="dxa" w:w="455"/>
          </w:tcPr>
          <w:p>
            <w:r>
              <w:t>0.210598</w:t>
            </w:r>
          </w:p>
        </w:tc>
        <w:tc>
          <w:tcPr>
            <w:tcW w:type="dxa" w:w="455"/>
          </w:tcPr>
          <w:p>
            <w:r>
              <w:t>0.477377</w:t>
            </w:r>
          </w:p>
        </w:tc>
        <w:tc>
          <w:tcPr>
            <w:tcW w:type="dxa" w:w="455"/>
          </w:tcPr>
          <w:p>
            <w:r>
              <w:t>0.839383</w:t>
            </w:r>
          </w:p>
        </w:tc>
        <w:tc>
          <w:tcPr>
            <w:tcW w:type="dxa" w:w="455"/>
          </w:tcPr>
          <w:p>
            <w:r>
              <w:t>0.401949</w:t>
            </w:r>
          </w:p>
        </w:tc>
        <w:tc>
          <w:tcPr>
            <w:tcW w:type="dxa" w:w="455"/>
          </w:tcPr>
          <w:p>
            <w:r>
              <w:t>0.909073</w:t>
            </w:r>
          </w:p>
        </w:tc>
        <w:tc>
          <w:tcPr>
            <w:tcW w:type="dxa" w:w="455"/>
          </w:tcPr>
          <w:p>
            <w:r>
              <w:t>0.947503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0.031483</w:t>
            </w:r>
          </w:p>
        </w:tc>
        <w:tc>
          <w:tcPr>
            <w:tcW w:type="dxa" w:w="455"/>
          </w:tcPr>
          <w:p>
            <w:r>
              <w:t>0.031483</w:t>
            </w:r>
          </w:p>
        </w:tc>
      </w:tr>
      <w:tr>
        <w:tc>
          <w:tcPr>
            <w:tcW w:type="dxa" w:w="455"/>
          </w:tcPr>
          <w:p>
            <w:r>
              <w:t>31.000000</w:t>
            </w:r>
          </w:p>
        </w:tc>
        <w:tc>
          <w:tcPr>
            <w:tcW w:type="dxa" w:w="455"/>
          </w:tcPr>
          <w:p>
            <w:r>
              <w:t>serial_enumeration_index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0.208755</w:t>
            </w:r>
          </w:p>
        </w:tc>
        <w:tc>
          <w:tcPr>
            <w:tcW w:type="dxa" w:w="455"/>
          </w:tcPr>
          <w:p>
            <w:r>
              <w:t>0.213483</w:t>
            </w:r>
          </w:p>
        </w:tc>
        <w:tc>
          <w:tcPr>
            <w:tcW w:type="dxa" w:w="455"/>
          </w:tcPr>
          <w:p>
            <w:r>
              <w:t>0.071877</w:t>
            </w:r>
          </w:p>
        </w:tc>
        <w:tc>
          <w:tcPr>
            <w:tcW w:type="dxa" w:w="455"/>
          </w:tcPr>
          <w:p>
            <w:r>
              <w:t>0.344314</w:t>
            </w:r>
          </w:p>
        </w:tc>
        <w:tc>
          <w:tcPr>
            <w:tcW w:type="dxa" w:w="455"/>
          </w:tcPr>
          <w:p>
            <w:r>
              <w:t>0.155738</w:t>
            </w:r>
          </w:p>
        </w:tc>
        <w:tc>
          <w:tcPr>
            <w:tcW w:type="dxa" w:w="455"/>
          </w:tcPr>
          <w:p>
            <w:r>
              <w:t>0.252252</w:t>
            </w:r>
          </w:p>
        </w:tc>
        <w:tc>
          <w:tcPr>
            <w:tcW w:type="dxa" w:w="455"/>
          </w:tcPr>
          <w:p>
            <w:r>
              <w:t>0.096515</w:t>
            </w:r>
          </w:p>
        </w:tc>
        <w:tc>
          <w:tcPr>
            <w:tcW w:type="dxa" w:w="455"/>
          </w:tcPr>
          <w:p>
            <w:r>
              <w:t>0.111129</w:t>
            </w:r>
          </w:p>
        </w:tc>
        <w:tc>
          <w:tcPr>
            <w:tcW w:type="dxa" w:w="455"/>
          </w:tcPr>
          <w:p>
            <w:r>
              <w:t>0.300405</w:t>
            </w:r>
          </w:p>
        </w:tc>
        <w:tc>
          <w:tcPr>
            <w:tcW w:type="dxa" w:w="455"/>
          </w:tcPr>
          <w:p>
            <w:r>
              <w:t>0.062500</w:t>
            </w:r>
          </w:p>
        </w:tc>
        <w:tc>
          <w:tcPr>
            <w:tcW w:type="dxa" w:w="455"/>
          </w:tcPr>
          <w:p>
            <w:r>
              <w:t>0.365079</w:t>
            </w:r>
          </w:p>
        </w:tc>
        <w:tc>
          <w:tcPr>
            <w:tcW w:type="dxa" w:w="455"/>
          </w:tcPr>
          <w:p>
            <w:r>
              <w:t>0.950705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-0.004728</w:t>
            </w:r>
          </w:p>
        </w:tc>
        <w:tc>
          <w:tcPr>
            <w:tcW w:type="dxa" w:w="455"/>
          </w:tcPr>
          <w:p>
            <w:r>
              <w:t>0.004728</w:t>
            </w:r>
          </w:p>
        </w:tc>
      </w:tr>
      <w:tr>
        <w:tc>
          <w:tcPr>
            <w:tcW w:type="dxa" w:w="455"/>
          </w:tcPr>
          <w:p>
            <w:r>
              <w:t>39.000000</w:t>
            </w:r>
          </w:p>
        </w:tc>
        <w:tc>
          <w:tcPr>
            <w:tcW w:type="dxa" w:w="455"/>
          </w:tcPr>
          <w:p>
            <w:r>
              <w:t>overgeneralization_index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0.481105</w:t>
            </w:r>
          </w:p>
        </w:tc>
        <w:tc>
          <w:tcPr>
            <w:tcW w:type="dxa" w:w="455"/>
          </w:tcPr>
          <w:p>
            <w:r>
              <w:t>0.300000</w:t>
            </w:r>
          </w:p>
        </w:tc>
        <w:tc>
          <w:tcPr>
            <w:tcW w:type="dxa" w:w="455"/>
          </w:tcPr>
          <w:p>
            <w:r>
              <w:t>0.425009</w:t>
            </w:r>
          </w:p>
        </w:tc>
        <w:tc>
          <w:tcPr>
            <w:tcW w:type="dxa" w:w="455"/>
          </w:tcPr>
          <w:p>
            <w:r>
              <w:t>0.883402</w:t>
            </w:r>
          </w:p>
        </w:tc>
        <w:tc>
          <w:tcPr>
            <w:tcW w:type="dxa" w:w="455"/>
          </w:tcPr>
          <w:p>
            <w:r>
              <w:t>0.230769</w:t>
            </w:r>
          </w:p>
        </w:tc>
        <w:tc>
          <w:tcPr>
            <w:tcW w:type="dxa" w:w="455"/>
          </w:tcPr>
          <w:p>
            <w:r>
              <w:t>0.600000</w:t>
            </w:r>
          </w:p>
        </w:tc>
        <w:tc>
          <w:tcPr>
            <w:tcW w:type="dxa" w:w="455"/>
          </w:tcPr>
          <w:p>
            <w:r>
              <w:t>0.369231</w:t>
            </w:r>
          </w:p>
        </w:tc>
        <w:tc>
          <w:tcPr>
            <w:tcW w:type="dxa" w:w="455"/>
          </w:tcPr>
          <w:p>
            <w:r>
              <w:t>0.170588</w:t>
            </w:r>
          </w:p>
        </w:tc>
        <w:tc>
          <w:tcPr>
            <w:tcW w:type="dxa" w:w="455"/>
          </w:tcPr>
          <w:p>
            <w:r>
              <w:t>0.847619</w:t>
            </w:r>
          </w:p>
        </w:tc>
        <w:tc>
          <w:tcPr>
            <w:tcW w:type="dxa" w:w="455"/>
          </w:tcPr>
          <w:p>
            <w:r>
              <w:t>0.125000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0.724166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0.181105</w:t>
            </w:r>
          </w:p>
        </w:tc>
        <w:tc>
          <w:tcPr>
            <w:tcW w:type="dxa" w:w="455"/>
          </w:tcPr>
          <w:p>
            <w:r>
              <w:t>0.181105</w:t>
            </w:r>
          </w:p>
        </w:tc>
      </w:tr>
      <w:tr>
        <w:tc>
          <w:tcPr>
            <w:tcW w:type="dxa" w:w="455"/>
          </w:tcPr>
          <w:p>
            <w:r>
              <w:t>41.000000</w:t>
            </w:r>
          </w:p>
        </w:tc>
        <w:tc>
          <w:tcPr>
            <w:tcW w:type="dxa" w:w="455"/>
          </w:tcPr>
          <w:p>
            <w:r>
              <w:t>abstract_nominalization_density_per_100w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4.051524</w:t>
            </w:r>
          </w:p>
        </w:tc>
        <w:tc>
          <w:tcPr>
            <w:tcW w:type="dxa" w:w="455"/>
          </w:tcPr>
          <w:p>
            <w:r>
              <w:t>3.556387</w:t>
            </w:r>
          </w:p>
        </w:tc>
        <w:tc>
          <w:tcPr>
            <w:tcW w:type="dxa" w:w="455"/>
          </w:tcPr>
          <w:p>
            <w:r>
              <w:t>1.848895</w:t>
            </w:r>
          </w:p>
        </w:tc>
        <w:tc>
          <w:tcPr>
            <w:tcW w:type="dxa" w:w="455"/>
          </w:tcPr>
          <w:p>
            <w:r>
              <w:t>0.456346</w:t>
            </w:r>
          </w:p>
        </w:tc>
        <w:tc>
          <w:tcPr>
            <w:tcW w:type="dxa" w:w="455"/>
          </w:tcPr>
          <w:p>
            <w:r>
              <w:t>2.841303</w:t>
            </w:r>
          </w:p>
        </w:tc>
        <w:tc>
          <w:tcPr>
            <w:tcW w:type="dxa" w:w="455"/>
          </w:tcPr>
          <w:p>
            <w:r>
              <w:t>5.084746</w:t>
            </w:r>
          </w:p>
        </w:tc>
        <w:tc>
          <w:tcPr>
            <w:tcW w:type="dxa" w:w="455"/>
          </w:tcPr>
          <w:p>
            <w:r>
              <w:t>2.243443</w:t>
            </w:r>
          </w:p>
        </w:tc>
        <w:tc>
          <w:tcPr>
            <w:tcW w:type="dxa" w:w="455"/>
          </w:tcPr>
          <w:p>
            <w:r>
              <w:t>2.251868</w:t>
            </w:r>
          </w:p>
        </w:tc>
        <w:tc>
          <w:tcPr>
            <w:tcW w:type="dxa" w:w="455"/>
          </w:tcPr>
          <w:p>
            <w:r>
              <w:t>6.498699</w:t>
            </w:r>
          </w:p>
        </w:tc>
        <w:tc>
          <w:tcPr>
            <w:tcW w:type="dxa" w:w="455"/>
          </w:tcPr>
          <w:p>
            <w:r>
              <w:t>0.792988</w:t>
            </w:r>
          </w:p>
        </w:tc>
        <w:tc>
          <w:tcPr>
            <w:tcW w:type="dxa" w:w="455"/>
          </w:tcPr>
          <w:p>
            <w:r>
              <w:t>9.654562</w:t>
            </w:r>
          </w:p>
        </w:tc>
        <w:tc>
          <w:tcPr>
            <w:tcW w:type="dxa" w:w="455"/>
          </w:tcPr>
          <w:p>
            <w:r>
              <w:t>0.858182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0.495137</w:t>
            </w:r>
          </w:p>
        </w:tc>
        <w:tc>
          <w:tcPr>
            <w:tcW w:type="dxa" w:w="455"/>
          </w:tcPr>
          <w:p>
            <w:r>
              <w:t>0.495137</w:t>
            </w:r>
          </w:p>
        </w:tc>
      </w:tr>
      <w:tr>
        <w:tc>
          <w:tcPr>
            <w:tcW w:type="dxa" w:w="455"/>
          </w:tcPr>
          <w:p>
            <w:r>
              <w:t>42.000000</w:t>
            </w:r>
          </w:p>
        </w:tc>
        <w:tc>
          <w:tcPr>
            <w:tcW w:type="dxa" w:w="455"/>
          </w:tcPr>
          <w:p>
            <w:r>
              <w:t>significance_intensifier_density_per_100w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0.016663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0.036574</w:t>
            </w:r>
          </w:p>
        </w:tc>
        <w:tc>
          <w:tcPr>
            <w:tcW w:type="dxa" w:w="455"/>
          </w:tcPr>
          <w:p>
            <w:r>
              <w:t>2.194957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0.021075</w:t>
            </w:r>
          </w:p>
        </w:tc>
        <w:tc>
          <w:tcPr>
            <w:tcW w:type="dxa" w:w="455"/>
          </w:tcPr>
          <w:p>
            <w:r>
              <w:t>0.021075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0.050472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0.176471</w:t>
            </w:r>
          </w:p>
        </w:tc>
        <w:tc>
          <w:tcPr>
            <w:tcW w:type="dxa" w:w="455"/>
          </w:tcPr>
          <w:p>
            <w:r>
              <w:t>0.512286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0.016663</w:t>
            </w:r>
          </w:p>
        </w:tc>
        <w:tc>
          <w:tcPr>
            <w:tcW w:type="dxa" w:w="455"/>
          </w:tcPr>
          <w:p>
            <w:r>
              <w:t>0.016663</w:t>
            </w:r>
          </w:p>
        </w:tc>
      </w:tr>
      <w:tr>
        <w:tc>
          <w:tcPr>
            <w:tcW w:type="dxa" w:w="455"/>
          </w:tcPr>
          <w:p>
            <w:r>
              <w:t>43.000000</w:t>
            </w:r>
          </w:p>
        </w:tc>
        <w:tc>
          <w:tcPr>
            <w:tcW w:type="dxa" w:w="455"/>
          </w:tcPr>
          <w:p>
            <w:r>
              <w:t>function_content_ratio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0.321949</w:t>
            </w:r>
          </w:p>
        </w:tc>
        <w:tc>
          <w:tcPr>
            <w:tcW w:type="dxa" w:w="455"/>
          </w:tcPr>
          <w:p>
            <w:r>
              <w:t>0.322271</w:t>
            </w:r>
          </w:p>
        </w:tc>
        <w:tc>
          <w:tcPr>
            <w:tcW w:type="dxa" w:w="455"/>
          </w:tcPr>
          <w:p>
            <w:r>
              <w:t>0.075235</w:t>
            </w:r>
          </w:p>
        </w:tc>
        <w:tc>
          <w:tcPr>
            <w:tcW w:type="dxa" w:w="455"/>
          </w:tcPr>
          <w:p>
            <w:r>
              <w:t>0.233687</w:t>
            </w:r>
          </w:p>
        </w:tc>
        <w:tc>
          <w:tcPr>
            <w:tcW w:type="dxa" w:w="455"/>
          </w:tcPr>
          <w:p>
            <w:r>
              <w:t>0.280079</w:t>
            </w:r>
          </w:p>
        </w:tc>
        <w:tc>
          <w:tcPr>
            <w:tcW w:type="dxa" w:w="455"/>
          </w:tcPr>
          <w:p>
            <w:r>
              <w:t>0.367659</w:t>
            </w:r>
          </w:p>
        </w:tc>
        <w:tc>
          <w:tcPr>
            <w:tcW w:type="dxa" w:w="455"/>
          </w:tcPr>
          <w:p>
            <w:r>
              <w:t>0.087580</w:t>
            </w:r>
          </w:p>
        </w:tc>
        <w:tc>
          <w:tcPr>
            <w:tcW w:type="dxa" w:w="455"/>
          </w:tcPr>
          <w:p>
            <w:r>
              <w:t>0.226878</w:t>
            </w:r>
          </w:p>
        </w:tc>
        <w:tc>
          <w:tcPr>
            <w:tcW w:type="dxa" w:w="455"/>
          </w:tcPr>
          <w:p>
            <w:r>
              <w:t>0.405373</w:t>
            </w:r>
          </w:p>
        </w:tc>
        <w:tc>
          <w:tcPr>
            <w:tcW w:type="dxa" w:w="455"/>
          </w:tcPr>
          <w:p>
            <w:r>
              <w:t>0.137165</w:t>
            </w:r>
          </w:p>
        </w:tc>
        <w:tc>
          <w:tcPr>
            <w:tcW w:type="dxa" w:w="455"/>
          </w:tcPr>
          <w:p>
            <w:r>
              <w:t>0.528061</w:t>
            </w:r>
          </w:p>
        </w:tc>
        <w:tc>
          <w:tcPr>
            <w:tcW w:type="dxa" w:w="455"/>
          </w:tcPr>
          <w:p>
            <w:r>
              <w:t>0.848753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-0.000322</w:t>
            </w:r>
          </w:p>
        </w:tc>
        <w:tc>
          <w:tcPr>
            <w:tcW w:type="dxa" w:w="455"/>
          </w:tcPr>
          <w:p>
            <w:r>
              <w:t>0.000322</w:t>
            </w:r>
          </w:p>
        </w:tc>
      </w:tr>
      <w:tr>
        <w:tc>
          <w:tcPr>
            <w:tcW w:type="dxa" w:w="455"/>
          </w:tcPr>
          <w:p>
            <w:r>
              <w:t>44.000000</w:t>
            </w:r>
          </w:p>
        </w:tc>
        <w:tc>
          <w:tcPr>
            <w:tcW w:type="dxa" w:w="455"/>
          </w:tcPr>
          <w:p>
            <w:r>
              <w:t>mtld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129.253475</w:t>
            </w:r>
          </w:p>
        </w:tc>
        <w:tc>
          <w:tcPr>
            <w:tcW w:type="dxa" w:w="455"/>
          </w:tcPr>
          <w:p>
            <w:r>
              <w:t>126.663775</w:t>
            </w:r>
          </w:p>
        </w:tc>
        <w:tc>
          <w:tcPr>
            <w:tcW w:type="dxa" w:w="455"/>
          </w:tcPr>
          <w:p>
            <w:r>
              <w:t>43.629999</w:t>
            </w:r>
          </w:p>
        </w:tc>
        <w:tc>
          <w:tcPr>
            <w:tcW w:type="dxa" w:w="455"/>
          </w:tcPr>
          <w:p>
            <w:r>
              <w:t>0.337554</w:t>
            </w:r>
          </w:p>
        </w:tc>
        <w:tc>
          <w:tcPr>
            <w:tcW w:type="dxa" w:w="455"/>
          </w:tcPr>
          <w:p>
            <w:r>
              <w:t>102.787147</w:t>
            </w:r>
          </w:p>
        </w:tc>
        <w:tc>
          <w:tcPr>
            <w:tcW w:type="dxa" w:w="455"/>
          </w:tcPr>
          <w:p>
            <w:r>
              <w:t>141.060137</w:t>
            </w:r>
          </w:p>
        </w:tc>
        <w:tc>
          <w:tcPr>
            <w:tcW w:type="dxa" w:w="455"/>
          </w:tcPr>
          <w:p>
            <w:r>
              <w:t>38.272990</w:t>
            </w:r>
          </w:p>
        </w:tc>
        <w:tc>
          <w:tcPr>
            <w:tcW w:type="dxa" w:w="455"/>
          </w:tcPr>
          <w:p>
            <w:r>
              <w:t>84.070116</w:t>
            </w:r>
          </w:p>
        </w:tc>
        <w:tc>
          <w:tcPr>
            <w:tcW w:type="dxa" w:w="455"/>
          </w:tcPr>
          <w:p>
            <w:r>
              <w:t>183.019756</w:t>
            </w:r>
          </w:p>
        </w:tc>
        <w:tc>
          <w:tcPr>
            <w:tcW w:type="dxa" w:w="455"/>
          </w:tcPr>
          <w:p>
            <w:r>
              <w:t>53.530671</w:t>
            </w:r>
          </w:p>
        </w:tc>
        <w:tc>
          <w:tcPr>
            <w:tcW w:type="dxa" w:w="455"/>
          </w:tcPr>
          <w:p>
            <w:r>
              <w:t>284.092894</w:t>
            </w:r>
          </w:p>
        </w:tc>
        <w:tc>
          <w:tcPr>
            <w:tcW w:type="dxa" w:w="455"/>
          </w:tcPr>
          <w:p>
            <w:r>
              <w:t>0.851588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2.589700</w:t>
            </w:r>
          </w:p>
        </w:tc>
        <w:tc>
          <w:tcPr>
            <w:tcW w:type="dxa" w:w="455"/>
          </w:tcPr>
          <w:p>
            <w:r>
              <w:t>2.589700</w:t>
            </w:r>
          </w:p>
        </w:tc>
      </w:tr>
      <w:tr>
        <w:tc>
          <w:tcPr>
            <w:tcW w:type="dxa" w:w="455"/>
          </w:tcPr>
          <w:p>
            <w:r>
              <w:t>45.000000</w:t>
            </w:r>
          </w:p>
        </w:tc>
        <w:tc>
          <w:tcPr>
            <w:tcW w:type="dxa" w:w="455"/>
          </w:tcPr>
          <w:p>
            <w:r>
              <w:t>hdd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0.902614</w:t>
            </w:r>
          </w:p>
        </w:tc>
        <w:tc>
          <w:tcPr>
            <w:tcW w:type="dxa" w:w="455"/>
          </w:tcPr>
          <w:p>
            <w:r>
              <w:t>0.905225</w:t>
            </w:r>
          </w:p>
        </w:tc>
        <w:tc>
          <w:tcPr>
            <w:tcW w:type="dxa" w:w="455"/>
          </w:tcPr>
          <w:p>
            <w:r>
              <w:t>0.018252</w:t>
            </w:r>
          </w:p>
        </w:tc>
        <w:tc>
          <w:tcPr>
            <w:tcW w:type="dxa" w:w="455"/>
          </w:tcPr>
          <w:p>
            <w:r>
              <w:t>0.020221</w:t>
            </w:r>
          </w:p>
        </w:tc>
        <w:tc>
          <w:tcPr>
            <w:tcW w:type="dxa" w:w="455"/>
          </w:tcPr>
          <w:p>
            <w:r>
              <w:t>0.895075</w:t>
            </w:r>
          </w:p>
        </w:tc>
        <w:tc>
          <w:tcPr>
            <w:tcW w:type="dxa" w:w="455"/>
          </w:tcPr>
          <w:p>
            <w:r>
              <w:t>0.911649</w:t>
            </w:r>
          </w:p>
        </w:tc>
        <w:tc>
          <w:tcPr>
            <w:tcW w:type="dxa" w:w="455"/>
          </w:tcPr>
          <w:p>
            <w:r>
              <w:t>0.016574</w:t>
            </w:r>
          </w:p>
        </w:tc>
        <w:tc>
          <w:tcPr>
            <w:tcW w:type="dxa" w:w="455"/>
          </w:tcPr>
          <w:p>
            <w:r>
              <w:t>0.883590</w:t>
            </w:r>
          </w:p>
        </w:tc>
        <w:tc>
          <w:tcPr>
            <w:tcW w:type="dxa" w:w="455"/>
          </w:tcPr>
          <w:p>
            <w:r>
              <w:t>0.921792</w:t>
            </w:r>
          </w:p>
        </w:tc>
        <w:tc>
          <w:tcPr>
            <w:tcW w:type="dxa" w:w="455"/>
          </w:tcPr>
          <w:p>
            <w:r>
              <w:t>0.825551</w:t>
            </w:r>
          </w:p>
        </w:tc>
        <w:tc>
          <w:tcPr>
            <w:tcW w:type="dxa" w:w="455"/>
          </w:tcPr>
          <w:p>
            <w:r>
              <w:t>0.935278</w:t>
            </w:r>
          </w:p>
        </w:tc>
        <w:tc>
          <w:tcPr>
            <w:tcW w:type="dxa" w:w="455"/>
          </w:tcPr>
          <w:p>
            <w:r>
              <w:t>0.867411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-0.002611</w:t>
            </w:r>
          </w:p>
        </w:tc>
        <w:tc>
          <w:tcPr>
            <w:tcW w:type="dxa" w:w="455"/>
          </w:tcPr>
          <w:p>
            <w:r>
              <w:t>0.002611</w:t>
            </w:r>
          </w:p>
        </w:tc>
      </w:tr>
      <w:tr>
        <w:tc>
          <w:tcPr>
            <w:tcW w:type="dxa" w:w="455"/>
          </w:tcPr>
          <w:p>
            <w:r>
              <w:t>46.000000</w:t>
            </w:r>
          </w:p>
        </w:tc>
        <w:tc>
          <w:tcPr>
            <w:tcW w:type="dxa" w:w="455"/>
          </w:tcPr>
          <w:p>
            <w:r>
              <w:t>hapax_ratio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0.606306</w:t>
            </w:r>
          </w:p>
        </w:tc>
        <w:tc>
          <w:tcPr>
            <w:tcW w:type="dxa" w:w="455"/>
          </w:tcPr>
          <w:p>
            <w:r>
              <w:t>0.609844</w:t>
            </w:r>
          </w:p>
        </w:tc>
        <w:tc>
          <w:tcPr>
            <w:tcW w:type="dxa" w:w="455"/>
          </w:tcPr>
          <w:p>
            <w:r>
              <w:t>0.062107</w:t>
            </w:r>
          </w:p>
        </w:tc>
        <w:tc>
          <w:tcPr>
            <w:tcW w:type="dxa" w:w="455"/>
          </w:tcPr>
          <w:p>
            <w:r>
              <w:t>0.102435</w:t>
            </w:r>
          </w:p>
        </w:tc>
        <w:tc>
          <w:tcPr>
            <w:tcW w:type="dxa" w:w="455"/>
          </w:tcPr>
          <w:p>
            <w:r>
              <w:t>0.577093</w:t>
            </w:r>
          </w:p>
        </w:tc>
        <w:tc>
          <w:tcPr>
            <w:tcW w:type="dxa" w:w="455"/>
          </w:tcPr>
          <w:p>
            <w:r>
              <w:t>0.640791</w:t>
            </w:r>
          </w:p>
        </w:tc>
        <w:tc>
          <w:tcPr>
            <w:tcW w:type="dxa" w:w="455"/>
          </w:tcPr>
          <w:p>
            <w:r>
              <w:t>0.063699</w:t>
            </w:r>
          </w:p>
        </w:tc>
        <w:tc>
          <w:tcPr>
            <w:tcW w:type="dxa" w:w="455"/>
          </w:tcPr>
          <w:p>
            <w:r>
              <w:t>0.522272</w:t>
            </w:r>
          </w:p>
        </w:tc>
        <w:tc>
          <w:tcPr>
            <w:tcW w:type="dxa" w:w="455"/>
          </w:tcPr>
          <w:p>
            <w:r>
              <w:t>0.673871</w:t>
            </w:r>
          </w:p>
        </w:tc>
        <w:tc>
          <w:tcPr>
            <w:tcW w:type="dxa" w:w="455"/>
          </w:tcPr>
          <w:p>
            <w:r>
              <w:t>0.473799</w:t>
            </w:r>
          </w:p>
        </w:tc>
        <w:tc>
          <w:tcPr>
            <w:tcW w:type="dxa" w:w="455"/>
          </w:tcPr>
          <w:p>
            <w:r>
              <w:t>0.749415</w:t>
            </w:r>
          </w:p>
        </w:tc>
        <w:tc>
          <w:tcPr>
            <w:tcW w:type="dxa" w:w="455"/>
          </w:tcPr>
          <w:p>
            <w:r>
              <w:t>0.899488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-0.003538</w:t>
            </w:r>
          </w:p>
        </w:tc>
        <w:tc>
          <w:tcPr>
            <w:tcW w:type="dxa" w:w="455"/>
          </w:tcPr>
          <w:p>
            <w:r>
              <w:t>0.003538</w:t>
            </w:r>
          </w:p>
        </w:tc>
      </w:tr>
      <w:tr>
        <w:tc>
          <w:tcPr>
            <w:tcW w:type="dxa" w:w="455"/>
          </w:tcPr>
          <w:p>
            <w:r>
              <w:t>47.000000</w:t>
            </w:r>
          </w:p>
        </w:tc>
        <w:tc>
          <w:tcPr>
            <w:tcW w:type="dxa" w:w="455"/>
          </w:tcPr>
          <w:p>
            <w:r>
              <w:t>morphological_variability_index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0.659938</w:t>
            </w:r>
          </w:p>
        </w:tc>
        <w:tc>
          <w:tcPr>
            <w:tcW w:type="dxa" w:w="455"/>
          </w:tcPr>
          <w:p>
            <w:r>
              <w:t>0.658488</w:t>
            </w:r>
          </w:p>
        </w:tc>
        <w:tc>
          <w:tcPr>
            <w:tcW w:type="dxa" w:w="455"/>
          </w:tcPr>
          <w:p>
            <w:r>
              <w:t>0.027834</w:t>
            </w:r>
          </w:p>
        </w:tc>
        <w:tc>
          <w:tcPr>
            <w:tcW w:type="dxa" w:w="455"/>
          </w:tcPr>
          <w:p>
            <w:r>
              <w:t>0.042177</w:t>
            </w:r>
          </w:p>
        </w:tc>
        <w:tc>
          <w:tcPr>
            <w:tcW w:type="dxa" w:w="455"/>
          </w:tcPr>
          <w:p>
            <w:r>
              <w:t>0.644218</w:t>
            </w:r>
          </w:p>
        </w:tc>
        <w:tc>
          <w:tcPr>
            <w:tcW w:type="dxa" w:w="455"/>
          </w:tcPr>
          <w:p>
            <w:r>
              <w:t>0.675436</w:t>
            </w:r>
          </w:p>
        </w:tc>
        <w:tc>
          <w:tcPr>
            <w:tcW w:type="dxa" w:w="455"/>
          </w:tcPr>
          <w:p>
            <w:r>
              <w:t>0.031218</w:t>
            </w:r>
          </w:p>
        </w:tc>
        <w:tc>
          <w:tcPr>
            <w:tcW w:type="dxa" w:w="455"/>
          </w:tcPr>
          <w:p>
            <w:r>
              <w:t>0.631023</w:t>
            </w:r>
          </w:p>
        </w:tc>
        <w:tc>
          <w:tcPr>
            <w:tcW w:type="dxa" w:w="455"/>
          </w:tcPr>
          <w:p>
            <w:r>
              <w:t>0.690025</w:t>
            </w:r>
          </w:p>
        </w:tc>
        <w:tc>
          <w:tcPr>
            <w:tcW w:type="dxa" w:w="455"/>
          </w:tcPr>
          <w:p>
            <w:r>
              <w:t>0.599654</w:t>
            </w:r>
          </w:p>
        </w:tc>
        <w:tc>
          <w:tcPr>
            <w:tcW w:type="dxa" w:w="455"/>
          </w:tcPr>
          <w:p>
            <w:r>
              <w:t>0.750059</w:t>
            </w:r>
          </w:p>
        </w:tc>
        <w:tc>
          <w:tcPr>
            <w:tcW w:type="dxa" w:w="455"/>
          </w:tcPr>
          <w:p>
            <w:r>
              <w:t>0.870996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0.001450</w:t>
            </w:r>
          </w:p>
        </w:tc>
        <w:tc>
          <w:tcPr>
            <w:tcW w:type="dxa" w:w="455"/>
          </w:tcPr>
          <w:p>
            <w:r>
              <w:t>0.001450</w:t>
            </w:r>
          </w:p>
        </w:tc>
      </w:tr>
      <w:tr>
        <w:tc>
          <w:tcPr>
            <w:tcW w:type="dxa" w:w="455"/>
          </w:tcPr>
          <w:p>
            <w:r>
              <w:t>48.000000</w:t>
            </w:r>
          </w:p>
        </w:tc>
        <w:tc>
          <w:tcPr>
            <w:tcW w:type="dxa" w:w="455"/>
          </w:tcPr>
          <w:p>
            <w:r>
              <w:t>terminological_cyclicity_index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26.358283</w:t>
            </w:r>
          </w:p>
        </w:tc>
        <w:tc>
          <w:tcPr>
            <w:tcW w:type="dxa" w:w="455"/>
          </w:tcPr>
          <w:p>
            <w:r>
              <w:t>26.190520</w:t>
            </w:r>
          </w:p>
        </w:tc>
        <w:tc>
          <w:tcPr>
            <w:tcW w:type="dxa" w:w="455"/>
          </w:tcPr>
          <w:p>
            <w:r>
              <w:t>4.931903</w:t>
            </w:r>
          </w:p>
        </w:tc>
        <w:tc>
          <w:tcPr>
            <w:tcW w:type="dxa" w:w="455"/>
          </w:tcPr>
          <w:p>
            <w:r>
              <w:t>0.187110</w:t>
            </w:r>
          </w:p>
        </w:tc>
        <w:tc>
          <w:tcPr>
            <w:tcW w:type="dxa" w:w="455"/>
          </w:tcPr>
          <w:p>
            <w:r>
              <w:t>24.031169</w:t>
            </w:r>
          </w:p>
        </w:tc>
        <w:tc>
          <w:tcPr>
            <w:tcW w:type="dxa" w:w="455"/>
          </w:tcPr>
          <w:p>
            <w:r>
              <w:t>29.783988</w:t>
            </w:r>
          </w:p>
        </w:tc>
        <w:tc>
          <w:tcPr>
            <w:tcW w:type="dxa" w:w="455"/>
          </w:tcPr>
          <w:p>
            <w:r>
              <w:t>5.752818</w:t>
            </w:r>
          </w:p>
        </w:tc>
        <w:tc>
          <w:tcPr>
            <w:tcW w:type="dxa" w:w="455"/>
          </w:tcPr>
          <w:p>
            <w:r>
              <w:t>18.607039</w:t>
            </w:r>
          </w:p>
        </w:tc>
        <w:tc>
          <w:tcPr>
            <w:tcW w:type="dxa" w:w="455"/>
          </w:tcPr>
          <w:p>
            <w:r>
              <w:t>32.817711</w:t>
            </w:r>
          </w:p>
        </w:tc>
        <w:tc>
          <w:tcPr>
            <w:tcW w:type="dxa" w:w="455"/>
          </w:tcPr>
          <w:p>
            <w:r>
              <w:t>16.016577</w:t>
            </w:r>
          </w:p>
        </w:tc>
        <w:tc>
          <w:tcPr>
            <w:tcW w:type="dxa" w:w="455"/>
          </w:tcPr>
          <w:p>
            <w:r>
              <w:t>35.555990</w:t>
            </w:r>
          </w:p>
        </w:tc>
        <w:tc>
          <w:tcPr>
            <w:tcW w:type="dxa" w:w="455"/>
          </w:tcPr>
          <w:p>
            <w:r>
              <w:t>0.907455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0.167762</w:t>
            </w:r>
          </w:p>
        </w:tc>
        <w:tc>
          <w:tcPr>
            <w:tcW w:type="dxa" w:w="455"/>
          </w:tcPr>
          <w:p>
            <w:r>
              <w:t>0.167762</w:t>
            </w:r>
          </w:p>
        </w:tc>
      </w:tr>
      <w:tr>
        <w:tc>
          <w:tcPr>
            <w:tcW w:type="dxa" w:w="455"/>
          </w:tcPr>
          <w:p>
            <w:r>
              <w:t>49.000000</w:t>
            </w:r>
          </w:p>
        </w:tc>
        <w:tc>
          <w:tcPr>
            <w:tcW w:type="dxa" w:w="455"/>
          </w:tcPr>
          <w:p>
            <w:r>
              <w:t>punctuation_entropy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0.687488</w:t>
            </w:r>
          </w:p>
        </w:tc>
        <w:tc>
          <w:tcPr>
            <w:tcW w:type="dxa" w:w="455"/>
          </w:tcPr>
          <w:p>
            <w:r>
              <w:t>0.689482</w:t>
            </w:r>
          </w:p>
        </w:tc>
        <w:tc>
          <w:tcPr>
            <w:tcW w:type="dxa" w:w="455"/>
          </w:tcPr>
          <w:p>
            <w:r>
              <w:t>0.069323</w:t>
            </w:r>
          </w:p>
        </w:tc>
        <w:tc>
          <w:tcPr>
            <w:tcW w:type="dxa" w:w="455"/>
          </w:tcPr>
          <w:p>
            <w:r>
              <w:t>0.100835</w:t>
            </w:r>
          </w:p>
        </w:tc>
        <w:tc>
          <w:tcPr>
            <w:tcW w:type="dxa" w:w="455"/>
          </w:tcPr>
          <w:p>
            <w:r>
              <w:t>0.639620</w:t>
            </w:r>
          </w:p>
        </w:tc>
        <w:tc>
          <w:tcPr>
            <w:tcW w:type="dxa" w:w="455"/>
          </w:tcPr>
          <w:p>
            <w:r>
              <w:t>0.733332</w:t>
            </w:r>
          </w:p>
        </w:tc>
        <w:tc>
          <w:tcPr>
            <w:tcW w:type="dxa" w:w="455"/>
          </w:tcPr>
          <w:p>
            <w:r>
              <w:t>0.093712</w:t>
            </w:r>
          </w:p>
        </w:tc>
        <w:tc>
          <w:tcPr>
            <w:tcW w:type="dxa" w:w="455"/>
          </w:tcPr>
          <w:p>
            <w:r>
              <w:t>0.589821</w:t>
            </w:r>
          </w:p>
        </w:tc>
        <w:tc>
          <w:tcPr>
            <w:tcW w:type="dxa" w:w="455"/>
          </w:tcPr>
          <w:p>
            <w:r>
              <w:t>0.785729</w:t>
            </w:r>
          </w:p>
        </w:tc>
        <w:tc>
          <w:tcPr>
            <w:tcW w:type="dxa" w:w="455"/>
          </w:tcPr>
          <w:p>
            <w:r>
              <w:t>0.572449</w:t>
            </w:r>
          </w:p>
        </w:tc>
        <w:tc>
          <w:tcPr>
            <w:tcW w:type="dxa" w:w="455"/>
          </w:tcPr>
          <w:p>
            <w:r>
              <w:t>0.836511</w:t>
            </w:r>
          </w:p>
        </w:tc>
        <w:tc>
          <w:tcPr>
            <w:tcW w:type="dxa" w:w="455"/>
          </w:tcPr>
          <w:p>
            <w:r>
              <w:t>0.976329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-0.001993</w:t>
            </w:r>
          </w:p>
        </w:tc>
        <w:tc>
          <w:tcPr>
            <w:tcW w:type="dxa" w:w="455"/>
          </w:tcPr>
          <w:p>
            <w:r>
              <w:t>0.001993</w:t>
            </w:r>
          </w:p>
        </w:tc>
      </w:tr>
      <w:tr>
        <w:tc>
          <w:tcPr>
            <w:tcW w:type="dxa" w:w="455"/>
          </w:tcPr>
          <w:p>
            <w:r>
              <w:t>50.000000</w:t>
            </w:r>
          </w:p>
        </w:tc>
        <w:tc>
          <w:tcPr>
            <w:tcW w:type="dxa" w:w="455"/>
          </w:tcPr>
          <w:p>
            <w:r>
              <w:t>comma_position_profile_mean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0.482669</w:t>
            </w:r>
          </w:p>
        </w:tc>
        <w:tc>
          <w:tcPr>
            <w:tcW w:type="dxa" w:w="455"/>
          </w:tcPr>
          <w:p>
            <w:r>
              <w:t>0.486260</w:t>
            </w:r>
          </w:p>
        </w:tc>
        <w:tc>
          <w:tcPr>
            <w:tcW w:type="dxa" w:w="455"/>
          </w:tcPr>
          <w:p>
            <w:r>
              <w:t>0.024321</w:t>
            </w:r>
          </w:p>
        </w:tc>
        <w:tc>
          <w:tcPr>
            <w:tcW w:type="dxa" w:w="455"/>
          </w:tcPr>
          <w:p>
            <w:r>
              <w:t>0.050388</w:t>
            </w:r>
          </w:p>
        </w:tc>
        <w:tc>
          <w:tcPr>
            <w:tcW w:type="dxa" w:w="455"/>
          </w:tcPr>
          <w:p>
            <w:r>
              <w:t>0.463813</w:t>
            </w:r>
          </w:p>
        </w:tc>
        <w:tc>
          <w:tcPr>
            <w:tcW w:type="dxa" w:w="455"/>
          </w:tcPr>
          <w:p>
            <w:r>
              <w:t>0.497303</w:t>
            </w:r>
          </w:p>
        </w:tc>
        <w:tc>
          <w:tcPr>
            <w:tcW w:type="dxa" w:w="455"/>
          </w:tcPr>
          <w:p>
            <w:r>
              <w:t>0.033490</w:t>
            </w:r>
          </w:p>
        </w:tc>
        <w:tc>
          <w:tcPr>
            <w:tcW w:type="dxa" w:w="455"/>
          </w:tcPr>
          <w:p>
            <w:r>
              <w:t>0.454576</w:t>
            </w:r>
          </w:p>
        </w:tc>
        <w:tc>
          <w:tcPr>
            <w:tcW w:type="dxa" w:w="455"/>
          </w:tcPr>
          <w:p>
            <w:r>
              <w:t>0.514740</w:t>
            </w:r>
          </w:p>
        </w:tc>
        <w:tc>
          <w:tcPr>
            <w:tcW w:type="dxa" w:w="455"/>
          </w:tcPr>
          <w:p>
            <w:r>
              <w:t>0.427194</w:t>
            </w:r>
          </w:p>
        </w:tc>
        <w:tc>
          <w:tcPr>
            <w:tcW w:type="dxa" w:w="455"/>
          </w:tcPr>
          <w:p>
            <w:r>
              <w:t>0.524794</w:t>
            </w:r>
          </w:p>
        </w:tc>
        <w:tc>
          <w:tcPr>
            <w:tcW w:type="dxa" w:w="455"/>
          </w:tcPr>
          <w:p>
            <w:r>
              <w:t>0.952994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-0.003590</w:t>
            </w:r>
          </w:p>
        </w:tc>
        <w:tc>
          <w:tcPr>
            <w:tcW w:type="dxa" w:w="455"/>
          </w:tcPr>
          <w:p>
            <w:r>
              <w:t>0.003590</w:t>
            </w:r>
          </w:p>
        </w:tc>
      </w:tr>
      <w:tr>
        <w:tc>
          <w:tcPr>
            <w:tcW w:type="dxa" w:w="455"/>
          </w:tcPr>
          <w:p>
            <w:r>
              <w:t>51.000000</w:t>
            </w:r>
          </w:p>
        </w:tc>
        <w:tc>
          <w:tcPr>
            <w:tcW w:type="dxa" w:w="455"/>
          </w:tcPr>
          <w:p>
            <w:r>
              <w:t>comma_position_profile_std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0.251461</w:t>
            </w:r>
          </w:p>
        </w:tc>
        <w:tc>
          <w:tcPr>
            <w:tcW w:type="dxa" w:w="455"/>
          </w:tcPr>
          <w:p>
            <w:r>
              <w:t>0.251621</w:t>
            </w:r>
          </w:p>
        </w:tc>
        <w:tc>
          <w:tcPr>
            <w:tcW w:type="dxa" w:w="455"/>
          </w:tcPr>
          <w:p>
            <w:r>
              <w:t>0.011015</w:t>
            </w:r>
          </w:p>
        </w:tc>
        <w:tc>
          <w:tcPr>
            <w:tcW w:type="dxa" w:w="455"/>
          </w:tcPr>
          <w:p>
            <w:r>
              <w:t>0.043803</w:t>
            </w:r>
          </w:p>
        </w:tc>
        <w:tc>
          <w:tcPr>
            <w:tcW w:type="dxa" w:w="455"/>
          </w:tcPr>
          <w:p>
            <w:r>
              <w:t>0.244901</w:t>
            </w:r>
          </w:p>
        </w:tc>
        <w:tc>
          <w:tcPr>
            <w:tcW w:type="dxa" w:w="455"/>
          </w:tcPr>
          <w:p>
            <w:r>
              <w:t>0.257140</w:t>
            </w:r>
          </w:p>
        </w:tc>
        <w:tc>
          <w:tcPr>
            <w:tcW w:type="dxa" w:w="455"/>
          </w:tcPr>
          <w:p>
            <w:r>
              <w:t>0.012239</w:t>
            </w:r>
          </w:p>
        </w:tc>
        <w:tc>
          <w:tcPr>
            <w:tcW w:type="dxa" w:w="455"/>
          </w:tcPr>
          <w:p>
            <w:r>
              <w:t>0.237284</w:t>
            </w:r>
          </w:p>
        </w:tc>
        <w:tc>
          <w:tcPr>
            <w:tcW w:type="dxa" w:w="455"/>
          </w:tcPr>
          <w:p>
            <w:r>
              <w:t>0.265014</w:t>
            </w:r>
          </w:p>
        </w:tc>
        <w:tc>
          <w:tcPr>
            <w:tcW w:type="dxa" w:w="455"/>
          </w:tcPr>
          <w:p>
            <w:r>
              <w:t>0.225138</w:t>
            </w:r>
          </w:p>
        </w:tc>
        <w:tc>
          <w:tcPr>
            <w:tcW w:type="dxa" w:w="455"/>
          </w:tcPr>
          <w:p>
            <w:r>
              <w:t>0.273752</w:t>
            </w:r>
          </w:p>
        </w:tc>
        <w:tc>
          <w:tcPr>
            <w:tcW w:type="dxa" w:w="455"/>
          </w:tcPr>
          <w:p>
            <w:r>
              <w:t>0.863497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-0.000160</w:t>
            </w:r>
          </w:p>
        </w:tc>
        <w:tc>
          <w:tcPr>
            <w:tcW w:type="dxa" w:w="455"/>
          </w:tcPr>
          <w:p>
            <w:r>
              <w:t>0.000160</w:t>
            </w:r>
          </w:p>
        </w:tc>
      </w:tr>
      <w:tr>
        <w:tc>
          <w:tcPr>
            <w:tcW w:type="dxa" w:w="455"/>
          </w:tcPr>
          <w:p>
            <w:r>
              <w:t>53.000000</w:t>
            </w:r>
          </w:p>
        </w:tc>
        <w:tc>
          <w:tcPr>
            <w:tcW w:type="dxa" w:w="455"/>
          </w:tcPr>
          <w:p>
            <w:r>
              <w:t>constituency_tree_coverage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54.000000</w:t>
            </w:r>
          </w:p>
        </w:tc>
        <w:tc>
          <w:tcPr>
            <w:tcW w:type="dxa" w:w="455"/>
          </w:tcPr>
          <w:p>
            <w:r>
              <w:t>dependency_tree_coverage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55.000000</w:t>
            </w:r>
          </w:p>
        </w:tc>
        <w:tc>
          <w:tcPr>
            <w:tcW w:type="dxa" w:w="455"/>
          </w:tcPr>
          <w:p>
            <w:r>
              <w:t>dependency_distance_p90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6.913333</w:t>
            </w:r>
          </w:p>
        </w:tc>
        <w:tc>
          <w:tcPr>
            <w:tcW w:type="dxa" w:w="455"/>
          </w:tcPr>
          <w:p>
            <w:r>
              <w:t>6.000000</w:t>
            </w:r>
          </w:p>
        </w:tc>
        <w:tc>
          <w:tcPr>
            <w:tcW w:type="dxa" w:w="455"/>
          </w:tcPr>
          <w:p>
            <w:r>
              <w:t>3.583518</w:t>
            </w:r>
          </w:p>
        </w:tc>
        <w:tc>
          <w:tcPr>
            <w:tcW w:type="dxa" w:w="455"/>
          </w:tcPr>
          <w:p>
            <w:r>
              <w:t>0.518349</w:t>
            </w:r>
          </w:p>
        </w:tc>
        <w:tc>
          <w:tcPr>
            <w:tcW w:type="dxa" w:w="455"/>
          </w:tcPr>
          <w:p>
            <w:r>
              <w:t>6.000000</w:t>
            </w:r>
          </w:p>
        </w:tc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8.640000</w:t>
            </w:r>
          </w:p>
        </w:tc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28.000000</w:t>
            </w:r>
          </w:p>
        </w:tc>
        <w:tc>
          <w:tcPr>
            <w:tcW w:type="dxa" w:w="455"/>
          </w:tcPr>
          <w:p>
            <w:r>
              <w:t>0.704573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0.913333</w:t>
            </w:r>
          </w:p>
        </w:tc>
        <w:tc>
          <w:tcPr>
            <w:tcW w:type="dxa" w:w="455"/>
          </w:tcPr>
          <w:p>
            <w:r>
              <w:t>0.913333</w:t>
            </w:r>
          </w:p>
        </w:tc>
      </w:tr>
      <w:tr>
        <w:tc>
          <w:tcPr>
            <w:tcW w:type="dxa" w:w="455"/>
          </w:tcPr>
          <w:p>
            <w:r>
              <w:t>56.000000</w:t>
            </w:r>
          </w:p>
        </w:tc>
        <w:tc>
          <w:tcPr>
            <w:tcW w:type="dxa" w:w="455"/>
          </w:tcPr>
          <w:p>
            <w:r>
              <w:t>text_too_short_flag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57.000000</w:t>
            </w:r>
          </w:p>
        </w:tc>
        <w:tc>
          <w:tcPr>
            <w:tcW w:type="dxa" w:w="455"/>
          </w:tcPr>
          <w:p>
            <w:r>
              <w:t>sentences_len_le10_share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0.185781</w:t>
            </w:r>
          </w:p>
        </w:tc>
        <w:tc>
          <w:tcPr>
            <w:tcW w:type="dxa" w:w="455"/>
          </w:tcPr>
          <w:p>
            <w:r>
              <w:t>0.142857</w:t>
            </w:r>
          </w:p>
        </w:tc>
        <w:tc>
          <w:tcPr>
            <w:tcW w:type="dxa" w:w="455"/>
          </w:tcPr>
          <w:p>
            <w:r>
              <w:t>0.129986</w:t>
            </w:r>
          </w:p>
        </w:tc>
        <w:tc>
          <w:tcPr>
            <w:tcW w:type="dxa" w:w="455"/>
          </w:tcPr>
          <w:p>
            <w:r>
              <w:t>0.699674</w:t>
            </w:r>
          </w:p>
        </w:tc>
        <w:tc>
          <w:tcPr>
            <w:tcW w:type="dxa" w:w="455"/>
          </w:tcPr>
          <w:p>
            <w:r>
              <w:t>0.090909</w:t>
            </w:r>
          </w:p>
        </w:tc>
        <w:tc>
          <w:tcPr>
            <w:tcW w:type="dxa" w:w="455"/>
          </w:tcPr>
          <w:p>
            <w:r>
              <w:t>0.248649</w:t>
            </w:r>
          </w:p>
        </w:tc>
        <w:tc>
          <w:tcPr>
            <w:tcW w:type="dxa" w:w="455"/>
          </w:tcPr>
          <w:p>
            <w:r>
              <w:t>0.157740</w:t>
            </w:r>
          </w:p>
        </w:tc>
        <w:tc>
          <w:tcPr>
            <w:tcW w:type="dxa" w:w="455"/>
          </w:tcPr>
          <w:p>
            <w:r>
              <w:t>0.058748</w:t>
            </w:r>
          </w:p>
        </w:tc>
        <w:tc>
          <w:tcPr>
            <w:tcW w:type="dxa" w:w="455"/>
          </w:tcPr>
          <w:p>
            <w:r>
              <w:t>0.378030</w:t>
            </w:r>
          </w:p>
        </w:tc>
        <w:tc>
          <w:tcPr>
            <w:tcW w:type="dxa" w:w="455"/>
          </w:tcPr>
          <w:p>
            <w:r>
              <w:t>0.038462</w:t>
            </w:r>
          </w:p>
        </w:tc>
        <w:tc>
          <w:tcPr>
            <w:tcW w:type="dxa" w:w="455"/>
          </w:tcPr>
          <w:p>
            <w:r>
              <w:t>0.553846</w:t>
            </w:r>
          </w:p>
        </w:tc>
        <w:tc>
          <w:tcPr>
            <w:tcW w:type="dxa" w:w="455"/>
          </w:tcPr>
          <w:p>
            <w:r>
              <w:t>0.834215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0.042924</w:t>
            </w:r>
          </w:p>
        </w:tc>
        <w:tc>
          <w:tcPr>
            <w:tcW w:type="dxa" w:w="455"/>
          </w:tcPr>
          <w:p>
            <w:r>
              <w:t>0.042924</w:t>
            </w:r>
          </w:p>
        </w:tc>
      </w:tr>
      <w:tr>
        <w:tc>
          <w:tcPr>
            <w:tcW w:type="dxa" w:w="455"/>
          </w:tcPr>
          <w:p>
            <w:r>
              <w:t>58.000000</w:t>
            </w:r>
          </w:p>
        </w:tc>
        <w:tc>
          <w:tcPr>
            <w:tcW w:type="dxa" w:w="455"/>
          </w:tcPr>
          <w:p>
            <w:r>
              <w:t>sentences_len_11_20_share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0.346152</w:t>
            </w:r>
          </w:p>
        </w:tc>
        <w:tc>
          <w:tcPr>
            <w:tcW w:type="dxa" w:w="455"/>
          </w:tcPr>
          <w:p>
            <w:r>
              <w:t>0.333333</w:t>
            </w:r>
          </w:p>
        </w:tc>
        <w:tc>
          <w:tcPr>
            <w:tcW w:type="dxa" w:w="455"/>
          </w:tcPr>
          <w:p>
            <w:r>
              <w:t>0.070554</w:t>
            </w:r>
          </w:p>
        </w:tc>
        <w:tc>
          <w:tcPr>
            <w:tcW w:type="dxa" w:w="455"/>
          </w:tcPr>
          <w:p>
            <w:r>
              <w:t>0.203824</w:t>
            </w:r>
          </w:p>
        </w:tc>
        <w:tc>
          <w:tcPr>
            <w:tcW w:type="dxa" w:w="455"/>
          </w:tcPr>
          <w:p>
            <w:r>
              <w:t>0.302703</w:t>
            </w:r>
          </w:p>
        </w:tc>
        <w:tc>
          <w:tcPr>
            <w:tcW w:type="dxa" w:w="455"/>
          </w:tcPr>
          <w:p>
            <w:r>
              <w:t>0.393258</w:t>
            </w:r>
          </w:p>
        </w:tc>
        <w:tc>
          <w:tcPr>
            <w:tcW w:type="dxa" w:w="455"/>
          </w:tcPr>
          <w:p>
            <w:r>
              <w:t>0.090556</w:t>
            </w:r>
          </w:p>
        </w:tc>
        <w:tc>
          <w:tcPr>
            <w:tcW w:type="dxa" w:w="455"/>
          </w:tcPr>
          <w:p>
            <w:r>
              <w:t>0.275824</w:t>
            </w:r>
          </w:p>
        </w:tc>
        <w:tc>
          <w:tcPr>
            <w:tcW w:type="dxa" w:w="455"/>
          </w:tcPr>
          <w:p>
            <w:r>
              <w:t>0.448142</w:t>
            </w:r>
          </w:p>
        </w:tc>
        <w:tc>
          <w:tcPr>
            <w:tcW w:type="dxa" w:w="455"/>
          </w:tcPr>
          <w:p>
            <w:r>
              <w:t>0.206349</w:t>
            </w:r>
          </w:p>
        </w:tc>
        <w:tc>
          <w:tcPr>
            <w:tcW w:type="dxa" w:w="455"/>
          </w:tcPr>
          <w:p>
            <w:r>
              <w:t>0.518750</w:t>
            </w:r>
          </w:p>
        </w:tc>
        <w:tc>
          <w:tcPr>
            <w:tcW w:type="dxa" w:w="455"/>
          </w:tcPr>
          <w:p>
            <w:r>
              <w:t>0.911726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0.012818</w:t>
            </w:r>
          </w:p>
        </w:tc>
        <w:tc>
          <w:tcPr>
            <w:tcW w:type="dxa" w:w="455"/>
          </w:tcPr>
          <w:p>
            <w:r>
              <w:t>0.012818</w:t>
            </w:r>
          </w:p>
        </w:tc>
      </w:tr>
      <w:tr>
        <w:tc>
          <w:tcPr>
            <w:tcW w:type="dxa" w:w="455"/>
          </w:tcPr>
          <w:p>
            <w:r>
              <w:t>59.000000</w:t>
            </w:r>
          </w:p>
        </w:tc>
        <w:tc>
          <w:tcPr>
            <w:tcW w:type="dxa" w:w="455"/>
          </w:tcPr>
          <w:p>
            <w:r>
              <w:t>sentences_len_21_30_share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0.243763</w:t>
            </w:r>
          </w:p>
        </w:tc>
        <w:tc>
          <w:tcPr>
            <w:tcW w:type="dxa" w:w="455"/>
          </w:tcPr>
          <w:p>
            <w:r>
              <w:t>0.237288</w:t>
            </w:r>
          </w:p>
        </w:tc>
        <w:tc>
          <w:tcPr>
            <w:tcW w:type="dxa" w:w="455"/>
          </w:tcPr>
          <w:p>
            <w:r>
              <w:t>0.068086</w:t>
            </w:r>
          </w:p>
        </w:tc>
        <w:tc>
          <w:tcPr>
            <w:tcW w:type="dxa" w:w="455"/>
          </w:tcPr>
          <w:p>
            <w:r>
              <w:t>0.279313</w:t>
            </w:r>
          </w:p>
        </w:tc>
        <w:tc>
          <w:tcPr>
            <w:tcW w:type="dxa" w:w="455"/>
          </w:tcPr>
          <w:p>
            <w:r>
              <w:t>0.210526</w:t>
            </w:r>
          </w:p>
        </w:tc>
        <w:tc>
          <w:tcPr>
            <w:tcW w:type="dxa" w:w="455"/>
          </w:tcPr>
          <w:p>
            <w:r>
              <w:t>0.276316</w:t>
            </w:r>
          </w:p>
        </w:tc>
        <w:tc>
          <w:tcPr>
            <w:tcW w:type="dxa" w:w="455"/>
          </w:tcPr>
          <w:p>
            <w:r>
              <w:t>0.065789</w:t>
            </w:r>
          </w:p>
        </w:tc>
        <w:tc>
          <w:tcPr>
            <w:tcW w:type="dxa" w:w="455"/>
          </w:tcPr>
          <w:p>
            <w:r>
              <w:t>0.158923</w:t>
            </w:r>
          </w:p>
        </w:tc>
        <w:tc>
          <w:tcPr>
            <w:tcW w:type="dxa" w:w="455"/>
          </w:tcPr>
          <w:p>
            <w:r>
              <w:t>0.328259</w:t>
            </w:r>
          </w:p>
        </w:tc>
        <w:tc>
          <w:tcPr>
            <w:tcW w:type="dxa" w:w="455"/>
          </w:tcPr>
          <w:p>
            <w:r>
              <w:t>0.076923</w:t>
            </w:r>
          </w:p>
        </w:tc>
        <w:tc>
          <w:tcPr>
            <w:tcW w:type="dxa" w:w="455"/>
          </w:tcPr>
          <w:p>
            <w:r>
              <w:t>0.414414</w:t>
            </w:r>
          </w:p>
        </w:tc>
        <w:tc>
          <w:tcPr>
            <w:tcW w:type="dxa" w:w="455"/>
          </w:tcPr>
          <w:p>
            <w:r>
              <w:t>0.891051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0.006475</w:t>
            </w:r>
          </w:p>
        </w:tc>
        <w:tc>
          <w:tcPr>
            <w:tcW w:type="dxa" w:w="455"/>
          </w:tcPr>
          <w:p>
            <w:r>
              <w:t>0.006475</w:t>
            </w:r>
          </w:p>
        </w:tc>
      </w:tr>
      <w:tr>
        <w:tc>
          <w:tcPr>
            <w:tcW w:type="dxa" w:w="455"/>
          </w:tcPr>
          <w:p>
            <w:r>
              <w:t>60.000000</w:t>
            </w:r>
          </w:p>
        </w:tc>
        <w:tc>
          <w:tcPr>
            <w:tcW w:type="dxa" w:w="455"/>
          </w:tcPr>
          <w:p>
            <w:r>
              <w:t>sentences_len_31_40_share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0.126388</w:t>
            </w:r>
          </w:p>
        </w:tc>
        <w:tc>
          <w:tcPr>
            <w:tcW w:type="dxa" w:w="455"/>
          </w:tcPr>
          <w:p>
            <w:r>
              <w:t>0.120253</w:t>
            </w:r>
          </w:p>
        </w:tc>
        <w:tc>
          <w:tcPr>
            <w:tcW w:type="dxa" w:w="455"/>
          </w:tcPr>
          <w:p>
            <w:r>
              <w:t>0.050998</w:t>
            </w:r>
          </w:p>
        </w:tc>
        <w:tc>
          <w:tcPr>
            <w:tcW w:type="dxa" w:w="455"/>
          </w:tcPr>
          <w:p>
            <w:r>
              <w:t>0.403502</w:t>
            </w:r>
          </w:p>
        </w:tc>
        <w:tc>
          <w:tcPr>
            <w:tcW w:type="dxa" w:w="455"/>
          </w:tcPr>
          <w:p>
            <w:r>
              <w:t>0.097222</w:t>
            </w:r>
          </w:p>
        </w:tc>
        <w:tc>
          <w:tcPr>
            <w:tcW w:type="dxa" w:w="455"/>
          </w:tcPr>
          <w:p>
            <w:r>
              <w:t>0.166667</w:t>
            </w:r>
          </w:p>
        </w:tc>
        <w:tc>
          <w:tcPr>
            <w:tcW w:type="dxa" w:w="455"/>
          </w:tcPr>
          <w:p>
            <w:r>
              <w:t>0.069444</w:t>
            </w:r>
          </w:p>
        </w:tc>
        <w:tc>
          <w:tcPr>
            <w:tcW w:type="dxa" w:w="455"/>
          </w:tcPr>
          <w:p>
            <w:r>
              <w:t>0.059326</w:t>
            </w:r>
          </w:p>
        </w:tc>
        <w:tc>
          <w:tcPr>
            <w:tcW w:type="dxa" w:w="455"/>
          </w:tcPr>
          <w:p>
            <w:r>
              <w:t>0.190382</w:t>
            </w:r>
          </w:p>
        </w:tc>
        <w:tc>
          <w:tcPr>
            <w:tcW w:type="dxa" w:w="455"/>
          </w:tcPr>
          <w:p>
            <w:r>
              <w:t>0.020202</w:t>
            </w:r>
          </w:p>
        </w:tc>
        <w:tc>
          <w:tcPr>
            <w:tcW w:type="dxa" w:w="455"/>
          </w:tcPr>
          <w:p>
            <w:r>
              <w:t>0.250000</w:t>
            </w:r>
          </w:p>
        </w:tc>
        <w:tc>
          <w:tcPr>
            <w:tcW w:type="dxa" w:w="455"/>
          </w:tcPr>
          <w:p>
            <w:r>
              <w:t>0.901587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0.006135</w:t>
            </w:r>
          </w:p>
        </w:tc>
        <w:tc>
          <w:tcPr>
            <w:tcW w:type="dxa" w:w="455"/>
          </w:tcPr>
          <w:p>
            <w:r>
              <w:t>0.006135</w:t>
            </w:r>
          </w:p>
        </w:tc>
      </w:tr>
      <w:tr>
        <w:tc>
          <w:tcPr>
            <w:tcW w:type="dxa" w:w="455"/>
          </w:tcPr>
          <w:p>
            <w:r>
              <w:t>61.000000</w:t>
            </w:r>
          </w:p>
        </w:tc>
        <w:tc>
          <w:tcPr>
            <w:tcW w:type="dxa" w:w="455"/>
          </w:tcPr>
          <w:p>
            <w:r>
              <w:t>sentences_len_gt40_share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0.097916</w:t>
            </w:r>
          </w:p>
        </w:tc>
        <w:tc>
          <w:tcPr>
            <w:tcW w:type="dxa" w:w="455"/>
          </w:tcPr>
          <w:p>
            <w:r>
              <w:t>0.095238</w:t>
            </w:r>
          </w:p>
        </w:tc>
        <w:tc>
          <w:tcPr>
            <w:tcW w:type="dxa" w:w="455"/>
          </w:tcPr>
          <w:p>
            <w:r>
              <w:t>0.060670</w:t>
            </w:r>
          </w:p>
        </w:tc>
        <w:tc>
          <w:tcPr>
            <w:tcW w:type="dxa" w:w="455"/>
          </w:tcPr>
          <w:p>
            <w:r>
              <w:t>0.619618</w:t>
            </w:r>
          </w:p>
        </w:tc>
        <w:tc>
          <w:tcPr>
            <w:tcW w:type="dxa" w:w="455"/>
          </w:tcPr>
          <w:p>
            <w:r>
              <w:t>0.050360</w:t>
            </w:r>
          </w:p>
        </w:tc>
        <w:tc>
          <w:tcPr>
            <w:tcW w:type="dxa" w:w="455"/>
          </w:tcPr>
          <w:p>
            <w:r>
              <w:t>0.132353</w:t>
            </w:r>
          </w:p>
        </w:tc>
        <w:tc>
          <w:tcPr>
            <w:tcW w:type="dxa" w:w="455"/>
          </w:tcPr>
          <w:p>
            <w:r>
              <w:t>0.081993</w:t>
            </w:r>
          </w:p>
        </w:tc>
        <w:tc>
          <w:tcPr>
            <w:tcW w:type="dxa" w:w="455"/>
          </w:tcPr>
          <w:p>
            <w:r>
              <w:t>0.024203</w:t>
            </w:r>
          </w:p>
        </w:tc>
        <w:tc>
          <w:tcPr>
            <w:tcW w:type="dxa" w:w="455"/>
          </w:tcPr>
          <w:p>
            <w:r>
              <w:t>0.167790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0.280702</w:t>
            </w:r>
          </w:p>
        </w:tc>
        <w:tc>
          <w:tcPr>
            <w:tcW w:type="dxa" w:w="455"/>
          </w:tcPr>
          <w:p>
            <w:r>
              <w:t>0.935339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0.002677</w:t>
            </w:r>
          </w:p>
        </w:tc>
        <w:tc>
          <w:tcPr>
            <w:tcW w:type="dxa" w:w="455"/>
          </w:tcPr>
          <w:p>
            <w:r>
              <w:t>0.002677</w:t>
            </w:r>
          </w:p>
        </w:tc>
      </w:tr>
      <w:tr>
        <w:tc>
          <w:tcPr>
            <w:tcW w:type="dxa" w:w="455"/>
          </w:tcPr>
          <w:p>
            <w:r>
              <w:t>62.000000</w:t>
            </w:r>
          </w:p>
        </w:tc>
        <w:tc>
          <w:tcPr>
            <w:tcW w:type="dxa" w:w="455"/>
          </w:tcPr>
          <w:p>
            <w:r>
              <w:t>comma_count_0_share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0.237159</w:t>
            </w:r>
          </w:p>
        </w:tc>
        <w:tc>
          <w:tcPr>
            <w:tcW w:type="dxa" w:w="455"/>
          </w:tcPr>
          <w:p>
            <w:r>
              <w:t>0.213483</w:t>
            </w:r>
          </w:p>
        </w:tc>
        <w:tc>
          <w:tcPr>
            <w:tcW w:type="dxa" w:w="455"/>
          </w:tcPr>
          <w:p>
            <w:r>
              <w:t>0.102249</w:t>
            </w:r>
          </w:p>
        </w:tc>
        <w:tc>
          <w:tcPr>
            <w:tcW w:type="dxa" w:w="455"/>
          </w:tcPr>
          <w:p>
            <w:r>
              <w:t>0.431143</w:t>
            </w:r>
          </w:p>
        </w:tc>
        <w:tc>
          <w:tcPr>
            <w:tcW w:type="dxa" w:w="455"/>
          </w:tcPr>
          <w:p>
            <w:r>
              <w:t>0.169591</w:t>
            </w:r>
          </w:p>
        </w:tc>
        <w:tc>
          <w:tcPr>
            <w:tcW w:type="dxa" w:w="455"/>
          </w:tcPr>
          <w:p>
            <w:r>
              <w:t>0.296903</w:t>
            </w:r>
          </w:p>
        </w:tc>
        <w:tc>
          <w:tcPr>
            <w:tcW w:type="dxa" w:w="455"/>
          </w:tcPr>
          <w:p>
            <w:r>
              <w:t>0.127313</w:t>
            </w:r>
          </w:p>
        </w:tc>
        <w:tc>
          <w:tcPr>
            <w:tcW w:type="dxa" w:w="455"/>
          </w:tcPr>
          <w:p>
            <w:r>
              <w:t>0.121802</w:t>
            </w:r>
          </w:p>
        </w:tc>
        <w:tc>
          <w:tcPr>
            <w:tcW w:type="dxa" w:w="455"/>
          </w:tcPr>
          <w:p>
            <w:r>
              <w:t>0.387327</w:t>
            </w:r>
          </w:p>
        </w:tc>
        <w:tc>
          <w:tcPr>
            <w:tcW w:type="dxa" w:w="455"/>
          </w:tcPr>
          <w:p>
            <w:r>
              <w:t>0.092593</w:t>
            </w:r>
          </w:p>
        </w:tc>
        <w:tc>
          <w:tcPr>
            <w:tcW w:type="dxa" w:w="455"/>
          </w:tcPr>
          <w:p>
            <w:r>
              <w:t>0.523810</w:t>
            </w:r>
          </w:p>
        </w:tc>
        <w:tc>
          <w:tcPr>
            <w:tcW w:type="dxa" w:w="455"/>
          </w:tcPr>
          <w:p>
            <w:r>
              <w:t>0.877637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0.023676</w:t>
            </w:r>
          </w:p>
        </w:tc>
        <w:tc>
          <w:tcPr>
            <w:tcW w:type="dxa" w:w="455"/>
          </w:tcPr>
          <w:p>
            <w:r>
              <w:t>0.023676</w:t>
            </w:r>
          </w:p>
        </w:tc>
      </w:tr>
      <w:tr>
        <w:tc>
          <w:tcPr>
            <w:tcW w:type="dxa" w:w="455"/>
          </w:tcPr>
          <w:p>
            <w:r>
              <w:t>63.000000</w:t>
            </w:r>
          </w:p>
        </w:tc>
        <w:tc>
          <w:tcPr>
            <w:tcW w:type="dxa" w:w="455"/>
          </w:tcPr>
          <w:p>
            <w:r>
              <w:t>comma_count_1_share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0.221659</w:t>
            </w:r>
          </w:p>
        </w:tc>
        <w:tc>
          <w:tcPr>
            <w:tcW w:type="dxa" w:w="455"/>
          </w:tcPr>
          <w:p>
            <w:r>
              <w:t>0.213115</w:t>
            </w:r>
          </w:p>
        </w:tc>
        <w:tc>
          <w:tcPr>
            <w:tcW w:type="dxa" w:w="455"/>
          </w:tcPr>
          <w:p>
            <w:r>
              <w:t>0.059002</w:t>
            </w:r>
          </w:p>
        </w:tc>
        <w:tc>
          <w:tcPr>
            <w:tcW w:type="dxa" w:w="455"/>
          </w:tcPr>
          <w:p>
            <w:r>
              <w:t>0.266185</w:t>
            </w:r>
          </w:p>
        </w:tc>
        <w:tc>
          <w:tcPr>
            <w:tcW w:type="dxa" w:w="455"/>
          </w:tcPr>
          <w:p>
            <w:r>
              <w:t>0.181818</w:t>
            </w:r>
          </w:p>
        </w:tc>
        <w:tc>
          <w:tcPr>
            <w:tcW w:type="dxa" w:w="455"/>
          </w:tcPr>
          <w:p>
            <w:r>
              <w:t>0.252809</w:t>
            </w:r>
          </w:p>
        </w:tc>
        <w:tc>
          <w:tcPr>
            <w:tcW w:type="dxa" w:w="455"/>
          </w:tcPr>
          <w:p>
            <w:r>
              <w:t>0.070991</w:t>
            </w:r>
          </w:p>
        </w:tc>
        <w:tc>
          <w:tcPr>
            <w:tcW w:type="dxa" w:w="455"/>
          </w:tcPr>
          <w:p>
            <w:r>
              <w:t>0.144820</w:t>
            </w:r>
          </w:p>
        </w:tc>
        <w:tc>
          <w:tcPr>
            <w:tcW w:type="dxa" w:w="455"/>
          </w:tcPr>
          <w:p>
            <w:r>
              <w:t>0.311203</w:t>
            </w:r>
          </w:p>
        </w:tc>
        <w:tc>
          <w:tcPr>
            <w:tcW w:type="dxa" w:w="455"/>
          </w:tcPr>
          <w:p>
            <w:r>
              <w:t>0.120000</w:t>
            </w:r>
          </w:p>
        </w:tc>
        <w:tc>
          <w:tcPr>
            <w:tcW w:type="dxa" w:w="455"/>
          </w:tcPr>
          <w:p>
            <w:r>
              <w:t>0.353535</w:t>
            </w:r>
          </w:p>
        </w:tc>
        <w:tc>
          <w:tcPr>
            <w:tcW w:type="dxa" w:w="455"/>
          </w:tcPr>
          <w:p>
            <w:r>
              <w:t>0.972163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0.008544</w:t>
            </w:r>
          </w:p>
        </w:tc>
        <w:tc>
          <w:tcPr>
            <w:tcW w:type="dxa" w:w="455"/>
          </w:tcPr>
          <w:p>
            <w:r>
              <w:t>0.008544</w:t>
            </w:r>
          </w:p>
        </w:tc>
      </w:tr>
      <w:tr>
        <w:tc>
          <w:tcPr>
            <w:tcW w:type="dxa" w:w="455"/>
          </w:tcPr>
          <w:p>
            <w:r>
              <w:t>64.000000</w:t>
            </w:r>
          </w:p>
        </w:tc>
        <w:tc>
          <w:tcPr>
            <w:tcW w:type="dxa" w:w="455"/>
          </w:tcPr>
          <w:p>
            <w:r>
              <w:t>comma_count_2_share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0.171578</w:t>
            </w:r>
          </w:p>
        </w:tc>
        <w:tc>
          <w:tcPr>
            <w:tcW w:type="dxa" w:w="455"/>
          </w:tcPr>
          <w:p>
            <w:r>
              <w:t>0.175824</w:t>
            </w:r>
          </w:p>
        </w:tc>
        <w:tc>
          <w:tcPr>
            <w:tcW w:type="dxa" w:w="455"/>
          </w:tcPr>
          <w:p>
            <w:r>
              <w:t>0.045382</w:t>
            </w:r>
          </w:p>
        </w:tc>
        <w:tc>
          <w:tcPr>
            <w:tcW w:type="dxa" w:w="455"/>
          </w:tcPr>
          <w:p>
            <w:r>
              <w:t>0.264499</w:t>
            </w:r>
          </w:p>
        </w:tc>
        <w:tc>
          <w:tcPr>
            <w:tcW w:type="dxa" w:w="455"/>
          </w:tcPr>
          <w:p>
            <w:r>
              <w:t>0.150442</w:t>
            </w:r>
          </w:p>
        </w:tc>
        <w:tc>
          <w:tcPr>
            <w:tcW w:type="dxa" w:w="455"/>
          </w:tcPr>
          <w:p>
            <w:r>
              <w:t>0.195489</w:t>
            </w:r>
          </w:p>
        </w:tc>
        <w:tc>
          <w:tcPr>
            <w:tcW w:type="dxa" w:w="455"/>
          </w:tcPr>
          <w:p>
            <w:r>
              <w:t>0.045046</w:t>
            </w:r>
          </w:p>
        </w:tc>
        <w:tc>
          <w:tcPr>
            <w:tcW w:type="dxa" w:w="455"/>
          </w:tcPr>
          <w:p>
            <w:r>
              <w:t>0.119788</w:t>
            </w:r>
          </w:p>
        </w:tc>
        <w:tc>
          <w:tcPr>
            <w:tcW w:type="dxa" w:w="455"/>
          </w:tcPr>
          <w:p>
            <w:r>
              <w:t>0.218486</w:t>
            </w:r>
          </w:p>
        </w:tc>
        <w:tc>
          <w:tcPr>
            <w:tcW w:type="dxa" w:w="455"/>
          </w:tcPr>
          <w:p>
            <w:r>
              <w:t>0.035088</w:t>
            </w:r>
          </w:p>
        </w:tc>
        <w:tc>
          <w:tcPr>
            <w:tcW w:type="dxa" w:w="455"/>
          </w:tcPr>
          <w:p>
            <w:r>
              <w:t>0.258427</w:t>
            </w:r>
          </w:p>
        </w:tc>
        <w:tc>
          <w:tcPr>
            <w:tcW w:type="dxa" w:w="455"/>
          </w:tcPr>
          <w:p>
            <w:r>
              <w:t>0.881768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-0.004246</w:t>
            </w:r>
          </w:p>
        </w:tc>
        <w:tc>
          <w:tcPr>
            <w:tcW w:type="dxa" w:w="455"/>
          </w:tcPr>
          <w:p>
            <w:r>
              <w:t>0.004246</w:t>
            </w:r>
          </w:p>
        </w:tc>
      </w:tr>
      <w:tr>
        <w:tc>
          <w:tcPr>
            <w:tcW w:type="dxa" w:w="455"/>
          </w:tcPr>
          <w:p>
            <w:r>
              <w:t>65.000000</w:t>
            </w:r>
          </w:p>
        </w:tc>
        <w:tc>
          <w:tcPr>
            <w:tcW w:type="dxa" w:w="455"/>
          </w:tcPr>
          <w:p>
            <w:r>
              <w:t>comma_count_3_share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0.137760</w:t>
            </w:r>
          </w:p>
        </w:tc>
        <w:tc>
          <w:tcPr>
            <w:tcW w:type="dxa" w:w="455"/>
          </w:tcPr>
          <w:p>
            <w:r>
              <w:t>0.134831</w:t>
            </w:r>
          </w:p>
        </w:tc>
        <w:tc>
          <w:tcPr>
            <w:tcW w:type="dxa" w:w="455"/>
          </w:tcPr>
          <w:p>
            <w:r>
              <w:t>0.046331</w:t>
            </w:r>
          </w:p>
        </w:tc>
        <w:tc>
          <w:tcPr>
            <w:tcW w:type="dxa" w:w="455"/>
          </w:tcPr>
          <w:p>
            <w:r>
              <w:t>0.336316</w:t>
            </w:r>
          </w:p>
        </w:tc>
        <w:tc>
          <w:tcPr>
            <w:tcW w:type="dxa" w:w="455"/>
          </w:tcPr>
          <w:p>
            <w:r>
              <w:t>0.105882</w:t>
            </w:r>
          </w:p>
        </w:tc>
        <w:tc>
          <w:tcPr>
            <w:tcW w:type="dxa" w:w="455"/>
          </w:tcPr>
          <w:p>
            <w:r>
              <w:t>0.157895</w:t>
            </w:r>
          </w:p>
        </w:tc>
        <w:tc>
          <w:tcPr>
            <w:tcW w:type="dxa" w:w="455"/>
          </w:tcPr>
          <w:p>
            <w:r>
              <w:t>0.052012</w:t>
            </w:r>
          </w:p>
        </w:tc>
        <w:tc>
          <w:tcPr>
            <w:tcW w:type="dxa" w:w="455"/>
          </w:tcPr>
          <w:p>
            <w:r>
              <w:t>0.078477</w:t>
            </w:r>
          </w:p>
        </w:tc>
        <w:tc>
          <w:tcPr>
            <w:tcW w:type="dxa" w:w="455"/>
          </w:tcPr>
          <w:p>
            <w:r>
              <w:t>0.205338</w:t>
            </w:r>
          </w:p>
        </w:tc>
        <w:tc>
          <w:tcPr>
            <w:tcW w:type="dxa" w:w="455"/>
          </w:tcPr>
          <w:p>
            <w:r>
              <w:t>0.051429</w:t>
            </w:r>
          </w:p>
        </w:tc>
        <w:tc>
          <w:tcPr>
            <w:tcW w:type="dxa" w:w="455"/>
          </w:tcPr>
          <w:p>
            <w:r>
              <w:t>0.238636</w:t>
            </w:r>
          </w:p>
        </w:tc>
        <w:tc>
          <w:tcPr>
            <w:tcW w:type="dxa" w:w="455"/>
          </w:tcPr>
          <w:p>
            <w:r>
              <w:t>0.926137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0.002928</w:t>
            </w:r>
          </w:p>
        </w:tc>
        <w:tc>
          <w:tcPr>
            <w:tcW w:type="dxa" w:w="455"/>
          </w:tcPr>
          <w:p>
            <w:r>
              <w:t>0.002928</w:t>
            </w:r>
          </w:p>
        </w:tc>
      </w:tr>
      <w:tr>
        <w:tc>
          <w:tcPr>
            <w:tcW w:type="dxa" w:w="455"/>
          </w:tcPr>
          <w:p>
            <w:r>
              <w:t>66.000000</w:t>
            </w:r>
          </w:p>
        </w:tc>
        <w:tc>
          <w:tcPr>
            <w:tcW w:type="dxa" w:w="455"/>
          </w:tcPr>
          <w:p>
            <w:r>
              <w:t>comma_count_ge4_share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0.231844</w:t>
            </w:r>
          </w:p>
        </w:tc>
        <w:tc>
          <w:tcPr>
            <w:tcW w:type="dxa" w:w="455"/>
          </w:tcPr>
          <w:p>
            <w:r>
              <w:t>0.230769</w:t>
            </w:r>
          </w:p>
        </w:tc>
        <w:tc>
          <w:tcPr>
            <w:tcW w:type="dxa" w:w="455"/>
          </w:tcPr>
          <w:p>
            <w:r>
              <w:t>0.086278</w:t>
            </w:r>
          </w:p>
        </w:tc>
        <w:tc>
          <w:tcPr>
            <w:tcW w:type="dxa" w:w="455"/>
          </w:tcPr>
          <w:p>
            <w:r>
              <w:t>0.372140</w:t>
            </w:r>
          </w:p>
        </w:tc>
        <w:tc>
          <w:tcPr>
            <w:tcW w:type="dxa" w:w="455"/>
          </w:tcPr>
          <w:p>
            <w:r>
              <w:t>0.185792</w:t>
            </w:r>
          </w:p>
        </w:tc>
        <w:tc>
          <w:tcPr>
            <w:tcW w:type="dxa" w:w="455"/>
          </w:tcPr>
          <w:p>
            <w:r>
              <w:t>0.297143</w:t>
            </w:r>
          </w:p>
        </w:tc>
        <w:tc>
          <w:tcPr>
            <w:tcW w:type="dxa" w:w="455"/>
          </w:tcPr>
          <w:p>
            <w:r>
              <w:t>0.111351</w:t>
            </w:r>
          </w:p>
        </w:tc>
        <w:tc>
          <w:tcPr>
            <w:tcW w:type="dxa" w:w="455"/>
          </w:tcPr>
          <w:p>
            <w:r>
              <w:t>0.114748</w:t>
            </w:r>
          </w:p>
        </w:tc>
        <w:tc>
          <w:tcPr>
            <w:tcW w:type="dxa" w:w="455"/>
          </w:tcPr>
          <w:p>
            <w:r>
              <w:t>0.334600</w:t>
            </w:r>
          </w:p>
        </w:tc>
        <w:tc>
          <w:tcPr>
            <w:tcW w:type="dxa" w:w="455"/>
          </w:tcPr>
          <w:p>
            <w:r>
              <w:t>0.046154</w:t>
            </w:r>
          </w:p>
        </w:tc>
        <w:tc>
          <w:tcPr>
            <w:tcW w:type="dxa" w:w="455"/>
          </w:tcPr>
          <w:p>
            <w:r>
              <w:t>0.421053</w:t>
            </w:r>
          </w:p>
        </w:tc>
        <w:tc>
          <w:tcPr>
            <w:tcW w:type="dxa" w:w="455"/>
          </w:tcPr>
          <w:p>
            <w:r>
              <w:t>0.939665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0.001075</w:t>
            </w:r>
          </w:p>
        </w:tc>
        <w:tc>
          <w:tcPr>
            <w:tcW w:type="dxa" w:w="455"/>
          </w:tcPr>
          <w:p>
            <w:r>
              <w:t>0.001075</w:t>
            </w:r>
          </w:p>
        </w:tc>
      </w:tr>
      <w:tr>
        <w:tc>
          <w:tcPr>
            <w:tcW w:type="dxa" w:w="455"/>
          </w:tcPr>
          <w:p>
            <w:r>
              <w:t>67.000000</w:t>
            </w:r>
          </w:p>
        </w:tc>
        <w:tc>
          <w:tcPr>
            <w:tcW w:type="dxa" w:w="455"/>
          </w:tcPr>
          <w:p>
            <w:r>
              <w:t>subordinate_marker_chto_share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0.160282</w:t>
            </w:r>
          </w:p>
        </w:tc>
        <w:tc>
          <w:tcPr>
            <w:tcW w:type="dxa" w:w="455"/>
          </w:tcPr>
          <w:p>
            <w:r>
              <w:t>0.142857</w:t>
            </w:r>
          </w:p>
        </w:tc>
        <w:tc>
          <w:tcPr>
            <w:tcW w:type="dxa" w:w="455"/>
          </w:tcPr>
          <w:p>
            <w:r>
              <w:t>0.086016</w:t>
            </w:r>
          </w:p>
        </w:tc>
        <w:tc>
          <w:tcPr>
            <w:tcW w:type="dxa" w:w="455"/>
          </w:tcPr>
          <w:p>
            <w:r>
              <w:t>0.536656</w:t>
            </w:r>
          </w:p>
        </w:tc>
        <w:tc>
          <w:tcPr>
            <w:tcW w:type="dxa" w:w="455"/>
          </w:tcPr>
          <w:p>
            <w:r>
              <w:t>0.095238</w:t>
            </w:r>
          </w:p>
        </w:tc>
        <w:tc>
          <w:tcPr>
            <w:tcW w:type="dxa" w:w="455"/>
          </w:tcPr>
          <w:p>
            <w:r>
              <w:t>0.223684</w:t>
            </w:r>
          </w:p>
        </w:tc>
        <w:tc>
          <w:tcPr>
            <w:tcW w:type="dxa" w:w="455"/>
          </w:tcPr>
          <w:p>
            <w:r>
              <w:t>0.128446</w:t>
            </w:r>
          </w:p>
        </w:tc>
        <w:tc>
          <w:tcPr>
            <w:tcW w:type="dxa" w:w="455"/>
          </w:tcPr>
          <w:p>
            <w:r>
              <w:t>0.065681</w:t>
            </w:r>
          </w:p>
        </w:tc>
        <w:tc>
          <w:tcPr>
            <w:tcW w:type="dxa" w:w="455"/>
          </w:tcPr>
          <w:p>
            <w:r>
              <w:t>0.272159</w:t>
            </w:r>
          </w:p>
        </w:tc>
        <w:tc>
          <w:tcPr>
            <w:tcW w:type="dxa" w:w="455"/>
          </w:tcPr>
          <w:p>
            <w:r>
              <w:t>0.015385</w:t>
            </w:r>
          </w:p>
        </w:tc>
        <w:tc>
          <w:tcPr>
            <w:tcW w:type="dxa" w:w="455"/>
          </w:tcPr>
          <w:p>
            <w:r>
              <w:t>0.385965</w:t>
            </w:r>
          </w:p>
        </w:tc>
        <w:tc>
          <w:tcPr>
            <w:tcW w:type="dxa" w:w="455"/>
          </w:tcPr>
          <w:p>
            <w:r>
              <w:t>0.912962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0.017424</w:t>
            </w:r>
          </w:p>
        </w:tc>
        <w:tc>
          <w:tcPr>
            <w:tcW w:type="dxa" w:w="455"/>
          </w:tcPr>
          <w:p>
            <w:r>
              <w:t>0.017424</w:t>
            </w:r>
          </w:p>
        </w:tc>
      </w:tr>
      <w:tr>
        <w:tc>
          <w:tcPr>
            <w:tcW w:type="dxa" w:w="455"/>
          </w:tcPr>
          <w:p>
            <w:r>
              <w:t>68.000000</w:t>
            </w:r>
          </w:p>
        </w:tc>
        <w:tc>
          <w:tcPr>
            <w:tcW w:type="dxa" w:w="455"/>
          </w:tcPr>
          <w:p>
            <w:r>
              <w:t>subordinate_marker_kotory_share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0.154590</w:t>
            </w:r>
          </w:p>
        </w:tc>
        <w:tc>
          <w:tcPr>
            <w:tcW w:type="dxa" w:w="455"/>
          </w:tcPr>
          <w:p>
            <w:r>
              <w:t>0.156757</w:t>
            </w:r>
          </w:p>
        </w:tc>
        <w:tc>
          <w:tcPr>
            <w:tcW w:type="dxa" w:w="455"/>
          </w:tcPr>
          <w:p>
            <w:r>
              <w:t>0.078596</w:t>
            </w:r>
          </w:p>
        </w:tc>
        <w:tc>
          <w:tcPr>
            <w:tcW w:type="dxa" w:w="455"/>
          </w:tcPr>
          <w:p>
            <w:r>
              <w:t>0.508415</w:t>
            </w:r>
          </w:p>
        </w:tc>
        <w:tc>
          <w:tcPr>
            <w:tcW w:type="dxa" w:w="455"/>
          </w:tcPr>
          <w:p>
            <w:r>
              <w:t>0.085714</w:t>
            </w:r>
          </w:p>
        </w:tc>
        <w:tc>
          <w:tcPr>
            <w:tcW w:type="dxa" w:w="455"/>
          </w:tcPr>
          <w:p>
            <w:r>
              <w:t>0.206612</w:t>
            </w:r>
          </w:p>
        </w:tc>
        <w:tc>
          <w:tcPr>
            <w:tcW w:type="dxa" w:w="455"/>
          </w:tcPr>
          <w:p>
            <w:r>
              <w:t>0.120897</w:t>
            </w:r>
          </w:p>
        </w:tc>
        <w:tc>
          <w:tcPr>
            <w:tcW w:type="dxa" w:w="455"/>
          </w:tcPr>
          <w:p>
            <w:r>
              <w:t>0.069320</w:t>
            </w:r>
          </w:p>
        </w:tc>
        <w:tc>
          <w:tcPr>
            <w:tcW w:type="dxa" w:w="455"/>
          </w:tcPr>
          <w:p>
            <w:r>
              <w:t>0.233708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0.352941</w:t>
            </w:r>
          </w:p>
        </w:tc>
        <w:tc>
          <w:tcPr>
            <w:tcW w:type="dxa" w:w="455"/>
          </w:tcPr>
          <w:p>
            <w:r>
              <w:t>0.857242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-0.002166</w:t>
            </w:r>
          </w:p>
        </w:tc>
        <w:tc>
          <w:tcPr>
            <w:tcW w:type="dxa" w:w="455"/>
          </w:tcPr>
          <w:p>
            <w:r>
              <w:t>0.002166</w:t>
            </w:r>
          </w:p>
        </w:tc>
      </w:tr>
      <w:tr>
        <w:tc>
          <w:tcPr>
            <w:tcW w:type="dxa" w:w="455"/>
          </w:tcPr>
          <w:p>
            <w:r>
              <w:t>69.000000</w:t>
            </w:r>
          </w:p>
        </w:tc>
        <w:tc>
          <w:tcPr>
            <w:tcW w:type="dxa" w:w="455"/>
          </w:tcPr>
          <w:p>
            <w:r>
              <w:t>subordinate_marker_kogda_share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0.013698</w:t>
            </w:r>
          </w:p>
        </w:tc>
        <w:tc>
          <w:tcPr>
            <w:tcW w:type="dxa" w:w="455"/>
          </w:tcPr>
          <w:p>
            <w:r>
              <w:t>0.007194</w:t>
            </w:r>
          </w:p>
        </w:tc>
        <w:tc>
          <w:tcPr>
            <w:tcW w:type="dxa" w:w="455"/>
          </w:tcPr>
          <w:p>
            <w:r>
              <w:t>0.017541</w:t>
            </w:r>
          </w:p>
        </w:tc>
        <w:tc>
          <w:tcPr>
            <w:tcW w:type="dxa" w:w="455"/>
          </w:tcPr>
          <w:p>
            <w:r>
              <w:t>1.280600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0.022472</w:t>
            </w:r>
          </w:p>
        </w:tc>
        <w:tc>
          <w:tcPr>
            <w:tcW w:type="dxa" w:w="455"/>
          </w:tcPr>
          <w:p>
            <w:r>
              <w:t>0.022472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0.042697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0.060606</w:t>
            </w:r>
          </w:p>
        </w:tc>
        <w:tc>
          <w:tcPr>
            <w:tcW w:type="dxa" w:w="455"/>
          </w:tcPr>
          <w:p>
            <w:r>
              <w:t>0.721299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0.006503</w:t>
            </w:r>
          </w:p>
        </w:tc>
        <w:tc>
          <w:tcPr>
            <w:tcW w:type="dxa" w:w="455"/>
          </w:tcPr>
          <w:p>
            <w:r>
              <w:t>0.006503</w:t>
            </w:r>
          </w:p>
        </w:tc>
      </w:tr>
      <w:tr>
        <w:tc>
          <w:tcPr>
            <w:tcW w:type="dxa" w:w="455"/>
          </w:tcPr>
          <w:p>
            <w:r>
              <w:t>70.000000</w:t>
            </w:r>
          </w:p>
        </w:tc>
        <w:tc>
          <w:tcPr>
            <w:tcW w:type="dxa" w:w="455"/>
          </w:tcPr>
          <w:p>
            <w:r>
              <w:t>subordinate_marker_potomu_share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0.031664</w:t>
            </w:r>
          </w:p>
        </w:tc>
        <w:tc>
          <w:tcPr>
            <w:tcW w:type="dxa" w:w="455"/>
          </w:tcPr>
          <w:p>
            <w:r>
              <w:t>0.026316</w:t>
            </w:r>
          </w:p>
        </w:tc>
        <w:tc>
          <w:tcPr>
            <w:tcW w:type="dxa" w:w="455"/>
          </w:tcPr>
          <w:p>
            <w:r>
              <w:t>0.027767</w:t>
            </w:r>
          </w:p>
        </w:tc>
        <w:tc>
          <w:tcPr>
            <w:tcW w:type="dxa" w:w="455"/>
          </w:tcPr>
          <w:p>
            <w:r>
              <w:t>0.876948</w:t>
            </w:r>
          </w:p>
        </w:tc>
        <w:tc>
          <w:tcPr>
            <w:tcW w:type="dxa" w:w="455"/>
          </w:tcPr>
          <w:p>
            <w:r>
              <w:t>0.010811</w:t>
            </w:r>
          </w:p>
        </w:tc>
        <w:tc>
          <w:tcPr>
            <w:tcW w:type="dxa" w:w="455"/>
          </w:tcPr>
          <w:p>
            <w:r>
              <w:t>0.044304</w:t>
            </w:r>
          </w:p>
        </w:tc>
        <w:tc>
          <w:tcPr>
            <w:tcW w:type="dxa" w:w="455"/>
          </w:tcPr>
          <w:p>
            <w:r>
              <w:t>0.033493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0.066134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0.135593</w:t>
            </w:r>
          </w:p>
        </w:tc>
        <w:tc>
          <w:tcPr>
            <w:tcW w:type="dxa" w:w="455"/>
          </w:tcPr>
          <w:p>
            <w:r>
              <w:t>0.874933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0.005348</w:t>
            </w:r>
          </w:p>
        </w:tc>
        <w:tc>
          <w:tcPr>
            <w:tcW w:type="dxa" w:w="455"/>
          </w:tcPr>
          <w:p>
            <w:r>
              <w:t>0.005348</w:t>
            </w:r>
          </w:p>
        </w:tc>
      </w:tr>
      <w:tr>
        <w:tc>
          <w:tcPr>
            <w:tcW w:type="dxa" w:w="455"/>
          </w:tcPr>
          <w:p>
            <w:r>
              <w:t>71.000000</w:t>
            </w:r>
          </w:p>
        </w:tc>
        <w:tc>
          <w:tcPr>
            <w:tcW w:type="dxa" w:w="455"/>
          </w:tcPr>
          <w:p>
            <w:r>
              <w:t>stem_density_cognitive_per_1k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1.793345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4.455672</w:t>
            </w:r>
          </w:p>
        </w:tc>
        <w:tc>
          <w:tcPr>
            <w:tcW w:type="dxa" w:w="455"/>
          </w:tcPr>
          <w:p>
            <w:r>
              <w:t>2.484560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2.435460</w:t>
            </w:r>
          </w:p>
        </w:tc>
        <w:tc>
          <w:tcPr>
            <w:tcW w:type="dxa" w:w="455"/>
          </w:tcPr>
          <w:p>
            <w:r>
              <w:t>2.435460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4.352180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28.881701</w:t>
            </w:r>
          </w:p>
        </w:tc>
        <w:tc>
          <w:tcPr>
            <w:tcW w:type="dxa" w:w="455"/>
          </w:tcPr>
          <w:p>
            <w:r>
              <w:t>0.605501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1.793345</w:t>
            </w:r>
          </w:p>
        </w:tc>
        <w:tc>
          <w:tcPr>
            <w:tcW w:type="dxa" w:w="455"/>
          </w:tcPr>
          <w:p>
            <w:r>
              <w:t>1.793345</w:t>
            </w:r>
          </w:p>
        </w:tc>
      </w:tr>
      <w:tr>
        <w:tc>
          <w:tcPr>
            <w:tcW w:type="dxa" w:w="455"/>
          </w:tcPr>
          <w:p>
            <w:r>
              <w:t>72.000000</w:t>
            </w:r>
          </w:p>
        </w:tc>
        <w:tc>
          <w:tcPr>
            <w:tcW w:type="dxa" w:w="455"/>
          </w:tcPr>
          <w:p>
            <w:r>
              <w:t>stem_density_model_per_1k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0.907154</w:t>
            </w:r>
          </w:p>
        </w:tc>
        <w:tc>
          <w:tcPr>
            <w:tcW w:type="dxa" w:w="455"/>
          </w:tcPr>
          <w:p>
            <w:r>
              <w:t>0.393198</w:t>
            </w:r>
          </w:p>
        </w:tc>
        <w:tc>
          <w:tcPr>
            <w:tcW w:type="dxa" w:w="455"/>
          </w:tcPr>
          <w:p>
            <w:r>
              <w:t>1.457555</w:t>
            </w:r>
          </w:p>
        </w:tc>
        <w:tc>
          <w:tcPr>
            <w:tcW w:type="dxa" w:w="455"/>
          </w:tcPr>
          <w:p>
            <w:r>
              <w:t>1.606734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1.219512</w:t>
            </w:r>
          </w:p>
        </w:tc>
        <w:tc>
          <w:tcPr>
            <w:tcW w:type="dxa" w:w="455"/>
          </w:tcPr>
          <w:p>
            <w:r>
              <w:t>1.219512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2.817158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6.613757</w:t>
            </w:r>
          </w:p>
        </w:tc>
        <w:tc>
          <w:tcPr>
            <w:tcW w:type="dxa" w:w="455"/>
          </w:tcPr>
          <w:p>
            <w:r>
              <w:t>0.576252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0.513957</w:t>
            </w:r>
          </w:p>
        </w:tc>
        <w:tc>
          <w:tcPr>
            <w:tcW w:type="dxa" w:w="455"/>
          </w:tcPr>
          <w:p>
            <w:r>
              <w:t>0.513957</w:t>
            </w:r>
          </w:p>
        </w:tc>
      </w:tr>
      <w:tr>
        <w:tc>
          <w:tcPr>
            <w:tcW w:type="dxa" w:w="455"/>
          </w:tcPr>
          <w:p>
            <w:r>
              <w:t>73.000000</w:t>
            </w:r>
          </w:p>
        </w:tc>
        <w:tc>
          <w:tcPr>
            <w:tcW w:type="dxa" w:w="455"/>
          </w:tcPr>
          <w:p>
            <w:r>
              <w:t>stem_density_concept_per_1k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0.113648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0.419513</w:t>
            </w:r>
          </w:p>
        </w:tc>
        <w:tc>
          <w:tcPr>
            <w:tcW w:type="dxa" w:w="455"/>
          </w:tcPr>
          <w:p>
            <w:r>
              <w:t>3.691353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0.316584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2.645503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0.113648</w:t>
            </w:r>
          </w:p>
        </w:tc>
        <w:tc>
          <w:tcPr>
            <w:tcW w:type="dxa" w:w="455"/>
          </w:tcPr>
          <w:p>
            <w:r>
              <w:t>0.113648</w:t>
            </w:r>
          </w:p>
        </w:tc>
      </w:tr>
      <w:tr>
        <w:tc>
          <w:tcPr>
            <w:tcW w:type="dxa" w:w="455"/>
          </w:tcPr>
          <w:p>
            <w:r>
              <w:t>74.000000</w:t>
            </w:r>
          </w:p>
        </w:tc>
        <w:tc>
          <w:tcPr>
            <w:tcW w:type="dxa" w:w="455"/>
          </w:tcPr>
          <w:p>
            <w:r>
              <w:t>stem_density_projection_per_1k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0.163340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0.750676</w:t>
            </w:r>
          </w:p>
        </w:tc>
        <w:tc>
          <w:tcPr>
            <w:tcW w:type="dxa" w:w="455"/>
          </w:tcPr>
          <w:p>
            <w:r>
              <w:t>4.595785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0.208333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4.994125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0.163340</w:t>
            </w:r>
          </w:p>
        </w:tc>
        <w:tc>
          <w:tcPr>
            <w:tcW w:type="dxa" w:w="455"/>
          </w:tcPr>
          <w:p>
            <w:r>
              <w:t>0.163340</w:t>
            </w:r>
          </w:p>
        </w:tc>
      </w:tr>
      <w:tr>
        <w:tc>
          <w:tcPr>
            <w:tcW w:type="dxa" w:w="455"/>
          </w:tcPr>
          <w:p>
            <w:r>
              <w:t>75.000000</w:t>
            </w:r>
          </w:p>
        </w:tc>
        <w:tc>
          <w:tcPr>
            <w:tcW w:type="dxa" w:w="455"/>
          </w:tcPr>
          <w:p>
            <w:r>
              <w:t>stem_density_key_per_1k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0.235055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0.399878</w:t>
            </w:r>
          </w:p>
        </w:tc>
        <w:tc>
          <w:tcPr>
            <w:tcW w:type="dxa" w:w="455"/>
          </w:tcPr>
          <w:p>
            <w:r>
              <w:t>1.701215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0.421496</w:t>
            </w:r>
          </w:p>
        </w:tc>
        <w:tc>
          <w:tcPr>
            <w:tcW w:type="dxa" w:w="455"/>
          </w:tcPr>
          <w:p>
            <w:r>
              <w:t>0.421496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0.847468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1.433486</w:t>
            </w:r>
          </w:p>
        </w:tc>
        <w:tc>
          <w:tcPr>
            <w:tcW w:type="dxa" w:w="455"/>
          </w:tcPr>
          <w:p>
            <w:r>
              <w:t>0.613960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0.235055</w:t>
            </w:r>
          </w:p>
        </w:tc>
        <w:tc>
          <w:tcPr>
            <w:tcW w:type="dxa" w:w="455"/>
          </w:tcPr>
          <w:p>
            <w:r>
              <w:t>0.235055</w:t>
            </w:r>
          </w:p>
        </w:tc>
      </w:tr>
      <w:tr>
        <w:tc>
          <w:tcPr>
            <w:tcW w:type="dxa" w:w="455"/>
          </w:tcPr>
          <w:p>
            <w:r>
              <w:t>76.000000</w:t>
            </w:r>
          </w:p>
        </w:tc>
        <w:tc>
          <w:tcPr>
            <w:tcW w:type="dxa" w:w="455"/>
          </w:tcPr>
          <w:p>
            <w:r>
              <w:t>stem_density_system_per_1k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0.079257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0.265892</w:t>
            </w:r>
          </w:p>
        </w:tc>
        <w:tc>
          <w:tcPr>
            <w:tcW w:type="dxa" w:w="455"/>
          </w:tcPr>
          <w:p>
            <w:r>
              <w:t>3.354808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0.334405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1.639344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0.079257</w:t>
            </w:r>
          </w:p>
        </w:tc>
        <w:tc>
          <w:tcPr>
            <w:tcW w:type="dxa" w:w="455"/>
          </w:tcPr>
          <w:p>
            <w:r>
              <w:t>0.079257</w:t>
            </w:r>
          </w:p>
        </w:tc>
      </w:tr>
      <w:tr>
        <w:tc>
          <w:tcPr>
            <w:tcW w:type="dxa" w:w="455"/>
          </w:tcPr>
          <w:p>
            <w:r>
              <w:t>78.000000</w:t>
            </w:r>
          </w:p>
        </w:tc>
        <w:tc>
          <w:tcPr>
            <w:tcW w:type="dxa" w:w="455"/>
          </w:tcPr>
          <w:p>
            <w:r>
              <w:t>pattern_start_dannyi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0.007286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0.014148</w:t>
            </w:r>
          </w:p>
        </w:tc>
        <w:tc>
          <w:tcPr>
            <w:tcW w:type="dxa" w:w="455"/>
          </w:tcPr>
          <w:p>
            <w:r>
              <w:t>1.941745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0.008264</w:t>
            </w:r>
          </w:p>
        </w:tc>
        <w:tc>
          <w:tcPr>
            <w:tcW w:type="dxa" w:w="455"/>
          </w:tcPr>
          <w:p>
            <w:r>
              <w:t>0.008264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0.025273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0.070588</w:t>
            </w:r>
          </w:p>
        </w:tc>
        <w:tc>
          <w:tcPr>
            <w:tcW w:type="dxa" w:w="455"/>
          </w:tcPr>
          <w:p>
            <w:r>
              <w:t>0.612165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0.007286</w:t>
            </w:r>
          </w:p>
        </w:tc>
        <w:tc>
          <w:tcPr>
            <w:tcW w:type="dxa" w:w="455"/>
          </w:tcPr>
          <w:p>
            <w:r>
              <w:t>0.007286</w:t>
            </w:r>
          </w:p>
        </w:tc>
      </w:tr>
      <w:tr>
        <w:tc>
          <w:tcPr>
            <w:tcW w:type="dxa" w:w="455"/>
          </w:tcPr>
          <w:p>
            <w:r>
              <w:t>79.000000</w:t>
            </w:r>
          </w:p>
        </w:tc>
        <w:tc>
          <w:tcPr>
            <w:tcW w:type="dxa" w:w="455"/>
          </w:tcPr>
          <w:p>
            <w:r>
              <w:t>pattern_start_vramkah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0.003389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0.008574</w:t>
            </w:r>
          </w:p>
        </w:tc>
        <w:tc>
          <w:tcPr>
            <w:tcW w:type="dxa" w:w="455"/>
          </w:tcPr>
          <w:p>
            <w:r>
              <w:t>2.529498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0.011688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0.048780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0.003389</w:t>
            </w:r>
          </w:p>
        </w:tc>
        <w:tc>
          <w:tcPr>
            <w:tcW w:type="dxa" w:w="455"/>
          </w:tcPr>
          <w:p>
            <w:r>
              <w:t>0.003389</w:t>
            </w:r>
          </w:p>
        </w:tc>
      </w:tr>
      <w:tr>
        <w:tc>
          <w:tcPr>
            <w:tcW w:type="dxa" w:w="455"/>
          </w:tcPr>
          <w:p>
            <w:r>
              <w:t>80.000000</w:t>
            </w:r>
          </w:p>
        </w:tc>
        <w:tc>
          <w:tcPr>
            <w:tcW w:type="dxa" w:w="455"/>
          </w:tcPr>
          <w:p>
            <w:r>
              <w:t>pattern_example_intro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0.039061</w:t>
            </w:r>
          </w:p>
        </w:tc>
        <w:tc>
          <w:tcPr>
            <w:tcW w:type="dxa" w:w="455"/>
          </w:tcPr>
          <w:p>
            <w:r>
              <w:t>0.036765</w:t>
            </w:r>
          </w:p>
        </w:tc>
        <w:tc>
          <w:tcPr>
            <w:tcW w:type="dxa" w:w="455"/>
          </w:tcPr>
          <w:p>
            <w:r>
              <w:t>0.027724</w:t>
            </w:r>
          </w:p>
        </w:tc>
        <w:tc>
          <w:tcPr>
            <w:tcW w:type="dxa" w:w="455"/>
          </w:tcPr>
          <w:p>
            <w:r>
              <w:t>0.709763</w:t>
            </w:r>
          </w:p>
        </w:tc>
        <w:tc>
          <w:tcPr>
            <w:tcW w:type="dxa" w:w="455"/>
          </w:tcPr>
          <w:p>
            <w:r>
              <w:t>0.016216</w:t>
            </w:r>
          </w:p>
        </w:tc>
        <w:tc>
          <w:tcPr>
            <w:tcW w:type="dxa" w:w="455"/>
          </w:tcPr>
          <w:p>
            <w:r>
              <w:t>0.056180</w:t>
            </w:r>
          </w:p>
        </w:tc>
        <w:tc>
          <w:tcPr>
            <w:tcW w:type="dxa" w:w="455"/>
          </w:tcPr>
          <w:p>
            <w:r>
              <w:t>0.039964</w:t>
            </w:r>
          </w:p>
        </w:tc>
        <w:tc>
          <w:tcPr>
            <w:tcW w:type="dxa" w:w="455"/>
          </w:tcPr>
          <w:p>
            <w:r>
              <w:t>0.005797</w:t>
            </w:r>
          </w:p>
        </w:tc>
        <w:tc>
          <w:tcPr>
            <w:tcW w:type="dxa" w:w="455"/>
          </w:tcPr>
          <w:p>
            <w:r>
              <w:t>0.070716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0.111111</w:t>
            </w:r>
          </w:p>
        </w:tc>
        <w:tc>
          <w:tcPr>
            <w:tcW w:type="dxa" w:w="455"/>
          </w:tcPr>
          <w:p>
            <w:r>
              <w:t>0.873805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0.002297</w:t>
            </w:r>
          </w:p>
        </w:tc>
        <w:tc>
          <w:tcPr>
            <w:tcW w:type="dxa" w:w="455"/>
          </w:tcPr>
          <w:p>
            <w:r>
              <w:t>0.002297</w:t>
            </w:r>
          </w:p>
        </w:tc>
      </w:tr>
      <w:tr>
        <w:tc>
          <w:tcPr>
            <w:tcW w:type="dxa" w:w="455"/>
          </w:tcPr>
          <w:p>
            <w:r>
              <w:t>81.000000</w:t>
            </w:r>
          </w:p>
        </w:tc>
        <w:tc>
          <w:tcPr>
            <w:tcW w:type="dxa" w:w="455"/>
          </w:tcPr>
          <w:p>
            <w:r>
              <w:t>pattern_enum_colon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0.076814</w:t>
            </w:r>
          </w:p>
        </w:tc>
        <w:tc>
          <w:tcPr>
            <w:tcW w:type="dxa" w:w="455"/>
          </w:tcPr>
          <w:p>
            <w:r>
              <w:t>0.071429</w:t>
            </w:r>
          </w:p>
        </w:tc>
        <w:tc>
          <w:tcPr>
            <w:tcW w:type="dxa" w:w="455"/>
          </w:tcPr>
          <w:p>
            <w:r>
              <w:t>0.049489</w:t>
            </w:r>
          </w:p>
        </w:tc>
        <w:tc>
          <w:tcPr>
            <w:tcW w:type="dxa" w:w="455"/>
          </w:tcPr>
          <w:p>
            <w:r>
              <w:t>0.644275</w:t>
            </w:r>
          </w:p>
        </w:tc>
        <w:tc>
          <w:tcPr>
            <w:tcW w:type="dxa" w:w="455"/>
          </w:tcPr>
          <w:p>
            <w:r>
              <w:t>0.040000</w:t>
            </w:r>
          </w:p>
        </w:tc>
        <w:tc>
          <w:tcPr>
            <w:tcW w:type="dxa" w:w="455"/>
          </w:tcPr>
          <w:p>
            <w:r>
              <w:t>0.100182</w:t>
            </w:r>
          </w:p>
        </w:tc>
        <w:tc>
          <w:tcPr>
            <w:tcW w:type="dxa" w:w="455"/>
          </w:tcPr>
          <w:p>
            <w:r>
              <w:t>0.060182</w:t>
            </w:r>
          </w:p>
        </w:tc>
        <w:tc>
          <w:tcPr>
            <w:tcW w:type="dxa" w:w="455"/>
          </w:tcPr>
          <w:p>
            <w:r>
              <w:t>0.026001</w:t>
            </w:r>
          </w:p>
        </w:tc>
        <w:tc>
          <w:tcPr>
            <w:tcW w:type="dxa" w:w="455"/>
          </w:tcPr>
          <w:p>
            <w:r>
              <w:t>0.165119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0.186441</w:t>
            </w:r>
          </w:p>
        </w:tc>
        <w:tc>
          <w:tcPr>
            <w:tcW w:type="dxa" w:w="455"/>
          </w:tcPr>
          <w:p>
            <w:r>
              <w:t>0.935579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0.005385</w:t>
            </w:r>
          </w:p>
        </w:tc>
        <w:tc>
          <w:tcPr>
            <w:tcW w:type="dxa" w:w="455"/>
          </w:tcPr>
          <w:p>
            <w:r>
              <w:t>0.005385</w:t>
            </w:r>
          </w:p>
        </w:tc>
      </w:tr>
      <w:tr>
        <w:tc>
          <w:tcPr>
            <w:tcW w:type="dxa" w:w="455"/>
          </w:tcPr>
          <w:p>
            <w:r>
              <w:t>82.000000</w:t>
            </w:r>
          </w:p>
        </w:tc>
        <w:tc>
          <w:tcPr>
            <w:tcW w:type="dxa" w:w="455"/>
          </w:tcPr>
          <w:p>
            <w:r>
              <w:t>pattern_definition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0.011898</w:t>
            </w:r>
          </w:p>
        </w:tc>
        <w:tc>
          <w:tcPr>
            <w:tcW w:type="dxa" w:w="455"/>
          </w:tcPr>
          <w:p>
            <w:r>
              <w:t>0.009009</w:t>
            </w:r>
          </w:p>
        </w:tc>
        <w:tc>
          <w:tcPr>
            <w:tcW w:type="dxa" w:w="455"/>
          </w:tcPr>
          <w:p>
            <w:r>
              <w:t>0.015631</w:t>
            </w:r>
          </w:p>
        </w:tc>
        <w:tc>
          <w:tcPr>
            <w:tcW w:type="dxa" w:w="455"/>
          </w:tcPr>
          <w:p>
            <w:r>
              <w:t>1.313829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0.017544</w:t>
            </w:r>
          </w:p>
        </w:tc>
        <w:tc>
          <w:tcPr>
            <w:tcW w:type="dxa" w:w="455"/>
          </w:tcPr>
          <w:p>
            <w:r>
              <w:t>0.017544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0.027736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0.079646</w:t>
            </w:r>
          </w:p>
        </w:tc>
        <w:tc>
          <w:tcPr>
            <w:tcW w:type="dxa" w:w="455"/>
          </w:tcPr>
          <w:p>
            <w:r>
              <w:t>0.700514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0.002889</w:t>
            </w:r>
          </w:p>
        </w:tc>
        <w:tc>
          <w:tcPr>
            <w:tcW w:type="dxa" w:w="455"/>
          </w:tcPr>
          <w:p>
            <w:r>
              <w:t>0.002889</w:t>
            </w:r>
          </w:p>
        </w:tc>
      </w:tr>
      <w:tr>
        <w:tc>
          <w:tcPr>
            <w:tcW w:type="dxa" w:w="455"/>
          </w:tcPr>
          <w:p>
            <w:r>
              <w:t>83.000000</w:t>
            </w:r>
          </w:p>
        </w:tc>
        <w:tc>
          <w:tcPr>
            <w:tcW w:type="dxa" w:w="455"/>
          </w:tcPr>
          <w:p>
            <w:r>
              <w:t>pattern_result_verb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0.004317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0.008120</w:t>
            </w:r>
          </w:p>
        </w:tc>
        <w:tc>
          <w:tcPr>
            <w:tcW w:type="dxa" w:w="455"/>
          </w:tcPr>
          <w:p>
            <w:r>
              <w:t>1.881218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0.005495</w:t>
            </w:r>
          </w:p>
        </w:tc>
        <w:tc>
          <w:tcPr>
            <w:tcW w:type="dxa" w:w="455"/>
          </w:tcPr>
          <w:p>
            <w:r>
              <w:t>0.005495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0.014379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0.040000</w:t>
            </w:r>
          </w:p>
        </w:tc>
        <w:tc>
          <w:tcPr>
            <w:tcW w:type="dxa" w:w="455"/>
          </w:tcPr>
          <w:p>
            <w:r>
              <w:t>0.572508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0.004317</w:t>
            </w:r>
          </w:p>
        </w:tc>
        <w:tc>
          <w:tcPr>
            <w:tcW w:type="dxa" w:w="455"/>
          </w:tcPr>
          <w:p>
            <w:r>
              <w:t>0.004317</w:t>
            </w:r>
          </w:p>
        </w:tc>
      </w:tr>
      <w:tr>
        <w:tc>
          <w:tcPr>
            <w:tcW w:type="dxa" w:w="455"/>
          </w:tcPr>
          <w:p>
            <w:r>
              <w:t>84.000000</w:t>
            </w:r>
          </w:p>
        </w:tc>
        <w:tc>
          <w:tcPr>
            <w:tcW w:type="dxa" w:w="455"/>
          </w:tcPr>
          <w:p>
            <w:r>
              <w:t>pattern_nominal_abstract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0.235162</w:t>
            </w:r>
          </w:p>
        </w:tc>
        <w:tc>
          <w:tcPr>
            <w:tcW w:type="dxa" w:w="455"/>
          </w:tcPr>
          <w:p>
            <w:r>
              <w:t>0.218045</w:t>
            </w:r>
          </w:p>
        </w:tc>
        <w:tc>
          <w:tcPr>
            <w:tcW w:type="dxa" w:w="455"/>
          </w:tcPr>
          <w:p>
            <w:r>
              <w:t>0.136252</w:t>
            </w:r>
          </w:p>
        </w:tc>
        <w:tc>
          <w:tcPr>
            <w:tcW w:type="dxa" w:w="455"/>
          </w:tcPr>
          <w:p>
            <w:r>
              <w:t>0.579396</w:t>
            </w:r>
          </w:p>
        </w:tc>
        <w:tc>
          <w:tcPr>
            <w:tcW w:type="dxa" w:w="455"/>
          </w:tcPr>
          <w:p>
            <w:r>
              <w:t>0.130952</w:t>
            </w:r>
          </w:p>
        </w:tc>
        <w:tc>
          <w:tcPr>
            <w:tcW w:type="dxa" w:w="455"/>
          </w:tcPr>
          <w:p>
            <w:r>
              <w:t>0.333333</w:t>
            </w:r>
          </w:p>
        </w:tc>
        <w:tc>
          <w:tcPr>
            <w:tcW w:type="dxa" w:w="455"/>
          </w:tcPr>
          <w:p>
            <w:r>
              <w:t>0.202381</w:t>
            </w:r>
          </w:p>
        </w:tc>
        <w:tc>
          <w:tcPr>
            <w:tcW w:type="dxa" w:w="455"/>
          </w:tcPr>
          <w:p>
            <w:r>
              <w:t>0.105743</w:t>
            </w:r>
          </w:p>
        </w:tc>
        <w:tc>
          <w:tcPr>
            <w:tcW w:type="dxa" w:w="455"/>
          </w:tcPr>
          <w:p>
            <w:r>
              <w:t>0.437453</w:t>
            </w:r>
          </w:p>
        </w:tc>
        <w:tc>
          <w:tcPr>
            <w:tcW w:type="dxa" w:w="455"/>
          </w:tcPr>
          <w:p>
            <w:r>
              <w:t>0.005051</w:t>
            </w:r>
          </w:p>
        </w:tc>
        <w:tc>
          <w:tcPr>
            <w:tcW w:type="dxa" w:w="455"/>
          </w:tcPr>
          <w:p>
            <w:r>
              <w:t>0.560976</w:t>
            </w:r>
          </w:p>
        </w:tc>
        <w:tc>
          <w:tcPr>
            <w:tcW w:type="dxa" w:w="455"/>
          </w:tcPr>
          <w:p>
            <w:r>
              <w:t>0.954574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0.017117</w:t>
            </w:r>
          </w:p>
        </w:tc>
        <w:tc>
          <w:tcPr>
            <w:tcW w:type="dxa" w:w="455"/>
          </w:tcPr>
          <w:p>
            <w:r>
              <w:t>0.017117</w:t>
            </w:r>
          </w:p>
        </w:tc>
      </w:tr>
      <w:tr>
        <w:tc>
          <w:tcPr>
            <w:tcW w:type="dxa" w:w="455"/>
          </w:tcPr>
          <w:p>
            <w:r>
              <w:t>87.000000</w:t>
            </w:r>
          </w:p>
        </w:tc>
        <w:tc>
          <w:tcPr>
            <w:tcW w:type="dxa" w:w="455"/>
          </w:tcPr>
          <w:p>
            <w:r>
              <w:t>syntactic_template_coverage_top3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0.054133</w:t>
            </w:r>
          </w:p>
        </w:tc>
        <w:tc>
          <w:tcPr>
            <w:tcW w:type="dxa" w:w="455"/>
          </w:tcPr>
          <w:p>
            <w:r>
              <w:t>0.036430</w:t>
            </w:r>
          </w:p>
        </w:tc>
        <w:tc>
          <w:tcPr>
            <w:tcW w:type="dxa" w:w="455"/>
          </w:tcPr>
          <w:p>
            <w:r>
              <w:t>0.039386</w:t>
            </w:r>
          </w:p>
        </w:tc>
        <w:tc>
          <w:tcPr>
            <w:tcW w:type="dxa" w:w="455"/>
          </w:tcPr>
          <w:p>
            <w:r>
              <w:t>0.727571</w:t>
            </w:r>
          </w:p>
        </w:tc>
        <w:tc>
          <w:tcPr>
            <w:tcW w:type="dxa" w:w="455"/>
          </w:tcPr>
          <w:p>
            <w:r>
              <w:t>0.033058</w:t>
            </w:r>
          </w:p>
        </w:tc>
        <w:tc>
          <w:tcPr>
            <w:tcW w:type="dxa" w:w="455"/>
          </w:tcPr>
          <w:p>
            <w:r>
              <w:t>0.058824</w:t>
            </w:r>
          </w:p>
        </w:tc>
        <w:tc>
          <w:tcPr>
            <w:tcW w:type="dxa" w:w="455"/>
          </w:tcPr>
          <w:p>
            <w:r>
              <w:t>0.025766</w:t>
            </w:r>
          </w:p>
        </w:tc>
        <w:tc>
          <w:tcPr>
            <w:tcW w:type="dxa" w:w="455"/>
          </w:tcPr>
          <w:p>
            <w:r>
              <w:t>0.019923</w:t>
            </w:r>
          </w:p>
        </w:tc>
        <w:tc>
          <w:tcPr>
            <w:tcW w:type="dxa" w:w="455"/>
          </w:tcPr>
          <w:p>
            <w:r>
              <w:t>0.127510</w:t>
            </w:r>
          </w:p>
        </w:tc>
        <w:tc>
          <w:tcPr>
            <w:tcW w:type="dxa" w:w="455"/>
          </w:tcPr>
          <w:p>
            <w:r>
              <w:t>0.016854</w:t>
            </w:r>
          </w:p>
        </w:tc>
        <w:tc>
          <w:tcPr>
            <w:tcW w:type="dxa" w:w="455"/>
          </w:tcPr>
          <w:p>
            <w:r>
              <w:t>0.173077</w:t>
            </w:r>
          </w:p>
        </w:tc>
        <w:tc>
          <w:tcPr>
            <w:tcW w:type="dxa" w:w="455"/>
          </w:tcPr>
          <w:p>
            <w:r>
              <w:t>0.780570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0.017703</w:t>
            </w:r>
          </w:p>
        </w:tc>
        <w:tc>
          <w:tcPr>
            <w:tcW w:type="dxa" w:w="455"/>
          </w:tcPr>
          <w:p>
            <w:r>
              <w:t>0.017703</w:t>
            </w:r>
          </w:p>
        </w:tc>
      </w:tr>
      <w:tr>
        <w:tc>
          <w:tcPr>
            <w:tcW w:type="dxa" w:w="455"/>
          </w:tcPr>
          <w:p>
            <w:r>
              <w:t>88.000000</w:t>
            </w:r>
          </w:p>
        </w:tc>
        <w:tc>
          <w:tcPr>
            <w:tcW w:type="dxa" w:w="455"/>
          </w:tcPr>
          <w:p>
            <w:r>
              <w:t>dependency_distance_median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2.022222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0.147406</w:t>
            </w:r>
          </w:p>
        </w:tc>
        <w:tc>
          <w:tcPr>
            <w:tcW w:type="dxa" w:w="455"/>
          </w:tcPr>
          <w:p>
            <w:r>
              <w:t>0.072893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0.022222</w:t>
            </w:r>
          </w:p>
        </w:tc>
        <w:tc>
          <w:tcPr>
            <w:tcW w:type="dxa" w:w="455"/>
          </w:tcPr>
          <w:p>
            <w:r>
              <w:t>0.022222</w:t>
            </w:r>
          </w:p>
        </w:tc>
      </w:tr>
      <w:tr>
        <w:tc>
          <w:tcPr>
            <w:tcW w:type="dxa" w:w="455"/>
          </w:tcPr>
          <w:p>
            <w:r>
              <w:t>89.000000</w:t>
            </w:r>
          </w:p>
        </w:tc>
        <w:tc>
          <w:tcPr>
            <w:tcW w:type="dxa" w:w="455"/>
          </w:tcPr>
          <w:p>
            <w:r>
              <w:t>dependency_distance_iqr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2.288889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1.087755</w:t>
            </w:r>
          </w:p>
        </w:tc>
        <w:tc>
          <w:tcPr>
            <w:tcW w:type="dxa" w:w="455"/>
          </w:tcPr>
          <w:p>
            <w:r>
              <w:t>0.475233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9.000000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0.288889</w:t>
            </w:r>
          </w:p>
        </w:tc>
        <w:tc>
          <w:tcPr>
            <w:tcW w:type="dxa" w:w="455"/>
          </w:tcPr>
          <w:p>
            <w:r>
              <w:t>0.288889</w:t>
            </w:r>
          </w:p>
        </w:tc>
      </w:tr>
      <w:tr>
        <w:tc>
          <w:tcPr>
            <w:tcW w:type="dxa" w:w="455"/>
          </w:tcPr>
          <w:p>
            <w:r>
              <w:t>92.000000</w:t>
            </w:r>
          </w:p>
        </w:tc>
        <w:tc>
          <w:tcPr>
            <w:tcW w:type="dxa" w:w="455"/>
          </w:tcPr>
          <w:p>
            <w:r>
              <w:t>morphology_case_entropy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0.870750</w:t>
            </w:r>
          </w:p>
        </w:tc>
        <w:tc>
          <w:tcPr>
            <w:tcW w:type="dxa" w:w="455"/>
          </w:tcPr>
          <w:p>
            <w:r>
              <w:t>0.872625</w:t>
            </w:r>
          </w:p>
        </w:tc>
        <w:tc>
          <w:tcPr>
            <w:tcW w:type="dxa" w:w="455"/>
          </w:tcPr>
          <w:p>
            <w:r>
              <w:t>0.035373</w:t>
            </w:r>
          </w:p>
        </w:tc>
        <w:tc>
          <w:tcPr>
            <w:tcW w:type="dxa" w:w="455"/>
          </w:tcPr>
          <w:p>
            <w:r>
              <w:t>0.040624</w:t>
            </w:r>
          </w:p>
        </w:tc>
        <w:tc>
          <w:tcPr>
            <w:tcW w:type="dxa" w:w="455"/>
          </w:tcPr>
          <w:p>
            <w:r>
              <w:t>0.859581</w:t>
            </w:r>
          </w:p>
        </w:tc>
        <w:tc>
          <w:tcPr>
            <w:tcW w:type="dxa" w:w="455"/>
          </w:tcPr>
          <w:p>
            <w:r>
              <w:t>0.895024</w:t>
            </w:r>
          </w:p>
        </w:tc>
        <w:tc>
          <w:tcPr>
            <w:tcW w:type="dxa" w:w="455"/>
          </w:tcPr>
          <w:p>
            <w:r>
              <w:t>0.035444</w:t>
            </w:r>
          </w:p>
        </w:tc>
        <w:tc>
          <w:tcPr>
            <w:tcW w:type="dxa" w:w="455"/>
          </w:tcPr>
          <w:p>
            <w:r>
              <w:t>0.835102</w:t>
            </w:r>
          </w:p>
        </w:tc>
        <w:tc>
          <w:tcPr>
            <w:tcW w:type="dxa" w:w="455"/>
          </w:tcPr>
          <w:p>
            <w:r>
              <w:t>0.906890</w:t>
            </w:r>
          </w:p>
        </w:tc>
        <w:tc>
          <w:tcPr>
            <w:tcW w:type="dxa" w:w="455"/>
          </w:tcPr>
          <w:p>
            <w:r>
              <w:t>0.749700</w:t>
            </w:r>
          </w:p>
        </w:tc>
        <w:tc>
          <w:tcPr>
            <w:tcW w:type="dxa" w:w="455"/>
          </w:tcPr>
          <w:p>
            <w:r>
              <w:t>0.943026</w:t>
            </w:r>
          </w:p>
        </w:tc>
        <w:tc>
          <w:tcPr>
            <w:tcW w:type="dxa" w:w="455"/>
          </w:tcPr>
          <w:p>
            <w:r>
              <w:t>0.862757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-0.001875</w:t>
            </w:r>
          </w:p>
        </w:tc>
        <w:tc>
          <w:tcPr>
            <w:tcW w:type="dxa" w:w="455"/>
          </w:tcPr>
          <w:p>
            <w:r>
              <w:t>0.001875</w:t>
            </w:r>
          </w:p>
        </w:tc>
      </w:tr>
      <w:tr>
        <w:tc>
          <w:tcPr>
            <w:tcW w:type="dxa" w:w="455"/>
          </w:tcPr>
          <w:p>
            <w:r>
              <w:t>93.000000</w:t>
            </w:r>
          </w:p>
        </w:tc>
        <w:tc>
          <w:tcPr>
            <w:tcW w:type="dxa" w:w="455"/>
          </w:tcPr>
          <w:p>
            <w:r>
              <w:t>morphology_tense_entropy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0.617367</w:t>
            </w:r>
          </w:p>
        </w:tc>
        <w:tc>
          <w:tcPr>
            <w:tcW w:type="dxa" w:w="455"/>
          </w:tcPr>
          <w:p>
            <w:r>
              <w:t>0.602610</w:t>
            </w:r>
          </w:p>
        </w:tc>
        <w:tc>
          <w:tcPr>
            <w:tcW w:type="dxa" w:w="455"/>
          </w:tcPr>
          <w:p>
            <w:r>
              <w:t>0.116647</w:t>
            </w:r>
          </w:p>
        </w:tc>
        <w:tc>
          <w:tcPr>
            <w:tcW w:type="dxa" w:w="455"/>
          </w:tcPr>
          <w:p>
            <w:r>
              <w:t>0.188943</w:t>
            </w:r>
          </w:p>
        </w:tc>
        <w:tc>
          <w:tcPr>
            <w:tcW w:type="dxa" w:w="455"/>
          </w:tcPr>
          <w:p>
            <w:r>
              <w:t>0.559299</w:t>
            </w:r>
          </w:p>
        </w:tc>
        <w:tc>
          <w:tcPr>
            <w:tcW w:type="dxa" w:w="455"/>
          </w:tcPr>
          <w:p>
            <w:r>
              <w:t>0.682011</w:t>
            </w:r>
          </w:p>
        </w:tc>
        <w:tc>
          <w:tcPr>
            <w:tcW w:type="dxa" w:w="455"/>
          </w:tcPr>
          <w:p>
            <w:r>
              <w:t>0.122712</w:t>
            </w:r>
          </w:p>
        </w:tc>
        <w:tc>
          <w:tcPr>
            <w:tcW w:type="dxa" w:w="455"/>
          </w:tcPr>
          <w:p>
            <w:r>
              <w:t>0.493417</w:t>
            </w:r>
          </w:p>
        </w:tc>
        <w:tc>
          <w:tcPr>
            <w:tcW w:type="dxa" w:w="455"/>
          </w:tcPr>
          <w:p>
            <w:r>
              <w:t>0.786205</w:t>
            </w:r>
          </w:p>
        </w:tc>
        <w:tc>
          <w:tcPr>
            <w:tcW w:type="dxa" w:w="455"/>
          </w:tcPr>
          <w:p>
            <w:r>
              <w:t>0.245122</w:t>
            </w:r>
          </w:p>
        </w:tc>
        <w:tc>
          <w:tcPr>
            <w:tcW w:type="dxa" w:w="455"/>
          </w:tcPr>
          <w:p>
            <w:r>
              <w:t>0.881291</w:t>
            </w:r>
          </w:p>
        </w:tc>
        <w:tc>
          <w:tcPr>
            <w:tcW w:type="dxa" w:w="455"/>
          </w:tcPr>
          <w:p>
            <w:r>
              <w:t>0.874811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0.014757</w:t>
            </w:r>
          </w:p>
        </w:tc>
        <w:tc>
          <w:tcPr>
            <w:tcW w:type="dxa" w:w="455"/>
          </w:tcPr>
          <w:p>
            <w:r>
              <w:t>0.014757</w:t>
            </w:r>
          </w:p>
        </w:tc>
      </w:tr>
      <w:tr>
        <w:tc>
          <w:tcPr>
            <w:tcW w:type="dxa" w:w="455"/>
          </w:tcPr>
          <w:p>
            <w:r>
              <w:t>94.000000</w:t>
            </w:r>
          </w:p>
        </w:tc>
        <w:tc>
          <w:tcPr>
            <w:tcW w:type="dxa" w:w="455"/>
          </w:tcPr>
          <w:p>
            <w:r>
              <w:t>morphology_mood_entropy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0.107149</w:t>
            </w:r>
          </w:p>
        </w:tc>
        <w:tc>
          <w:tcPr>
            <w:tcW w:type="dxa" w:w="455"/>
          </w:tcPr>
          <w:p>
            <w:r>
              <w:t>0.095970</w:t>
            </w:r>
          </w:p>
        </w:tc>
        <w:tc>
          <w:tcPr>
            <w:tcW w:type="dxa" w:w="455"/>
          </w:tcPr>
          <w:p>
            <w:r>
              <w:t>0.087555</w:t>
            </w:r>
          </w:p>
        </w:tc>
        <w:tc>
          <w:tcPr>
            <w:tcW w:type="dxa" w:w="455"/>
          </w:tcPr>
          <w:p>
            <w:r>
              <w:t>0.817128</w:t>
            </w:r>
          </w:p>
        </w:tc>
        <w:tc>
          <w:tcPr>
            <w:tcW w:type="dxa" w:w="455"/>
          </w:tcPr>
          <w:p>
            <w:r>
              <w:t>0.054467</w:t>
            </w:r>
          </w:p>
        </w:tc>
        <w:tc>
          <w:tcPr>
            <w:tcW w:type="dxa" w:w="455"/>
          </w:tcPr>
          <w:p>
            <w:r>
              <w:t>0.156491</w:t>
            </w:r>
          </w:p>
        </w:tc>
        <w:tc>
          <w:tcPr>
            <w:tcW w:type="dxa" w:w="455"/>
          </w:tcPr>
          <w:p>
            <w:r>
              <w:t>0.102024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0.212815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0.391244</w:t>
            </w:r>
          </w:p>
        </w:tc>
        <w:tc>
          <w:tcPr>
            <w:tcW w:type="dxa" w:w="455"/>
          </w:tcPr>
          <w:p>
            <w:r>
              <w:t>0.825963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0.011179</w:t>
            </w:r>
          </w:p>
        </w:tc>
        <w:tc>
          <w:tcPr>
            <w:tcW w:type="dxa" w:w="455"/>
          </w:tcPr>
          <w:p>
            <w:r>
              <w:t>0.011179</w:t>
            </w:r>
          </w:p>
        </w:tc>
      </w:tr>
      <w:tr>
        <w:tc>
          <w:tcPr>
            <w:tcW w:type="dxa" w:w="455"/>
          </w:tcPr>
          <w:p>
            <w:r>
              <w:t>95.000000</w:t>
            </w:r>
          </w:p>
        </w:tc>
        <w:tc>
          <w:tcPr>
            <w:tcW w:type="dxa" w:w="455"/>
          </w:tcPr>
          <w:p>
            <w:r>
              <w:t>morphology_person_entropy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0.343053</w:t>
            </w:r>
          </w:p>
        </w:tc>
        <w:tc>
          <w:tcPr>
            <w:tcW w:type="dxa" w:w="455"/>
          </w:tcPr>
          <w:p>
            <w:r>
              <w:t>0.337519</w:t>
            </w:r>
          </w:p>
        </w:tc>
        <w:tc>
          <w:tcPr>
            <w:tcW w:type="dxa" w:w="455"/>
          </w:tcPr>
          <w:p>
            <w:r>
              <w:t>0.175890</w:t>
            </w:r>
          </w:p>
        </w:tc>
        <w:tc>
          <w:tcPr>
            <w:tcW w:type="dxa" w:w="455"/>
          </w:tcPr>
          <w:p>
            <w:r>
              <w:t>0.512719</w:t>
            </w:r>
          </w:p>
        </w:tc>
        <w:tc>
          <w:tcPr>
            <w:tcW w:type="dxa" w:w="455"/>
          </w:tcPr>
          <w:p>
            <w:r>
              <w:t>0.248347</w:t>
            </w:r>
          </w:p>
        </w:tc>
        <w:tc>
          <w:tcPr>
            <w:tcW w:type="dxa" w:w="455"/>
          </w:tcPr>
          <w:p>
            <w:r>
              <w:t>0.422726</w:t>
            </w:r>
          </w:p>
        </w:tc>
        <w:tc>
          <w:tcPr>
            <w:tcW w:type="dxa" w:w="455"/>
          </w:tcPr>
          <w:p>
            <w:r>
              <w:t>0.174378</w:t>
            </w:r>
          </w:p>
        </w:tc>
        <w:tc>
          <w:tcPr>
            <w:tcW w:type="dxa" w:w="455"/>
          </w:tcPr>
          <w:p>
            <w:r>
              <w:t>0.133809</w:t>
            </w:r>
          </w:p>
        </w:tc>
        <w:tc>
          <w:tcPr>
            <w:tcW w:type="dxa" w:w="455"/>
          </w:tcPr>
          <w:p>
            <w:r>
              <w:t>0.580129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0.973156</w:t>
            </w:r>
          </w:p>
        </w:tc>
        <w:tc>
          <w:tcPr>
            <w:tcW w:type="dxa" w:w="455"/>
          </w:tcPr>
          <w:p>
            <w:r>
              <w:t>0.865266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0.005534</w:t>
            </w:r>
          </w:p>
        </w:tc>
        <w:tc>
          <w:tcPr>
            <w:tcW w:type="dxa" w:w="455"/>
          </w:tcPr>
          <w:p>
            <w:r>
              <w:t>0.005534</w:t>
            </w:r>
          </w:p>
        </w:tc>
      </w:tr>
      <w:tr>
        <w:tc>
          <w:tcPr>
            <w:tcW w:type="dxa" w:w="455"/>
          </w:tcPr>
          <w:p>
            <w:r>
              <w:t>96.000000</w:t>
            </w:r>
          </w:p>
        </w:tc>
        <w:tc>
          <w:tcPr>
            <w:tcW w:type="dxa" w:w="455"/>
          </w:tcPr>
          <w:p>
            <w:r>
              <w:t>domain_transfer_warning_score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0.121630</w:t>
            </w:r>
          </w:p>
        </w:tc>
        <w:tc>
          <w:tcPr>
            <w:tcW w:type="dxa" w:w="455"/>
          </w:tcPr>
          <w:p>
            <w:r>
              <w:t>0.109229</w:t>
            </w:r>
          </w:p>
        </w:tc>
        <w:tc>
          <w:tcPr>
            <w:tcW w:type="dxa" w:w="455"/>
          </w:tcPr>
          <w:p>
            <w:r>
              <w:t>0.039871</w:t>
            </w:r>
          </w:p>
        </w:tc>
        <w:tc>
          <w:tcPr>
            <w:tcW w:type="dxa" w:w="455"/>
          </w:tcPr>
          <w:p>
            <w:r>
              <w:t>0.327802</w:t>
            </w:r>
          </w:p>
        </w:tc>
        <w:tc>
          <w:tcPr>
            <w:tcW w:type="dxa" w:w="455"/>
          </w:tcPr>
          <w:p>
            <w:r>
              <w:t>0.096027</w:t>
            </w:r>
          </w:p>
        </w:tc>
        <w:tc>
          <w:tcPr>
            <w:tcW w:type="dxa" w:w="455"/>
          </w:tcPr>
          <w:p>
            <w:r>
              <w:t>0.134742</w:t>
            </w:r>
          </w:p>
        </w:tc>
        <w:tc>
          <w:tcPr>
            <w:tcW w:type="dxa" w:w="455"/>
          </w:tcPr>
          <w:p>
            <w:r>
              <w:t>0.038715</w:t>
            </w:r>
          </w:p>
        </w:tc>
        <w:tc>
          <w:tcPr>
            <w:tcW w:type="dxa" w:w="455"/>
          </w:tcPr>
          <w:p>
            <w:r>
              <w:t>0.086856</w:t>
            </w:r>
          </w:p>
        </w:tc>
        <w:tc>
          <w:tcPr>
            <w:tcW w:type="dxa" w:w="455"/>
          </w:tcPr>
          <w:p>
            <w:r>
              <w:t>0.163828</w:t>
            </w:r>
          </w:p>
        </w:tc>
        <w:tc>
          <w:tcPr>
            <w:tcW w:type="dxa" w:w="455"/>
          </w:tcPr>
          <w:p>
            <w:r>
              <w:t>0.081365</w:t>
            </w:r>
          </w:p>
        </w:tc>
        <w:tc>
          <w:tcPr>
            <w:tcW w:type="dxa" w:w="455"/>
          </w:tcPr>
          <w:p>
            <w:r>
              <w:t>0.313068</w:t>
            </w:r>
          </w:p>
        </w:tc>
        <w:tc>
          <w:tcPr>
            <w:tcW w:type="dxa" w:w="455"/>
          </w:tcPr>
          <w:p>
            <w:r>
              <w:t>0.860187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0.012401</w:t>
            </w:r>
          </w:p>
        </w:tc>
        <w:tc>
          <w:tcPr>
            <w:tcW w:type="dxa" w:w="455"/>
          </w:tcPr>
          <w:p>
            <w:r>
              <w:t>0.012401</w:t>
            </w:r>
          </w:p>
        </w:tc>
      </w:tr>
      <w:tr>
        <w:tc>
          <w:tcPr>
            <w:tcW w:type="dxa" w:w="455"/>
          </w:tcPr>
          <w:p>
            <w:r>
              <w:t>97.000000</w:t>
            </w:r>
          </w:p>
        </w:tc>
        <w:tc>
          <w:tcPr>
            <w:tcW w:type="dxa" w:w="455"/>
          </w:tcPr>
          <w:p>
            <w:r>
              <w:t>template_regularity_index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0.186877</w:t>
            </w:r>
          </w:p>
        </w:tc>
        <w:tc>
          <w:tcPr>
            <w:tcW w:type="dxa" w:w="455"/>
          </w:tcPr>
          <w:p>
            <w:r>
              <w:t>0.187960</w:t>
            </w:r>
          </w:p>
        </w:tc>
        <w:tc>
          <w:tcPr>
            <w:tcW w:type="dxa" w:w="455"/>
          </w:tcPr>
          <w:p>
            <w:r>
              <w:t>0.017823</w:t>
            </w:r>
          </w:p>
        </w:tc>
        <w:tc>
          <w:tcPr>
            <w:tcW w:type="dxa" w:w="455"/>
          </w:tcPr>
          <w:p>
            <w:r>
              <w:t>0.095372</w:t>
            </w:r>
          </w:p>
        </w:tc>
        <w:tc>
          <w:tcPr>
            <w:tcW w:type="dxa" w:w="455"/>
          </w:tcPr>
          <w:p>
            <w:r>
              <w:t>0.173669</w:t>
            </w:r>
          </w:p>
        </w:tc>
        <w:tc>
          <w:tcPr>
            <w:tcW w:type="dxa" w:w="455"/>
          </w:tcPr>
          <w:p>
            <w:r>
              <w:t>0.200951</w:t>
            </w:r>
          </w:p>
        </w:tc>
        <w:tc>
          <w:tcPr>
            <w:tcW w:type="dxa" w:w="455"/>
          </w:tcPr>
          <w:p>
            <w:r>
              <w:t>0.027282</w:t>
            </w:r>
          </w:p>
        </w:tc>
        <w:tc>
          <w:tcPr>
            <w:tcW w:type="dxa" w:w="455"/>
          </w:tcPr>
          <w:p>
            <w:r>
              <w:t>0.162836</w:t>
            </w:r>
          </w:p>
        </w:tc>
        <w:tc>
          <w:tcPr>
            <w:tcW w:type="dxa" w:w="455"/>
          </w:tcPr>
          <w:p>
            <w:r>
              <w:t>0.207548</w:t>
            </w:r>
          </w:p>
        </w:tc>
        <w:tc>
          <w:tcPr>
            <w:tcW w:type="dxa" w:w="455"/>
          </w:tcPr>
          <w:p>
            <w:r>
              <w:t>0.145856</w:t>
            </w:r>
          </w:p>
        </w:tc>
        <w:tc>
          <w:tcPr>
            <w:tcW w:type="dxa" w:w="455"/>
          </w:tcPr>
          <w:p>
            <w:r>
              <w:t>0.223542</w:t>
            </w:r>
          </w:p>
        </w:tc>
        <w:tc>
          <w:tcPr>
            <w:tcW w:type="dxa" w:w="455"/>
          </w:tcPr>
          <w:p>
            <w:r>
              <w:t>0.931587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-0.001083</w:t>
            </w:r>
          </w:p>
        </w:tc>
        <w:tc>
          <w:tcPr>
            <w:tcW w:type="dxa" w:w="455"/>
          </w:tcPr>
          <w:p>
            <w:r>
              <w:t>0.001083</w:t>
            </w:r>
          </w:p>
        </w:tc>
      </w:tr>
      <w:tr>
        <w:tc>
          <w:tcPr>
            <w:tcW w:type="dxa" w:w="455"/>
          </w:tcPr>
          <w:p>
            <w:r>
              <w:t>100.000000</w:t>
            </w:r>
          </w:p>
        </w:tc>
        <w:tc>
          <w:tcPr>
            <w:tcW w:type="dxa" w:w="455"/>
          </w:tcPr>
          <w:p>
            <w:r>
              <w:t>report_confidence_score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-0.000000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101.000000</w:t>
            </w:r>
          </w:p>
        </w:tc>
        <w:tc>
          <w:tcPr>
            <w:tcW w:type="dxa" w:w="455"/>
          </w:tcPr>
          <w:p>
            <w:r>
              <w:t>punctuation_marks_per_100w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666.466667</w:t>
            </w:r>
          </w:p>
        </w:tc>
        <w:tc>
          <w:tcPr>
            <w:tcW w:type="dxa" w:w="455"/>
          </w:tcPr>
          <w:p>
            <w:r>
              <w:t>603.000000</w:t>
            </w:r>
          </w:p>
        </w:tc>
        <w:tc>
          <w:tcPr>
            <w:tcW w:type="dxa" w:w="455"/>
          </w:tcPr>
          <w:p>
            <w:r>
              <w:t>439.341406</w:t>
            </w:r>
          </w:p>
        </w:tc>
        <w:tc>
          <w:tcPr>
            <w:tcW w:type="dxa" w:w="455"/>
          </w:tcPr>
          <w:p>
            <w:r>
              <w:t>0.659210</w:t>
            </w:r>
          </w:p>
        </w:tc>
        <w:tc>
          <w:tcPr>
            <w:tcW w:type="dxa" w:w="455"/>
          </w:tcPr>
          <w:p>
            <w:r>
              <w:t>446.000000</w:t>
            </w:r>
          </w:p>
        </w:tc>
        <w:tc>
          <w:tcPr>
            <w:tcW w:type="dxa" w:w="455"/>
          </w:tcPr>
          <w:p>
            <w:r>
              <w:t>781.000000</w:t>
            </w:r>
          </w:p>
        </w:tc>
        <w:tc>
          <w:tcPr>
            <w:tcW w:type="dxa" w:w="455"/>
          </w:tcPr>
          <w:p>
            <w:r>
              <w:t>335.000000</w:t>
            </w:r>
          </w:p>
        </w:tc>
        <w:tc>
          <w:tcPr>
            <w:tcW w:type="dxa" w:w="455"/>
          </w:tcPr>
          <w:p>
            <w:r>
              <w:t>250.800000</w:t>
            </w:r>
          </w:p>
        </w:tc>
        <w:tc>
          <w:tcPr>
            <w:tcW w:type="dxa" w:w="455"/>
          </w:tcPr>
          <w:p>
            <w:r>
              <w:t>980.600000</w:t>
            </w:r>
          </w:p>
        </w:tc>
        <w:tc>
          <w:tcPr>
            <w:tcW w:type="dxa" w:w="455"/>
          </w:tcPr>
          <w:p>
            <w:r>
              <w:t>140.000000</w:t>
            </w:r>
          </w:p>
        </w:tc>
        <w:tc>
          <w:tcPr>
            <w:tcW w:type="dxa" w:w="455"/>
          </w:tcPr>
          <w:p>
            <w:r>
              <w:t>2938.000000</w:t>
            </w:r>
          </w:p>
        </w:tc>
        <w:tc>
          <w:tcPr>
            <w:tcW w:type="dxa" w:w="455"/>
          </w:tcPr>
          <w:p>
            <w:r>
              <w:t>0.860585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63.466667</w:t>
            </w:r>
          </w:p>
        </w:tc>
        <w:tc>
          <w:tcPr>
            <w:tcW w:type="dxa" w:w="455"/>
          </w:tcPr>
          <w:p>
            <w:r>
              <w:t>63.466667</w:t>
            </w:r>
          </w:p>
        </w:tc>
      </w:tr>
      <w:tr>
        <w:tc>
          <w:tcPr>
            <w:tcW w:type="dxa" w:w="455"/>
          </w:tcPr>
          <w:p>
            <w:r>
              <w:t>102.000000</w:t>
            </w:r>
          </w:p>
        </w:tc>
        <w:tc>
          <w:tcPr>
            <w:tcW w:type="dxa" w:w="455"/>
          </w:tcPr>
          <w:p>
            <w:r>
              <w:t>comma_per_100w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277.066667</w:t>
            </w:r>
          </w:p>
        </w:tc>
        <w:tc>
          <w:tcPr>
            <w:tcW w:type="dxa" w:w="455"/>
          </w:tcPr>
          <w:p>
            <w:r>
              <w:t>233.000000</w:t>
            </w:r>
          </w:p>
        </w:tc>
        <w:tc>
          <w:tcPr>
            <w:tcW w:type="dxa" w:w="455"/>
          </w:tcPr>
          <w:p>
            <w:r>
              <w:t>183.170886</w:t>
            </w:r>
          </w:p>
        </w:tc>
        <w:tc>
          <w:tcPr>
            <w:tcW w:type="dxa" w:w="455"/>
          </w:tcPr>
          <w:p>
            <w:r>
              <w:t>0.661108</w:t>
            </w:r>
          </w:p>
        </w:tc>
        <w:tc>
          <w:tcPr>
            <w:tcW w:type="dxa" w:w="455"/>
          </w:tcPr>
          <w:p>
            <w:r>
              <w:t>175.000000</w:t>
            </w:r>
          </w:p>
        </w:tc>
        <w:tc>
          <w:tcPr>
            <w:tcW w:type="dxa" w:w="455"/>
          </w:tcPr>
          <w:p>
            <w:r>
              <w:t>338.000000</w:t>
            </w:r>
          </w:p>
        </w:tc>
        <w:tc>
          <w:tcPr>
            <w:tcW w:type="dxa" w:w="455"/>
          </w:tcPr>
          <w:p>
            <w:r>
              <w:t>163.000000</w:t>
            </w:r>
          </w:p>
        </w:tc>
        <w:tc>
          <w:tcPr>
            <w:tcW w:type="dxa" w:w="455"/>
          </w:tcPr>
          <w:p>
            <w:r>
              <w:t>104.600000</w:t>
            </w:r>
          </w:p>
        </w:tc>
        <w:tc>
          <w:tcPr>
            <w:tcW w:type="dxa" w:w="455"/>
          </w:tcPr>
          <w:p>
            <w:r>
              <w:t>464.600000</w:t>
            </w:r>
          </w:p>
        </w:tc>
        <w:tc>
          <w:tcPr>
            <w:tcW w:type="dxa" w:w="455"/>
          </w:tcPr>
          <w:p>
            <w:r>
              <w:t>49.000000</w:t>
            </w:r>
          </w:p>
        </w:tc>
        <w:tc>
          <w:tcPr>
            <w:tcW w:type="dxa" w:w="455"/>
          </w:tcPr>
          <w:p>
            <w:r>
              <w:t>1135.000000</w:t>
            </w:r>
          </w:p>
        </w:tc>
        <w:tc>
          <w:tcPr>
            <w:tcW w:type="dxa" w:w="455"/>
          </w:tcPr>
          <w:p>
            <w:r>
              <w:t>0.833039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44.066667</w:t>
            </w:r>
          </w:p>
        </w:tc>
        <w:tc>
          <w:tcPr>
            <w:tcW w:type="dxa" w:w="455"/>
          </w:tcPr>
          <w:p>
            <w:r>
              <w:t>44.066667</w:t>
            </w:r>
          </w:p>
        </w:tc>
      </w:tr>
      <w:tr>
        <w:tc>
          <w:tcPr>
            <w:tcW w:type="dxa" w:w="455"/>
          </w:tcPr>
          <w:p>
            <w:r>
              <w:t>103.000000</w:t>
            </w:r>
          </w:p>
        </w:tc>
        <w:tc>
          <w:tcPr>
            <w:tcW w:type="dxa" w:w="455"/>
          </w:tcPr>
          <w:p>
            <w:r>
              <w:t>semicolon_per_100w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11.888889</w:t>
            </w:r>
          </w:p>
        </w:tc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15.606583</w:t>
            </w:r>
          </w:p>
        </w:tc>
        <w:tc>
          <w:tcPr>
            <w:tcW w:type="dxa" w:w="455"/>
          </w:tcPr>
          <w:p>
            <w:r>
              <w:t>1.312703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14.000000</w:t>
            </w:r>
          </w:p>
        </w:tc>
        <w:tc>
          <w:tcPr>
            <w:tcW w:type="dxa" w:w="455"/>
          </w:tcPr>
          <w:p>
            <w:r>
              <w:t>11.000000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93.000000</w:t>
            </w:r>
          </w:p>
        </w:tc>
        <w:tc>
          <w:tcPr>
            <w:tcW w:type="dxa" w:w="455"/>
          </w:tcPr>
          <w:p>
            <w:r>
              <w:t>0.792229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4.888889</w:t>
            </w:r>
          </w:p>
        </w:tc>
        <w:tc>
          <w:tcPr>
            <w:tcW w:type="dxa" w:w="455"/>
          </w:tcPr>
          <w:p>
            <w:r>
              <w:t>4.888889</w:t>
            </w:r>
          </w:p>
        </w:tc>
      </w:tr>
      <w:tr>
        <w:tc>
          <w:tcPr>
            <w:tcW w:type="dxa" w:w="455"/>
          </w:tcPr>
          <w:p>
            <w:r>
              <w:t>104.000000</w:t>
            </w:r>
          </w:p>
        </w:tc>
        <w:tc>
          <w:tcPr>
            <w:tcW w:type="dxa" w:w="455"/>
          </w:tcPr>
          <w:p>
            <w:r>
              <w:t>colon_per_100w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20.933333</w:t>
            </w:r>
          </w:p>
        </w:tc>
        <w:tc>
          <w:tcPr>
            <w:tcW w:type="dxa" w:w="455"/>
          </w:tcPr>
          <w:p>
            <w:r>
              <w:t>16.000000</w:t>
            </w:r>
          </w:p>
        </w:tc>
        <w:tc>
          <w:tcPr>
            <w:tcW w:type="dxa" w:w="455"/>
          </w:tcPr>
          <w:p>
            <w:r>
              <w:t>19.440393</w:t>
            </w:r>
          </w:p>
        </w:tc>
        <w:tc>
          <w:tcPr>
            <w:tcW w:type="dxa" w:w="455"/>
          </w:tcPr>
          <w:p>
            <w:r>
              <w:t>0.928681</w:t>
            </w:r>
          </w:p>
        </w:tc>
        <w:tc>
          <w:tcPr>
            <w:tcW w:type="dxa" w:w="455"/>
          </w:tcPr>
          <w:p>
            <w:r>
              <w:t>11.000000</w:t>
            </w:r>
          </w:p>
        </w:tc>
        <w:tc>
          <w:tcPr>
            <w:tcW w:type="dxa" w:w="455"/>
          </w:tcPr>
          <w:p>
            <w:r>
              <w:t>24.000000</w:t>
            </w:r>
          </w:p>
        </w:tc>
        <w:tc>
          <w:tcPr>
            <w:tcW w:type="dxa" w:w="455"/>
          </w:tcPr>
          <w:p>
            <w:r>
              <w:t>13.000000</w:t>
            </w:r>
          </w:p>
        </w:tc>
        <w:tc>
          <w:tcPr>
            <w:tcW w:type="dxa" w:w="455"/>
          </w:tcPr>
          <w:p>
            <w:r>
              <w:t>6.400000</w:t>
            </w:r>
          </w:p>
        </w:tc>
        <w:tc>
          <w:tcPr>
            <w:tcW w:type="dxa" w:w="455"/>
          </w:tcPr>
          <w:p>
            <w:r>
              <w:t>34.800000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122.000000</w:t>
            </w:r>
          </w:p>
        </w:tc>
        <w:tc>
          <w:tcPr>
            <w:tcW w:type="dxa" w:w="455"/>
          </w:tcPr>
          <w:p>
            <w:r>
              <w:t>0.869281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4.933333</w:t>
            </w:r>
          </w:p>
        </w:tc>
        <w:tc>
          <w:tcPr>
            <w:tcW w:type="dxa" w:w="455"/>
          </w:tcPr>
          <w:p>
            <w:r>
              <w:t>4.933333</w:t>
            </w:r>
          </w:p>
        </w:tc>
      </w:tr>
      <w:tr>
        <w:tc>
          <w:tcPr>
            <w:tcW w:type="dxa" w:w="455"/>
          </w:tcPr>
          <w:p>
            <w:r>
              <w:t>105.000000</w:t>
            </w:r>
          </w:p>
        </w:tc>
        <w:tc>
          <w:tcPr>
            <w:tcW w:type="dxa" w:w="455"/>
          </w:tcPr>
          <w:p>
            <w:r>
              <w:t>dash_per_100w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46.511111</w:t>
            </w:r>
          </w:p>
        </w:tc>
        <w:tc>
          <w:tcPr>
            <w:tcW w:type="dxa" w:w="455"/>
          </w:tcPr>
          <w:p>
            <w:r>
              <w:t>36.000000</w:t>
            </w:r>
          </w:p>
        </w:tc>
        <w:tc>
          <w:tcPr>
            <w:tcW w:type="dxa" w:w="455"/>
          </w:tcPr>
          <w:p>
            <w:r>
              <w:t>31.551455</w:t>
            </w:r>
          </w:p>
        </w:tc>
        <w:tc>
          <w:tcPr>
            <w:tcW w:type="dxa" w:w="455"/>
          </w:tcPr>
          <w:p>
            <w:r>
              <w:t>0.678364</w:t>
            </w:r>
          </w:p>
        </w:tc>
        <w:tc>
          <w:tcPr>
            <w:tcW w:type="dxa" w:w="455"/>
          </w:tcPr>
          <w:p>
            <w:r>
              <w:t>22.000000</w:t>
            </w:r>
          </w:p>
        </w:tc>
        <w:tc>
          <w:tcPr>
            <w:tcW w:type="dxa" w:w="455"/>
          </w:tcPr>
          <w:p>
            <w:r>
              <w:t>59.000000</w:t>
            </w:r>
          </w:p>
        </w:tc>
        <w:tc>
          <w:tcPr>
            <w:tcW w:type="dxa" w:w="455"/>
          </w:tcPr>
          <w:p>
            <w:r>
              <w:t>37.000000</w:t>
            </w:r>
          </w:p>
        </w:tc>
        <w:tc>
          <w:tcPr>
            <w:tcW w:type="dxa" w:w="455"/>
          </w:tcPr>
          <w:p>
            <w:r>
              <w:t>14.800000</w:t>
            </w:r>
          </w:p>
        </w:tc>
        <w:tc>
          <w:tcPr>
            <w:tcW w:type="dxa" w:w="455"/>
          </w:tcPr>
          <w:p>
            <w:r>
              <w:t>86.600000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156.000000</w:t>
            </w:r>
          </w:p>
        </w:tc>
        <w:tc>
          <w:tcPr>
            <w:tcW w:type="dxa" w:w="455"/>
          </w:tcPr>
          <w:p>
            <w:r>
              <w:t>0.861039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10.511111</w:t>
            </w:r>
          </w:p>
        </w:tc>
        <w:tc>
          <w:tcPr>
            <w:tcW w:type="dxa" w:w="455"/>
          </w:tcPr>
          <w:p>
            <w:r>
              <w:t>10.511111</w:t>
            </w:r>
          </w:p>
        </w:tc>
      </w:tr>
      <w:tr>
        <w:tc>
          <w:tcPr>
            <w:tcW w:type="dxa" w:w="455"/>
          </w:tcPr>
          <w:p>
            <w:r>
              <w:t>106.000000</w:t>
            </w:r>
          </w:p>
        </w:tc>
        <w:tc>
          <w:tcPr>
            <w:tcW w:type="dxa" w:w="455"/>
          </w:tcPr>
          <w:p>
            <w:r>
              <w:t>parenthesis_per_100w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89.311111</w:t>
            </w:r>
          </w:p>
        </w:tc>
        <w:tc>
          <w:tcPr>
            <w:tcW w:type="dxa" w:w="455"/>
          </w:tcPr>
          <w:p>
            <w:r>
              <w:t>68.000000</w:t>
            </w:r>
          </w:p>
        </w:tc>
        <w:tc>
          <w:tcPr>
            <w:tcW w:type="dxa" w:w="455"/>
          </w:tcPr>
          <w:p>
            <w:r>
              <w:t>95.499348</w:t>
            </w:r>
          </w:p>
        </w:tc>
        <w:tc>
          <w:tcPr>
            <w:tcW w:type="dxa" w:w="455"/>
          </w:tcPr>
          <w:p>
            <w:r>
              <w:t>1.069289</w:t>
            </w:r>
          </w:p>
        </w:tc>
        <w:tc>
          <w:tcPr>
            <w:tcW w:type="dxa" w:w="455"/>
          </w:tcPr>
          <w:p>
            <w:r>
              <w:t>36.000000</w:t>
            </w:r>
          </w:p>
        </w:tc>
        <w:tc>
          <w:tcPr>
            <w:tcW w:type="dxa" w:w="455"/>
          </w:tcPr>
          <w:p>
            <w:r>
              <w:t>100.000000</w:t>
            </w:r>
          </w:p>
        </w:tc>
        <w:tc>
          <w:tcPr>
            <w:tcW w:type="dxa" w:w="455"/>
          </w:tcPr>
          <w:p>
            <w:r>
              <w:t>64.000000</w:t>
            </w:r>
          </w:p>
        </w:tc>
        <w:tc>
          <w:tcPr>
            <w:tcW w:type="dxa" w:w="455"/>
          </w:tcPr>
          <w:p>
            <w:r>
              <w:t>20.800000</w:t>
            </w:r>
          </w:p>
        </w:tc>
        <w:tc>
          <w:tcPr>
            <w:tcW w:type="dxa" w:w="455"/>
          </w:tcPr>
          <w:p>
            <w:r>
              <w:t>142.800000</w:t>
            </w:r>
          </w:p>
        </w:tc>
        <w:tc>
          <w:tcPr>
            <w:tcW w:type="dxa" w:w="455"/>
          </w:tcPr>
          <w:p>
            <w:r>
              <w:t>6.000000</w:t>
            </w:r>
          </w:p>
        </w:tc>
        <w:tc>
          <w:tcPr>
            <w:tcW w:type="dxa" w:w="455"/>
          </w:tcPr>
          <w:p>
            <w:r>
              <w:t>517.000000</w:t>
            </w:r>
          </w:p>
        </w:tc>
        <w:tc>
          <w:tcPr>
            <w:tcW w:type="dxa" w:w="455"/>
          </w:tcPr>
          <w:p>
            <w:r>
              <w:t>0.809638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21.311111</w:t>
            </w:r>
          </w:p>
        </w:tc>
        <w:tc>
          <w:tcPr>
            <w:tcW w:type="dxa" w:w="455"/>
          </w:tcPr>
          <w:p>
            <w:r>
              <w:t>21.311111</w:t>
            </w:r>
          </w:p>
        </w:tc>
      </w:tr>
      <w:tr>
        <w:tc>
          <w:tcPr>
            <w:tcW w:type="dxa" w:w="455"/>
          </w:tcPr>
          <w:p>
            <w:r>
              <w:t>107.000000</w:t>
            </w:r>
          </w:p>
        </w:tc>
        <w:tc>
          <w:tcPr>
            <w:tcW w:type="dxa" w:w="455"/>
          </w:tcPr>
          <w:p>
            <w:r>
              <w:t>quotes_per_100w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80.977778</w:t>
            </w:r>
          </w:p>
        </w:tc>
        <w:tc>
          <w:tcPr>
            <w:tcW w:type="dxa" w:w="455"/>
          </w:tcPr>
          <w:p>
            <w:r>
              <w:t>54.000000</w:t>
            </w:r>
          </w:p>
        </w:tc>
        <w:tc>
          <w:tcPr>
            <w:tcW w:type="dxa" w:w="455"/>
          </w:tcPr>
          <w:p>
            <w:r>
              <w:t>80.844292</w:t>
            </w:r>
          </w:p>
        </w:tc>
        <w:tc>
          <w:tcPr>
            <w:tcW w:type="dxa" w:w="455"/>
          </w:tcPr>
          <w:p>
            <w:r>
              <w:t>0.998352</w:t>
            </w:r>
          </w:p>
        </w:tc>
        <w:tc>
          <w:tcPr>
            <w:tcW w:type="dxa" w:w="455"/>
          </w:tcPr>
          <w:p>
            <w:r>
              <w:t>30.000000</w:t>
            </w:r>
          </w:p>
        </w:tc>
        <w:tc>
          <w:tcPr>
            <w:tcW w:type="dxa" w:w="455"/>
          </w:tcPr>
          <w:p>
            <w:r>
              <w:t>96.000000</w:t>
            </w:r>
          </w:p>
        </w:tc>
        <w:tc>
          <w:tcPr>
            <w:tcW w:type="dxa" w:w="455"/>
          </w:tcPr>
          <w:p>
            <w:r>
              <w:t>66.000000</w:t>
            </w:r>
          </w:p>
        </w:tc>
        <w:tc>
          <w:tcPr>
            <w:tcW w:type="dxa" w:w="455"/>
          </w:tcPr>
          <w:p>
            <w:r>
              <w:t>16.000000</w:t>
            </w:r>
          </w:p>
        </w:tc>
        <w:tc>
          <w:tcPr>
            <w:tcW w:type="dxa" w:w="455"/>
          </w:tcPr>
          <w:p>
            <w:r>
              <w:t>157.600000</w:t>
            </w:r>
          </w:p>
        </w:tc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393.000000</w:t>
            </w:r>
          </w:p>
        </w:tc>
        <w:tc>
          <w:tcPr>
            <w:tcW w:type="dxa" w:w="455"/>
          </w:tcPr>
          <w:p>
            <w:r>
              <w:t>0.831574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26.977778</w:t>
            </w:r>
          </w:p>
        </w:tc>
        <w:tc>
          <w:tcPr>
            <w:tcW w:type="dxa" w:w="455"/>
          </w:tcPr>
          <w:p>
            <w:r>
              <w:t>26.977778</w:t>
            </w:r>
          </w:p>
        </w:tc>
      </w:tr>
      <w:tr>
        <w:tc>
          <w:tcPr>
            <w:tcW w:type="dxa" w:w="455"/>
          </w:tcPr>
          <w:p>
            <w:r>
              <w:t>108.000000</w:t>
            </w:r>
          </w:p>
        </w:tc>
        <w:tc>
          <w:tcPr>
            <w:tcW w:type="dxa" w:w="455"/>
          </w:tcPr>
          <w:p>
            <w:r>
              <w:t>ellipsis_per_100w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2.777778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3.920821</w:t>
            </w:r>
          </w:p>
        </w:tc>
        <w:tc>
          <w:tcPr>
            <w:tcW w:type="dxa" w:w="455"/>
          </w:tcPr>
          <w:p>
            <w:r>
              <w:t>1.411496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14.000000</w:t>
            </w:r>
          </w:p>
        </w:tc>
        <w:tc>
          <w:tcPr>
            <w:tcW w:type="dxa" w:w="455"/>
          </w:tcPr>
          <w:p>
            <w:r>
              <w:t>0.724035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1.777778</w:t>
            </w:r>
          </w:p>
        </w:tc>
        <w:tc>
          <w:tcPr>
            <w:tcW w:type="dxa" w:w="455"/>
          </w:tcPr>
          <w:p>
            <w:r>
              <w:t>1.777778</w:t>
            </w:r>
          </w:p>
        </w:tc>
      </w:tr>
      <w:tr>
        <w:tc>
          <w:tcPr>
            <w:tcW w:type="dxa" w:w="455"/>
          </w:tcPr>
          <w:p>
            <w:r>
              <w:t>109.000000</w:t>
            </w:r>
          </w:p>
        </w:tc>
        <w:tc>
          <w:tcPr>
            <w:tcW w:type="dxa" w:w="455"/>
          </w:tcPr>
          <w:p>
            <w:r>
              <w:t>exclamation_per_100w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2.711111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11.222244</w:t>
            </w:r>
          </w:p>
        </w:tc>
        <w:tc>
          <w:tcPr>
            <w:tcW w:type="dxa" w:w="455"/>
          </w:tcPr>
          <w:p>
            <w:r>
              <w:t>4.139352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75.000000</w:t>
            </w:r>
          </w:p>
        </w:tc>
        <w:tc>
          <w:tcPr>
            <w:tcW w:type="dxa" w:w="455"/>
          </w:tcPr>
          <w:p>
            <w:r>
              <w:t>0.530147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2.711111</w:t>
            </w:r>
          </w:p>
        </w:tc>
        <w:tc>
          <w:tcPr>
            <w:tcW w:type="dxa" w:w="455"/>
          </w:tcPr>
          <w:p>
            <w:r>
              <w:t>2.711111</w:t>
            </w:r>
          </w:p>
        </w:tc>
      </w:tr>
      <w:tr>
        <w:tc>
          <w:tcPr>
            <w:tcW w:type="dxa" w:w="455"/>
          </w:tcPr>
          <w:p>
            <w:r>
              <w:t>110.000000</w:t>
            </w:r>
          </w:p>
        </w:tc>
        <w:tc>
          <w:tcPr>
            <w:tcW w:type="dxa" w:w="455"/>
          </w:tcPr>
          <w:p>
            <w:r>
              <w:t>question_per_100w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1.800000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3.624607</w:t>
            </w:r>
          </w:p>
        </w:tc>
        <w:tc>
          <w:tcPr>
            <w:tcW w:type="dxa" w:w="455"/>
          </w:tcPr>
          <w:p>
            <w:r>
              <w:t>2.013671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4.600000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19.000000</w:t>
            </w:r>
          </w:p>
        </w:tc>
        <w:tc>
          <w:tcPr>
            <w:tcW w:type="dxa" w:w="455"/>
          </w:tcPr>
          <w:p>
            <w:r>
              <w:t>0.541119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1.800000</w:t>
            </w:r>
          </w:p>
        </w:tc>
        <w:tc>
          <w:tcPr>
            <w:tcW w:type="dxa" w:w="455"/>
          </w:tcPr>
          <w:p>
            <w:r>
              <w:t>1.800000</w:t>
            </w:r>
          </w:p>
        </w:tc>
      </w:tr>
      <w:tr>
        <w:tc>
          <w:tcPr>
            <w:tcW w:type="dxa" w:w="455"/>
          </w:tcPr>
          <w:p>
            <w:r>
              <w:t>111.000000</w:t>
            </w:r>
          </w:p>
        </w:tc>
        <w:tc>
          <w:tcPr>
            <w:tcW w:type="dxa" w:w="455"/>
          </w:tcPr>
          <w:p>
            <w:r>
              <w:t>punctuation_to_sentence_ratio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5.731840</w:t>
            </w:r>
          </w:p>
        </w:tc>
        <w:tc>
          <w:tcPr>
            <w:tcW w:type="dxa" w:w="455"/>
          </w:tcPr>
          <w:p>
            <w:r>
              <w:t>5.438202</w:t>
            </w:r>
          </w:p>
        </w:tc>
        <w:tc>
          <w:tcPr>
            <w:tcW w:type="dxa" w:w="455"/>
          </w:tcPr>
          <w:p>
            <w:r>
              <w:t>1.520705</w:t>
            </w:r>
          </w:p>
        </w:tc>
        <w:tc>
          <w:tcPr>
            <w:tcW w:type="dxa" w:w="455"/>
          </w:tcPr>
          <w:p>
            <w:r>
              <w:t>0.265308</w:t>
            </w:r>
          </w:p>
        </w:tc>
        <w:tc>
          <w:tcPr>
            <w:tcW w:type="dxa" w:w="455"/>
          </w:tcPr>
          <w:p>
            <w:r>
              <w:t>4.841772</w:t>
            </w:r>
          </w:p>
        </w:tc>
        <w:tc>
          <w:tcPr>
            <w:tcW w:type="dxa" w:w="455"/>
          </w:tcPr>
          <w:p>
            <w:r>
              <w:t>6.511905</w:t>
            </w:r>
          </w:p>
        </w:tc>
        <w:tc>
          <w:tcPr>
            <w:tcW w:type="dxa" w:w="455"/>
          </w:tcPr>
          <w:p>
            <w:r>
              <w:t>1.670133</w:t>
            </w:r>
          </w:p>
        </w:tc>
        <w:tc>
          <w:tcPr>
            <w:tcW w:type="dxa" w:w="455"/>
          </w:tcPr>
          <w:p>
            <w:r>
              <w:t>4.127018</w:t>
            </w:r>
          </w:p>
        </w:tc>
        <w:tc>
          <w:tcPr>
            <w:tcW w:type="dxa" w:w="455"/>
          </w:tcPr>
          <w:p>
            <w:r>
              <w:t>7.237037</w:t>
            </w:r>
          </w:p>
        </w:tc>
        <w:tc>
          <w:tcPr>
            <w:tcW w:type="dxa" w:w="455"/>
          </w:tcPr>
          <w:p>
            <w:r>
              <w:t>3.230769</w:t>
            </w:r>
          </w:p>
        </w:tc>
        <w:tc>
          <w:tcPr>
            <w:tcW w:type="dxa" w:w="455"/>
          </w:tcPr>
          <w:p>
            <w:r>
              <w:t>11.473684</w:t>
            </w:r>
          </w:p>
        </w:tc>
        <w:tc>
          <w:tcPr>
            <w:tcW w:type="dxa" w:w="455"/>
          </w:tcPr>
          <w:p>
            <w:r>
              <w:t>0.859309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0.293638</w:t>
            </w:r>
          </w:p>
        </w:tc>
        <w:tc>
          <w:tcPr>
            <w:tcW w:type="dxa" w:w="455"/>
          </w:tcPr>
          <w:p>
            <w:r>
              <w:t>0.293638</w:t>
            </w:r>
          </w:p>
        </w:tc>
      </w:tr>
      <w:tr>
        <w:tc>
          <w:tcPr>
            <w:tcW w:type="dxa" w:w="455"/>
          </w:tcPr>
          <w:p>
            <w:r>
              <w:t>112.000000</w:t>
            </w:r>
          </w:p>
        </w:tc>
        <w:tc>
          <w:tcPr>
            <w:tcW w:type="dxa" w:w="455"/>
          </w:tcPr>
          <w:p>
            <w:r>
              <w:t>comma_to_punct_ratio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0.415750</w:t>
            </w:r>
          </w:p>
        </w:tc>
        <w:tc>
          <w:tcPr>
            <w:tcW w:type="dxa" w:w="455"/>
          </w:tcPr>
          <w:p>
            <w:r>
              <w:t>0.396927</w:t>
            </w:r>
          </w:p>
        </w:tc>
        <w:tc>
          <w:tcPr>
            <w:tcW w:type="dxa" w:w="455"/>
          </w:tcPr>
          <w:p>
            <w:r>
              <w:t>0.078805</w:t>
            </w:r>
          </w:p>
        </w:tc>
        <w:tc>
          <w:tcPr>
            <w:tcW w:type="dxa" w:w="455"/>
          </w:tcPr>
          <w:p>
            <w:r>
              <w:t>0.189549</w:t>
            </w:r>
          </w:p>
        </w:tc>
        <w:tc>
          <w:tcPr>
            <w:tcW w:type="dxa" w:w="455"/>
          </w:tcPr>
          <w:p>
            <w:r>
              <w:t>0.351648</w:t>
            </w:r>
          </w:p>
        </w:tc>
        <w:tc>
          <w:tcPr>
            <w:tcW w:type="dxa" w:w="455"/>
          </w:tcPr>
          <w:p>
            <w:r>
              <w:t>0.470297</w:t>
            </w:r>
          </w:p>
        </w:tc>
        <w:tc>
          <w:tcPr>
            <w:tcW w:type="dxa" w:w="455"/>
          </w:tcPr>
          <w:p>
            <w:r>
              <w:t>0.118649</w:t>
            </w:r>
          </w:p>
        </w:tc>
        <w:tc>
          <w:tcPr>
            <w:tcW w:type="dxa" w:w="455"/>
          </w:tcPr>
          <w:p>
            <w:r>
              <w:t>0.316870</w:t>
            </w:r>
          </w:p>
        </w:tc>
        <w:tc>
          <w:tcPr>
            <w:tcW w:type="dxa" w:w="455"/>
          </w:tcPr>
          <w:p>
            <w:r>
              <w:t>0.527411</w:t>
            </w:r>
          </w:p>
        </w:tc>
        <w:tc>
          <w:tcPr>
            <w:tcW w:type="dxa" w:w="455"/>
          </w:tcPr>
          <w:p>
            <w:r>
              <w:t>0.281250</w:t>
            </w:r>
          </w:p>
        </w:tc>
        <w:tc>
          <w:tcPr>
            <w:tcW w:type="dxa" w:w="455"/>
          </w:tcPr>
          <w:p>
            <w:r>
              <w:t>0.578947</w:t>
            </w:r>
          </w:p>
        </w:tc>
        <w:tc>
          <w:tcPr>
            <w:tcW w:type="dxa" w:w="455"/>
          </w:tcPr>
          <w:p>
            <w:r>
              <w:t>0.956792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0.018823</w:t>
            </w:r>
          </w:p>
        </w:tc>
        <w:tc>
          <w:tcPr>
            <w:tcW w:type="dxa" w:w="455"/>
          </w:tcPr>
          <w:p>
            <w:r>
              <w:t>0.018823</w:t>
            </w:r>
          </w:p>
        </w:tc>
      </w:tr>
      <w:tr>
        <w:tc>
          <w:tcPr>
            <w:tcW w:type="dxa" w:w="455"/>
          </w:tcPr>
          <w:p>
            <w:r>
              <w:t>113.000000</w:t>
            </w:r>
          </w:p>
        </w:tc>
        <w:tc>
          <w:tcPr>
            <w:tcW w:type="dxa" w:w="455"/>
          </w:tcPr>
          <w:p>
            <w:r>
              <w:t>sentence_terminal_question_share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0.007188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0.013123</w:t>
            </w:r>
          </w:p>
        </w:tc>
        <w:tc>
          <w:tcPr>
            <w:tcW w:type="dxa" w:w="455"/>
          </w:tcPr>
          <w:p>
            <w:r>
              <w:t>1.825642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0.008197</w:t>
            </w:r>
          </w:p>
        </w:tc>
        <w:tc>
          <w:tcPr>
            <w:tcW w:type="dxa" w:w="455"/>
          </w:tcPr>
          <w:p>
            <w:r>
              <w:t>0.008197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0.022307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0.052632</w:t>
            </w:r>
          </w:p>
        </w:tc>
        <w:tc>
          <w:tcPr>
            <w:tcW w:type="dxa" w:w="455"/>
          </w:tcPr>
          <w:p>
            <w:r>
              <w:t>0.594941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0.007188</w:t>
            </w:r>
          </w:p>
        </w:tc>
        <w:tc>
          <w:tcPr>
            <w:tcW w:type="dxa" w:w="455"/>
          </w:tcPr>
          <w:p>
            <w:r>
              <w:t>0.007188</w:t>
            </w:r>
          </w:p>
        </w:tc>
      </w:tr>
      <w:tr>
        <w:tc>
          <w:tcPr>
            <w:tcW w:type="dxa" w:w="455"/>
          </w:tcPr>
          <w:p>
            <w:r>
              <w:t>114.000000</w:t>
            </w:r>
          </w:p>
        </w:tc>
        <w:tc>
          <w:tcPr>
            <w:tcW w:type="dxa" w:w="455"/>
          </w:tcPr>
          <w:p>
            <w:r>
              <w:t>sentence_terminal_exclamation_share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0.004981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0.014977</w:t>
            </w:r>
          </w:p>
        </w:tc>
        <w:tc>
          <w:tcPr>
            <w:tcW w:type="dxa" w:w="455"/>
          </w:tcPr>
          <w:p>
            <w:r>
              <w:t>3.006984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0.014839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0.078324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0.004981</w:t>
            </w:r>
          </w:p>
        </w:tc>
        <w:tc>
          <w:tcPr>
            <w:tcW w:type="dxa" w:w="455"/>
          </w:tcPr>
          <w:p>
            <w:r>
              <w:t>0.004981</w:t>
            </w:r>
          </w:p>
        </w:tc>
      </w:tr>
      <w:tr>
        <w:tc>
          <w:tcPr>
            <w:tcW w:type="dxa" w:w="455"/>
          </w:tcPr>
          <w:p>
            <w:r>
              <w:t>115.000000</w:t>
            </w:r>
          </w:p>
        </w:tc>
        <w:tc>
          <w:tcPr>
            <w:tcW w:type="dxa" w:w="455"/>
          </w:tcPr>
          <w:p>
            <w:r>
              <w:t>sentence_terminal_ellipsis_share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0.006630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0.010736</w:t>
            </w:r>
          </w:p>
        </w:tc>
        <w:tc>
          <w:tcPr>
            <w:tcW w:type="dxa" w:w="455"/>
          </w:tcPr>
          <w:p>
            <w:r>
              <w:t>1.619234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0.010101</w:t>
            </w:r>
          </w:p>
        </w:tc>
        <w:tc>
          <w:tcPr>
            <w:tcW w:type="dxa" w:w="455"/>
          </w:tcPr>
          <w:p>
            <w:r>
              <w:t>0.010101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0.021835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0.038462</w:t>
            </w:r>
          </w:p>
        </w:tc>
        <w:tc>
          <w:tcPr>
            <w:tcW w:type="dxa" w:w="455"/>
          </w:tcPr>
          <w:p>
            <w:r>
              <w:t>0.619625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0.006630</w:t>
            </w:r>
          </w:p>
        </w:tc>
        <w:tc>
          <w:tcPr>
            <w:tcW w:type="dxa" w:w="455"/>
          </w:tcPr>
          <w:p>
            <w:r>
              <w:t>0.006630</w:t>
            </w:r>
          </w:p>
        </w:tc>
      </w:tr>
      <w:tr>
        <w:tc>
          <w:tcPr>
            <w:tcW w:type="dxa" w:w="455"/>
          </w:tcPr>
          <w:p>
            <w:r>
              <w:t>116.000000</w:t>
            </w:r>
          </w:p>
        </w:tc>
        <w:tc>
          <w:tcPr>
            <w:tcW w:type="dxa" w:w="455"/>
          </w:tcPr>
          <w:p>
            <w:r>
              <w:t>function_word_density_per_100w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638.977778</w:t>
            </w:r>
          </w:p>
        </w:tc>
        <w:tc>
          <w:tcPr>
            <w:tcW w:type="dxa" w:w="455"/>
          </w:tcPr>
          <w:p>
            <w:r>
              <w:t>532.000000</w:t>
            </w:r>
          </w:p>
        </w:tc>
        <w:tc>
          <w:tcPr>
            <w:tcW w:type="dxa" w:w="455"/>
          </w:tcPr>
          <w:p>
            <w:r>
              <w:t>426.064757</w:t>
            </w:r>
          </w:p>
        </w:tc>
        <w:tc>
          <w:tcPr>
            <w:tcW w:type="dxa" w:w="455"/>
          </w:tcPr>
          <w:p>
            <w:r>
              <w:t>0.666791</w:t>
            </w:r>
          </w:p>
        </w:tc>
        <w:tc>
          <w:tcPr>
            <w:tcW w:type="dxa" w:w="455"/>
          </w:tcPr>
          <w:p>
            <w:r>
              <w:t>404.000000</w:t>
            </w:r>
          </w:p>
        </w:tc>
        <w:tc>
          <w:tcPr>
            <w:tcW w:type="dxa" w:w="455"/>
          </w:tcPr>
          <w:p>
            <w:r>
              <w:t>800.000000</w:t>
            </w:r>
          </w:p>
        </w:tc>
        <w:tc>
          <w:tcPr>
            <w:tcW w:type="dxa" w:w="455"/>
          </w:tcPr>
          <w:p>
            <w:r>
              <w:t>396.000000</w:t>
            </w:r>
          </w:p>
        </w:tc>
        <w:tc>
          <w:tcPr>
            <w:tcW w:type="dxa" w:w="455"/>
          </w:tcPr>
          <w:p>
            <w:r>
              <w:t>218.800000</w:t>
            </w:r>
          </w:p>
        </w:tc>
        <w:tc>
          <w:tcPr>
            <w:tcW w:type="dxa" w:w="455"/>
          </w:tcPr>
          <w:p>
            <w:r>
              <w:t>1083.000000</w:t>
            </w:r>
          </w:p>
        </w:tc>
        <w:tc>
          <w:tcPr>
            <w:tcW w:type="dxa" w:w="455"/>
          </w:tcPr>
          <w:p>
            <w:r>
              <w:t>90.000000</w:t>
            </w:r>
          </w:p>
        </w:tc>
        <w:tc>
          <w:tcPr>
            <w:tcW w:type="dxa" w:w="455"/>
          </w:tcPr>
          <w:p>
            <w:r>
              <w:t>2650.000000</w:t>
            </w:r>
          </w:p>
        </w:tc>
        <w:tc>
          <w:tcPr>
            <w:tcW w:type="dxa" w:w="455"/>
          </w:tcPr>
          <w:p>
            <w:r>
              <w:t>0.854504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106.977778</w:t>
            </w:r>
          </w:p>
        </w:tc>
        <w:tc>
          <w:tcPr>
            <w:tcW w:type="dxa" w:w="455"/>
          </w:tcPr>
          <w:p>
            <w:r>
              <w:t>106.977778</w:t>
            </w:r>
          </w:p>
        </w:tc>
      </w:tr>
      <w:tr>
        <w:tc>
          <w:tcPr>
            <w:tcW w:type="dxa" w:w="455"/>
          </w:tcPr>
          <w:p>
            <w:r>
              <w:t>117.000000</w:t>
            </w:r>
          </w:p>
        </w:tc>
        <w:tc>
          <w:tcPr>
            <w:tcW w:type="dxa" w:w="455"/>
          </w:tcPr>
          <w:p>
            <w:r>
              <w:t>function_word_type_token_ratio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0.130758</w:t>
            </w:r>
          </w:p>
        </w:tc>
        <w:tc>
          <w:tcPr>
            <w:tcW w:type="dxa" w:w="455"/>
          </w:tcPr>
          <w:p>
            <w:r>
              <w:t>0.120536</w:t>
            </w:r>
          </w:p>
        </w:tc>
        <w:tc>
          <w:tcPr>
            <w:tcW w:type="dxa" w:w="455"/>
          </w:tcPr>
          <w:p>
            <w:r>
              <w:t>0.061249</w:t>
            </w:r>
          </w:p>
        </w:tc>
        <w:tc>
          <w:tcPr>
            <w:tcW w:type="dxa" w:w="455"/>
          </w:tcPr>
          <w:p>
            <w:r>
              <w:t>0.468411</w:t>
            </w:r>
          </w:p>
        </w:tc>
        <w:tc>
          <w:tcPr>
            <w:tcW w:type="dxa" w:w="455"/>
          </w:tcPr>
          <w:p>
            <w:r>
              <w:t>0.083333</w:t>
            </w:r>
          </w:p>
        </w:tc>
        <w:tc>
          <w:tcPr>
            <w:tcW w:type="dxa" w:w="455"/>
          </w:tcPr>
          <w:p>
            <w:r>
              <w:t>0.148045</w:t>
            </w:r>
          </w:p>
        </w:tc>
        <w:tc>
          <w:tcPr>
            <w:tcW w:type="dxa" w:w="455"/>
          </w:tcPr>
          <w:p>
            <w:r>
              <w:t>0.064711</w:t>
            </w:r>
          </w:p>
        </w:tc>
        <w:tc>
          <w:tcPr>
            <w:tcW w:type="dxa" w:w="455"/>
          </w:tcPr>
          <w:p>
            <w:r>
              <w:t>0.071821</w:t>
            </w:r>
          </w:p>
        </w:tc>
        <w:tc>
          <w:tcPr>
            <w:tcW w:type="dxa" w:w="455"/>
          </w:tcPr>
          <w:p>
            <w:r>
              <w:t>0.219413</w:t>
            </w:r>
          </w:p>
        </w:tc>
        <w:tc>
          <w:tcPr>
            <w:tcW w:type="dxa" w:w="455"/>
          </w:tcPr>
          <w:p>
            <w:r>
              <w:t>0.043396</w:t>
            </w:r>
          </w:p>
        </w:tc>
        <w:tc>
          <w:tcPr>
            <w:tcW w:type="dxa" w:w="455"/>
          </w:tcPr>
          <w:p>
            <w:r>
              <w:t>0.311111</w:t>
            </w:r>
          </w:p>
        </w:tc>
        <w:tc>
          <w:tcPr>
            <w:tcW w:type="dxa" w:w="455"/>
          </w:tcPr>
          <w:p>
            <w:r>
              <w:t>0.879481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0.010223</w:t>
            </w:r>
          </w:p>
        </w:tc>
        <w:tc>
          <w:tcPr>
            <w:tcW w:type="dxa" w:w="455"/>
          </w:tcPr>
          <w:p>
            <w:r>
              <w:t>0.010223</w:t>
            </w:r>
          </w:p>
        </w:tc>
      </w:tr>
      <w:tr>
        <w:tc>
          <w:tcPr>
            <w:tcW w:type="dxa" w:w="455"/>
          </w:tcPr>
          <w:p>
            <w:r>
              <w:t>118.000000</w:t>
            </w:r>
          </w:p>
        </w:tc>
        <w:tc>
          <w:tcPr>
            <w:tcW w:type="dxa" w:w="455"/>
          </w:tcPr>
          <w:p>
            <w:r>
              <w:t>preposition_density_per_100w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267.466667</w:t>
            </w:r>
          </w:p>
        </w:tc>
        <w:tc>
          <w:tcPr>
            <w:tcW w:type="dxa" w:w="455"/>
          </w:tcPr>
          <w:p>
            <w:r>
              <w:t>228.000000</w:t>
            </w:r>
          </w:p>
        </w:tc>
        <w:tc>
          <w:tcPr>
            <w:tcW w:type="dxa" w:w="455"/>
          </w:tcPr>
          <w:p>
            <w:r>
              <w:t>162.375915</w:t>
            </w:r>
          </w:p>
        </w:tc>
        <w:tc>
          <w:tcPr>
            <w:tcW w:type="dxa" w:w="455"/>
          </w:tcPr>
          <w:p>
            <w:r>
              <w:t>0.607088</w:t>
            </w:r>
          </w:p>
        </w:tc>
        <w:tc>
          <w:tcPr>
            <w:tcW w:type="dxa" w:w="455"/>
          </w:tcPr>
          <w:p>
            <w:r>
              <w:t>178.000000</w:t>
            </w:r>
          </w:p>
        </w:tc>
        <w:tc>
          <w:tcPr>
            <w:tcW w:type="dxa" w:w="455"/>
          </w:tcPr>
          <w:p>
            <w:r>
              <w:t>325.000000</w:t>
            </w:r>
          </w:p>
        </w:tc>
        <w:tc>
          <w:tcPr>
            <w:tcW w:type="dxa" w:w="455"/>
          </w:tcPr>
          <w:p>
            <w:r>
              <w:t>147.000000</w:t>
            </w:r>
          </w:p>
        </w:tc>
        <w:tc>
          <w:tcPr>
            <w:tcW w:type="dxa" w:w="455"/>
          </w:tcPr>
          <w:p>
            <w:r>
              <w:t>90.200000</w:t>
            </w:r>
          </w:p>
        </w:tc>
        <w:tc>
          <w:tcPr>
            <w:tcW w:type="dxa" w:w="455"/>
          </w:tcPr>
          <w:p>
            <w:r>
              <w:t>447.800000</w:t>
            </w:r>
          </w:p>
        </w:tc>
        <w:tc>
          <w:tcPr>
            <w:tcW w:type="dxa" w:w="455"/>
          </w:tcPr>
          <w:p>
            <w:r>
              <w:t>49.000000</w:t>
            </w:r>
          </w:p>
        </w:tc>
        <w:tc>
          <w:tcPr>
            <w:tcW w:type="dxa" w:w="455"/>
          </w:tcPr>
          <w:p>
            <w:r>
              <w:t>1024.000000</w:t>
            </w:r>
          </w:p>
        </w:tc>
        <w:tc>
          <w:tcPr>
            <w:tcW w:type="dxa" w:w="455"/>
          </w:tcPr>
          <w:p>
            <w:r>
              <w:t>0.892061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39.466667</w:t>
            </w:r>
          </w:p>
        </w:tc>
        <w:tc>
          <w:tcPr>
            <w:tcW w:type="dxa" w:w="455"/>
          </w:tcPr>
          <w:p>
            <w:r>
              <w:t>39.466667</w:t>
            </w:r>
          </w:p>
        </w:tc>
      </w:tr>
      <w:tr>
        <w:tc>
          <w:tcPr>
            <w:tcW w:type="dxa" w:w="455"/>
          </w:tcPr>
          <w:p>
            <w:r>
              <w:t>119.000000</w:t>
            </w:r>
          </w:p>
        </w:tc>
        <w:tc>
          <w:tcPr>
            <w:tcW w:type="dxa" w:w="455"/>
          </w:tcPr>
          <w:p>
            <w:r>
              <w:t>unique_prepositions_ratio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0.098388</w:t>
            </w:r>
          </w:p>
        </w:tc>
        <w:tc>
          <w:tcPr>
            <w:tcW w:type="dxa" w:w="455"/>
          </w:tcPr>
          <w:p>
            <w:r>
              <w:t>0.084507</w:t>
            </w:r>
          </w:p>
        </w:tc>
        <w:tc>
          <w:tcPr>
            <w:tcW w:type="dxa" w:w="455"/>
          </w:tcPr>
          <w:p>
            <w:r>
              <w:t>0.049319</w:t>
            </w:r>
          </w:p>
        </w:tc>
        <w:tc>
          <w:tcPr>
            <w:tcW w:type="dxa" w:w="455"/>
          </w:tcPr>
          <w:p>
            <w:r>
              <w:t>0.501274</w:t>
            </w:r>
          </w:p>
        </w:tc>
        <w:tc>
          <w:tcPr>
            <w:tcW w:type="dxa" w:w="455"/>
          </w:tcPr>
          <w:p>
            <w:r>
              <w:t>0.067308</w:t>
            </w:r>
          </w:p>
        </w:tc>
        <w:tc>
          <w:tcPr>
            <w:tcW w:type="dxa" w:w="455"/>
          </w:tcPr>
          <w:p>
            <w:r>
              <w:t>0.115207</w:t>
            </w:r>
          </w:p>
        </w:tc>
        <w:tc>
          <w:tcPr>
            <w:tcW w:type="dxa" w:w="455"/>
          </w:tcPr>
          <w:p>
            <w:r>
              <w:t>0.047900</w:t>
            </w:r>
          </w:p>
        </w:tc>
        <w:tc>
          <w:tcPr>
            <w:tcW w:type="dxa" w:w="455"/>
          </w:tcPr>
          <w:p>
            <w:r>
              <w:t>0.056318</w:t>
            </w:r>
          </w:p>
        </w:tc>
        <w:tc>
          <w:tcPr>
            <w:tcW w:type="dxa" w:w="455"/>
          </w:tcPr>
          <w:p>
            <w:r>
              <w:t>0.160682</w:t>
            </w:r>
          </w:p>
        </w:tc>
        <w:tc>
          <w:tcPr>
            <w:tcW w:type="dxa" w:w="455"/>
          </w:tcPr>
          <w:p>
            <w:r>
              <w:t>0.031250</w:t>
            </w:r>
          </w:p>
        </w:tc>
        <w:tc>
          <w:tcPr>
            <w:tcW w:type="dxa" w:w="455"/>
          </w:tcPr>
          <w:p>
            <w:r>
              <w:t>0.265306</w:t>
            </w:r>
          </w:p>
        </w:tc>
        <w:tc>
          <w:tcPr>
            <w:tcW w:type="dxa" w:w="455"/>
          </w:tcPr>
          <w:p>
            <w:r>
              <w:t>0.881768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0.013881</w:t>
            </w:r>
          </w:p>
        </w:tc>
        <w:tc>
          <w:tcPr>
            <w:tcW w:type="dxa" w:w="455"/>
          </w:tcPr>
          <w:p>
            <w:r>
              <w:t>0.013881</w:t>
            </w:r>
          </w:p>
        </w:tc>
      </w:tr>
      <w:tr>
        <w:tc>
          <w:tcPr>
            <w:tcW w:type="dxa" w:w="455"/>
          </w:tcPr>
          <w:p>
            <w:r>
              <w:t>120.000000</w:t>
            </w:r>
          </w:p>
        </w:tc>
        <w:tc>
          <w:tcPr>
            <w:tcW w:type="dxa" w:w="455"/>
          </w:tcPr>
          <w:p>
            <w:r>
              <w:t>top_preposition_share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0.399970</w:t>
            </w:r>
          </w:p>
        </w:tc>
        <w:tc>
          <w:tcPr>
            <w:tcW w:type="dxa" w:w="455"/>
          </w:tcPr>
          <w:p>
            <w:r>
              <w:t>0.404545</w:t>
            </w:r>
          </w:p>
        </w:tc>
        <w:tc>
          <w:tcPr>
            <w:tcW w:type="dxa" w:w="455"/>
          </w:tcPr>
          <w:p>
            <w:r>
              <w:t>0.062163</w:t>
            </w:r>
          </w:p>
        </w:tc>
        <w:tc>
          <w:tcPr>
            <w:tcW w:type="dxa" w:w="455"/>
          </w:tcPr>
          <w:p>
            <w:r>
              <w:t>0.155420</w:t>
            </w:r>
          </w:p>
        </w:tc>
        <w:tc>
          <w:tcPr>
            <w:tcW w:type="dxa" w:w="455"/>
          </w:tcPr>
          <w:p>
            <w:r>
              <w:t>0.372973</w:t>
            </w:r>
          </w:p>
        </w:tc>
        <w:tc>
          <w:tcPr>
            <w:tcW w:type="dxa" w:w="455"/>
          </w:tcPr>
          <w:p>
            <w:r>
              <w:t>0.440529</w:t>
            </w:r>
          </w:p>
        </w:tc>
        <w:tc>
          <w:tcPr>
            <w:tcW w:type="dxa" w:w="455"/>
          </w:tcPr>
          <w:p>
            <w:r>
              <w:t>0.067556</w:t>
            </w:r>
          </w:p>
        </w:tc>
        <w:tc>
          <w:tcPr>
            <w:tcW w:type="dxa" w:w="455"/>
          </w:tcPr>
          <w:p>
            <w:r>
              <w:t>0.321148</w:t>
            </w:r>
          </w:p>
        </w:tc>
        <w:tc>
          <w:tcPr>
            <w:tcW w:type="dxa" w:w="455"/>
          </w:tcPr>
          <w:p>
            <w:r>
              <w:t>0.481325</w:t>
            </w:r>
          </w:p>
        </w:tc>
        <w:tc>
          <w:tcPr>
            <w:tcW w:type="dxa" w:w="455"/>
          </w:tcPr>
          <w:p>
            <w:r>
              <w:t>0.187500</w:t>
            </w:r>
          </w:p>
        </w:tc>
        <w:tc>
          <w:tcPr>
            <w:tcW w:type="dxa" w:w="455"/>
          </w:tcPr>
          <w:p>
            <w:r>
              <w:t>0.539683</w:t>
            </w:r>
          </w:p>
        </w:tc>
        <w:tc>
          <w:tcPr>
            <w:tcW w:type="dxa" w:w="455"/>
          </w:tcPr>
          <w:p>
            <w:r>
              <w:t>0.833449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-0.004575</w:t>
            </w:r>
          </w:p>
        </w:tc>
        <w:tc>
          <w:tcPr>
            <w:tcW w:type="dxa" w:w="455"/>
          </w:tcPr>
          <w:p>
            <w:r>
              <w:t>0.004575</w:t>
            </w:r>
          </w:p>
        </w:tc>
      </w:tr>
      <w:tr>
        <w:tc>
          <w:tcPr>
            <w:tcW w:type="dxa" w:w="455"/>
          </w:tcPr>
          <w:p>
            <w:r>
              <w:t>121.000000</w:t>
            </w:r>
          </w:p>
        </w:tc>
        <w:tc>
          <w:tcPr>
            <w:tcW w:type="dxa" w:w="455"/>
          </w:tcPr>
          <w:p>
            <w:r>
              <w:t>conjunction_density_per_100w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154.622222</w:t>
            </w:r>
          </w:p>
        </w:tc>
        <w:tc>
          <w:tcPr>
            <w:tcW w:type="dxa" w:w="455"/>
          </w:tcPr>
          <w:p>
            <w:r>
              <w:t>124.000000</w:t>
            </w:r>
          </w:p>
        </w:tc>
        <w:tc>
          <w:tcPr>
            <w:tcW w:type="dxa" w:w="455"/>
          </w:tcPr>
          <w:p>
            <w:r>
              <w:t>109.783279</w:t>
            </w:r>
          </w:p>
        </w:tc>
        <w:tc>
          <w:tcPr>
            <w:tcW w:type="dxa" w:w="455"/>
          </w:tcPr>
          <w:p>
            <w:r>
              <w:t>0.710010</w:t>
            </w:r>
          </w:p>
        </w:tc>
        <w:tc>
          <w:tcPr>
            <w:tcW w:type="dxa" w:w="455"/>
          </w:tcPr>
          <w:p>
            <w:r>
              <w:t>91.000000</w:t>
            </w:r>
          </w:p>
        </w:tc>
        <w:tc>
          <w:tcPr>
            <w:tcW w:type="dxa" w:w="455"/>
          </w:tcPr>
          <w:p>
            <w:r>
              <w:t>212.000000</w:t>
            </w:r>
          </w:p>
        </w:tc>
        <w:tc>
          <w:tcPr>
            <w:tcW w:type="dxa" w:w="455"/>
          </w:tcPr>
          <w:p>
            <w:r>
              <w:t>121.000000</w:t>
            </w:r>
          </w:p>
        </w:tc>
        <w:tc>
          <w:tcPr>
            <w:tcW w:type="dxa" w:w="455"/>
          </w:tcPr>
          <w:p>
            <w:r>
              <w:t>59.200000</w:t>
            </w:r>
          </w:p>
        </w:tc>
        <w:tc>
          <w:tcPr>
            <w:tcW w:type="dxa" w:w="455"/>
          </w:tcPr>
          <w:p>
            <w:r>
              <w:t>262.000000</w:t>
            </w:r>
          </w:p>
        </w:tc>
        <w:tc>
          <w:tcPr>
            <w:tcW w:type="dxa" w:w="455"/>
          </w:tcPr>
          <w:p>
            <w:r>
              <w:t>15.000000</w:t>
            </w:r>
          </w:p>
        </w:tc>
        <w:tc>
          <w:tcPr>
            <w:tcW w:type="dxa" w:w="455"/>
          </w:tcPr>
          <w:p>
            <w:r>
              <w:t>691.000000</w:t>
            </w:r>
          </w:p>
        </w:tc>
        <w:tc>
          <w:tcPr>
            <w:tcW w:type="dxa" w:w="455"/>
          </w:tcPr>
          <w:p>
            <w:r>
              <w:t>0.842284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30.622222</w:t>
            </w:r>
          </w:p>
        </w:tc>
        <w:tc>
          <w:tcPr>
            <w:tcW w:type="dxa" w:w="455"/>
          </w:tcPr>
          <w:p>
            <w:r>
              <w:t>30.622222</w:t>
            </w:r>
          </w:p>
        </w:tc>
      </w:tr>
      <w:tr>
        <w:tc>
          <w:tcPr>
            <w:tcW w:type="dxa" w:w="455"/>
          </w:tcPr>
          <w:p>
            <w:r>
              <w:t>122.000000</w:t>
            </w:r>
          </w:p>
        </w:tc>
        <w:tc>
          <w:tcPr>
            <w:tcW w:type="dxa" w:w="455"/>
          </w:tcPr>
          <w:p>
            <w:r>
              <w:t>subordinating_conj_density_per_100w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49.377778</w:t>
            </w:r>
          </w:p>
        </w:tc>
        <w:tc>
          <w:tcPr>
            <w:tcW w:type="dxa" w:w="455"/>
          </w:tcPr>
          <w:p>
            <w:r>
              <w:t>37.000000</w:t>
            </w:r>
          </w:p>
        </w:tc>
        <w:tc>
          <w:tcPr>
            <w:tcW w:type="dxa" w:w="455"/>
          </w:tcPr>
          <w:p>
            <w:r>
              <w:t>39.489683</w:t>
            </w:r>
          </w:p>
        </w:tc>
        <w:tc>
          <w:tcPr>
            <w:tcW w:type="dxa" w:w="455"/>
          </w:tcPr>
          <w:p>
            <w:r>
              <w:t>0.799746</w:t>
            </w:r>
          </w:p>
        </w:tc>
        <w:tc>
          <w:tcPr>
            <w:tcW w:type="dxa" w:w="455"/>
          </w:tcPr>
          <w:p>
            <w:r>
              <w:t>24.000000</w:t>
            </w:r>
          </w:p>
        </w:tc>
        <w:tc>
          <w:tcPr>
            <w:tcW w:type="dxa" w:w="455"/>
          </w:tcPr>
          <w:p>
            <w:r>
              <w:t>63.000000</w:t>
            </w:r>
          </w:p>
        </w:tc>
        <w:tc>
          <w:tcPr>
            <w:tcW w:type="dxa" w:w="455"/>
          </w:tcPr>
          <w:p>
            <w:r>
              <w:t>39.000000</w:t>
            </w:r>
          </w:p>
        </w:tc>
        <w:tc>
          <w:tcPr>
            <w:tcW w:type="dxa" w:w="455"/>
          </w:tcPr>
          <w:p>
            <w:r>
              <w:t>13.000000</w:t>
            </w:r>
          </w:p>
        </w:tc>
        <w:tc>
          <w:tcPr>
            <w:tcW w:type="dxa" w:w="455"/>
          </w:tcPr>
          <w:p>
            <w:r>
              <w:t>93.000000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220.000000</w:t>
            </w:r>
          </w:p>
        </w:tc>
        <w:tc>
          <w:tcPr>
            <w:tcW w:type="dxa" w:w="455"/>
          </w:tcPr>
          <w:p>
            <w:r>
              <w:t>0.827839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12.377778</w:t>
            </w:r>
          </w:p>
        </w:tc>
        <w:tc>
          <w:tcPr>
            <w:tcW w:type="dxa" w:w="455"/>
          </w:tcPr>
          <w:p>
            <w:r>
              <w:t>12.377778</w:t>
            </w:r>
          </w:p>
        </w:tc>
      </w:tr>
      <w:tr>
        <w:tc>
          <w:tcPr>
            <w:tcW w:type="dxa" w:w="455"/>
          </w:tcPr>
          <w:p>
            <w:r>
              <w:t>123.000000</w:t>
            </w:r>
          </w:p>
        </w:tc>
        <w:tc>
          <w:tcPr>
            <w:tcW w:type="dxa" w:w="455"/>
          </w:tcPr>
          <w:p>
            <w:r>
              <w:t>coordinating_conj_density_per_100w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105.244444</w:t>
            </w:r>
          </w:p>
        </w:tc>
        <w:tc>
          <w:tcPr>
            <w:tcW w:type="dxa" w:w="455"/>
          </w:tcPr>
          <w:p>
            <w:r>
              <w:t>86.000000</w:t>
            </w:r>
          </w:p>
        </w:tc>
        <w:tc>
          <w:tcPr>
            <w:tcW w:type="dxa" w:w="455"/>
          </w:tcPr>
          <w:p>
            <w:r>
              <w:t>73.859673</w:t>
            </w:r>
          </w:p>
        </w:tc>
        <w:tc>
          <w:tcPr>
            <w:tcW w:type="dxa" w:w="455"/>
          </w:tcPr>
          <w:p>
            <w:r>
              <w:t>0.701792</w:t>
            </w:r>
          </w:p>
        </w:tc>
        <w:tc>
          <w:tcPr>
            <w:tcW w:type="dxa" w:w="455"/>
          </w:tcPr>
          <w:p>
            <w:r>
              <w:t>63.000000</w:t>
            </w:r>
          </w:p>
        </w:tc>
        <w:tc>
          <w:tcPr>
            <w:tcW w:type="dxa" w:w="455"/>
          </w:tcPr>
          <w:p>
            <w:r>
              <w:t>139.000000</w:t>
            </w:r>
          </w:p>
        </w:tc>
        <w:tc>
          <w:tcPr>
            <w:tcW w:type="dxa" w:w="455"/>
          </w:tcPr>
          <w:p>
            <w:r>
              <w:t>76.000000</w:t>
            </w:r>
          </w:p>
        </w:tc>
        <w:tc>
          <w:tcPr>
            <w:tcW w:type="dxa" w:w="455"/>
          </w:tcPr>
          <w:p>
            <w:r>
              <w:t>42.600000</w:t>
            </w:r>
          </w:p>
        </w:tc>
        <w:tc>
          <w:tcPr>
            <w:tcW w:type="dxa" w:w="455"/>
          </w:tcPr>
          <w:p>
            <w:r>
              <w:t>174.600000</w:t>
            </w:r>
          </w:p>
        </w:tc>
        <w:tc>
          <w:tcPr>
            <w:tcW w:type="dxa" w:w="455"/>
          </w:tcPr>
          <w:p>
            <w:r>
              <w:t>14.000000</w:t>
            </w:r>
          </w:p>
        </w:tc>
        <w:tc>
          <w:tcPr>
            <w:tcW w:type="dxa" w:w="455"/>
          </w:tcPr>
          <w:p>
            <w:r>
              <w:t>471.000000</w:t>
            </w:r>
          </w:p>
        </w:tc>
        <w:tc>
          <w:tcPr>
            <w:tcW w:type="dxa" w:w="455"/>
          </w:tcPr>
          <w:p>
            <w:r>
              <w:t>0.800494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19.244444</w:t>
            </w:r>
          </w:p>
        </w:tc>
        <w:tc>
          <w:tcPr>
            <w:tcW w:type="dxa" w:w="455"/>
          </w:tcPr>
          <w:p>
            <w:r>
              <w:t>19.244444</w:t>
            </w:r>
          </w:p>
        </w:tc>
      </w:tr>
      <w:tr>
        <w:tc>
          <w:tcPr>
            <w:tcW w:type="dxa" w:w="455"/>
          </w:tcPr>
          <w:p>
            <w:r>
              <w:t>124.000000</w:t>
            </w:r>
          </w:p>
        </w:tc>
        <w:tc>
          <w:tcPr>
            <w:tcW w:type="dxa" w:w="455"/>
          </w:tcPr>
          <w:p>
            <w:r>
              <w:t>particles_density_per_100w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50.977778</w:t>
            </w:r>
          </w:p>
        </w:tc>
        <w:tc>
          <w:tcPr>
            <w:tcW w:type="dxa" w:w="455"/>
          </w:tcPr>
          <w:p>
            <w:r>
              <w:t>42.000000</w:t>
            </w:r>
          </w:p>
        </w:tc>
        <w:tc>
          <w:tcPr>
            <w:tcW w:type="dxa" w:w="455"/>
          </w:tcPr>
          <w:p>
            <w:r>
              <w:t>38.200924</w:t>
            </w:r>
          </w:p>
        </w:tc>
        <w:tc>
          <w:tcPr>
            <w:tcW w:type="dxa" w:w="455"/>
          </w:tcPr>
          <w:p>
            <w:r>
              <w:t>0.749364</w:t>
            </w:r>
          </w:p>
        </w:tc>
        <w:tc>
          <w:tcPr>
            <w:tcW w:type="dxa" w:w="455"/>
          </w:tcPr>
          <w:p>
            <w:r>
              <w:t>21.000000</w:t>
            </w:r>
          </w:p>
        </w:tc>
        <w:tc>
          <w:tcPr>
            <w:tcW w:type="dxa" w:w="455"/>
          </w:tcPr>
          <w:p>
            <w:r>
              <w:t>68.000000</w:t>
            </w:r>
          </w:p>
        </w:tc>
        <w:tc>
          <w:tcPr>
            <w:tcW w:type="dxa" w:w="455"/>
          </w:tcPr>
          <w:p>
            <w:r>
              <w:t>47.000000</w:t>
            </w:r>
          </w:p>
        </w:tc>
        <w:tc>
          <w:tcPr>
            <w:tcW w:type="dxa" w:w="455"/>
          </w:tcPr>
          <w:p>
            <w:r>
              <w:t>11.400000</w:t>
            </w:r>
          </w:p>
        </w:tc>
        <w:tc>
          <w:tcPr>
            <w:tcW w:type="dxa" w:w="455"/>
          </w:tcPr>
          <w:p>
            <w:r>
              <w:t>104.600000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187.000000</w:t>
            </w:r>
          </w:p>
        </w:tc>
        <w:tc>
          <w:tcPr>
            <w:tcW w:type="dxa" w:w="455"/>
          </w:tcPr>
          <w:p>
            <w:r>
              <w:t>0.796868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8.977778</w:t>
            </w:r>
          </w:p>
        </w:tc>
        <w:tc>
          <w:tcPr>
            <w:tcW w:type="dxa" w:w="455"/>
          </w:tcPr>
          <w:p>
            <w:r>
              <w:t>8.977778</w:t>
            </w:r>
          </w:p>
        </w:tc>
      </w:tr>
      <w:tr>
        <w:tc>
          <w:tcPr>
            <w:tcW w:type="dxa" w:w="455"/>
          </w:tcPr>
          <w:p>
            <w:r>
              <w:t>125.000000</w:t>
            </w:r>
          </w:p>
        </w:tc>
        <w:tc>
          <w:tcPr>
            <w:tcW w:type="dxa" w:w="455"/>
          </w:tcPr>
          <w:p>
            <w:r>
              <w:t>pronoun_density_per_100w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85.466667</w:t>
            </w:r>
          </w:p>
        </w:tc>
        <w:tc>
          <w:tcPr>
            <w:tcW w:type="dxa" w:w="455"/>
          </w:tcPr>
          <w:p>
            <w:r>
              <w:t>67.000000</w:t>
            </w:r>
          </w:p>
        </w:tc>
        <w:tc>
          <w:tcPr>
            <w:tcW w:type="dxa" w:w="455"/>
          </w:tcPr>
          <w:p>
            <w:r>
              <w:t>75.819259</w:t>
            </w:r>
          </w:p>
        </w:tc>
        <w:tc>
          <w:tcPr>
            <w:tcW w:type="dxa" w:w="455"/>
          </w:tcPr>
          <w:p>
            <w:r>
              <w:t>0.887121</w:t>
            </w:r>
          </w:p>
        </w:tc>
        <w:tc>
          <w:tcPr>
            <w:tcW w:type="dxa" w:w="455"/>
          </w:tcPr>
          <w:p>
            <w:r>
              <w:t>45.000000</w:t>
            </w:r>
          </w:p>
        </w:tc>
        <w:tc>
          <w:tcPr>
            <w:tcW w:type="dxa" w:w="455"/>
          </w:tcPr>
          <w:p>
            <w:r>
              <w:t>101.000000</w:t>
            </w:r>
          </w:p>
        </w:tc>
        <w:tc>
          <w:tcPr>
            <w:tcW w:type="dxa" w:w="455"/>
          </w:tcPr>
          <w:p>
            <w:r>
              <w:t>56.000000</w:t>
            </w:r>
          </w:p>
        </w:tc>
        <w:tc>
          <w:tcPr>
            <w:tcW w:type="dxa" w:w="455"/>
          </w:tcPr>
          <w:p>
            <w:r>
              <w:t>27.400000</w:t>
            </w:r>
          </w:p>
        </w:tc>
        <w:tc>
          <w:tcPr>
            <w:tcW w:type="dxa" w:w="455"/>
          </w:tcPr>
          <w:p>
            <w:r>
              <w:t>148.600000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455.000000</w:t>
            </w:r>
          </w:p>
        </w:tc>
        <w:tc>
          <w:tcPr>
            <w:tcW w:type="dxa" w:w="455"/>
          </w:tcPr>
          <w:p>
            <w:r>
              <w:t>0.805449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18.466667</w:t>
            </w:r>
          </w:p>
        </w:tc>
        <w:tc>
          <w:tcPr>
            <w:tcW w:type="dxa" w:w="455"/>
          </w:tcPr>
          <w:p>
            <w:r>
              <w:t>18.466667</w:t>
            </w:r>
          </w:p>
        </w:tc>
      </w:tr>
      <w:tr>
        <w:tc>
          <w:tcPr>
            <w:tcW w:type="dxa" w:w="455"/>
          </w:tcPr>
          <w:p>
            <w:r>
              <w:t>126.000000</w:t>
            </w:r>
          </w:p>
        </w:tc>
        <w:tc>
          <w:tcPr>
            <w:tcW w:type="dxa" w:w="455"/>
          </w:tcPr>
          <w:p>
            <w:r>
              <w:t>determiner_density_per_100w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69.844444</w:t>
            </w:r>
          </w:p>
        </w:tc>
        <w:tc>
          <w:tcPr>
            <w:tcW w:type="dxa" w:w="455"/>
          </w:tcPr>
          <w:p>
            <w:r>
              <w:t>53.000000</w:t>
            </w:r>
          </w:p>
        </w:tc>
        <w:tc>
          <w:tcPr>
            <w:tcW w:type="dxa" w:w="455"/>
          </w:tcPr>
          <w:p>
            <w:r>
              <w:t>50.399716</w:t>
            </w:r>
          </w:p>
        </w:tc>
        <w:tc>
          <w:tcPr>
            <w:tcW w:type="dxa" w:w="455"/>
          </w:tcPr>
          <w:p>
            <w:r>
              <w:t>0.721599</w:t>
            </w:r>
          </w:p>
        </w:tc>
        <w:tc>
          <w:tcPr>
            <w:tcW w:type="dxa" w:w="455"/>
          </w:tcPr>
          <w:p>
            <w:r>
              <w:t>36.000000</w:t>
            </w:r>
          </w:p>
        </w:tc>
        <w:tc>
          <w:tcPr>
            <w:tcW w:type="dxa" w:w="455"/>
          </w:tcPr>
          <w:p>
            <w:r>
              <w:t>86.000000</w:t>
            </w:r>
          </w:p>
        </w:tc>
        <w:tc>
          <w:tcPr>
            <w:tcW w:type="dxa" w:w="455"/>
          </w:tcPr>
          <w:p>
            <w:r>
              <w:t>50.000000</w:t>
            </w:r>
          </w:p>
        </w:tc>
        <w:tc>
          <w:tcPr>
            <w:tcW w:type="dxa" w:w="455"/>
          </w:tcPr>
          <w:p>
            <w:r>
              <w:t>24.000000</w:t>
            </w:r>
          </w:p>
        </w:tc>
        <w:tc>
          <w:tcPr>
            <w:tcW w:type="dxa" w:w="455"/>
          </w:tcPr>
          <w:p>
            <w:r>
              <w:t>141.200000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253.000000</w:t>
            </w:r>
          </w:p>
        </w:tc>
        <w:tc>
          <w:tcPr>
            <w:tcW w:type="dxa" w:w="455"/>
          </w:tcPr>
          <w:p>
            <w:r>
              <w:t>0.767346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16.844444</w:t>
            </w:r>
          </w:p>
        </w:tc>
        <w:tc>
          <w:tcPr>
            <w:tcW w:type="dxa" w:w="455"/>
          </w:tcPr>
          <w:p>
            <w:r>
              <w:t>16.844444</w:t>
            </w:r>
          </w:p>
        </w:tc>
      </w:tr>
      <w:tr>
        <w:tc>
          <w:tcPr>
            <w:tcW w:type="dxa" w:w="455"/>
          </w:tcPr>
          <w:p>
            <w:r>
              <w:t>127.000000</w:t>
            </w:r>
          </w:p>
        </w:tc>
        <w:tc>
          <w:tcPr>
            <w:tcW w:type="dxa" w:w="455"/>
          </w:tcPr>
          <w:p>
            <w:r>
              <w:t>function_word_entropy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0.804935</w:t>
            </w:r>
          </w:p>
        </w:tc>
        <w:tc>
          <w:tcPr>
            <w:tcW w:type="dxa" w:w="455"/>
          </w:tcPr>
          <w:p>
            <w:r>
              <w:t>0.803861</w:t>
            </w:r>
          </w:p>
        </w:tc>
        <w:tc>
          <w:tcPr>
            <w:tcW w:type="dxa" w:w="455"/>
          </w:tcPr>
          <w:p>
            <w:r>
              <w:t>0.030055</w:t>
            </w:r>
          </w:p>
        </w:tc>
        <w:tc>
          <w:tcPr>
            <w:tcW w:type="dxa" w:w="455"/>
          </w:tcPr>
          <w:p>
            <w:r>
              <w:t>0.037339</w:t>
            </w:r>
          </w:p>
        </w:tc>
        <w:tc>
          <w:tcPr>
            <w:tcW w:type="dxa" w:w="455"/>
          </w:tcPr>
          <w:p>
            <w:r>
              <w:t>0.785770</w:t>
            </w:r>
          </w:p>
        </w:tc>
        <w:tc>
          <w:tcPr>
            <w:tcW w:type="dxa" w:w="455"/>
          </w:tcPr>
          <w:p>
            <w:r>
              <w:t>0.826130</w:t>
            </w:r>
          </w:p>
        </w:tc>
        <w:tc>
          <w:tcPr>
            <w:tcW w:type="dxa" w:w="455"/>
          </w:tcPr>
          <w:p>
            <w:r>
              <w:t>0.040360</w:t>
            </w:r>
          </w:p>
        </w:tc>
        <w:tc>
          <w:tcPr>
            <w:tcW w:type="dxa" w:w="455"/>
          </w:tcPr>
          <w:p>
            <w:r>
              <w:t>0.762932</w:t>
            </w:r>
          </w:p>
        </w:tc>
        <w:tc>
          <w:tcPr>
            <w:tcW w:type="dxa" w:w="455"/>
          </w:tcPr>
          <w:p>
            <w:r>
              <w:t>0.845732</w:t>
            </w:r>
          </w:p>
        </w:tc>
        <w:tc>
          <w:tcPr>
            <w:tcW w:type="dxa" w:w="455"/>
          </w:tcPr>
          <w:p>
            <w:r>
              <w:t>0.740163</w:t>
            </w:r>
          </w:p>
        </w:tc>
        <w:tc>
          <w:tcPr>
            <w:tcW w:type="dxa" w:w="455"/>
          </w:tcPr>
          <w:p>
            <w:r>
              <w:t>0.866741</w:t>
            </w:r>
          </w:p>
        </w:tc>
        <w:tc>
          <w:tcPr>
            <w:tcW w:type="dxa" w:w="455"/>
          </w:tcPr>
          <w:p>
            <w:r>
              <w:t>0.959220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0.001074</w:t>
            </w:r>
          </w:p>
        </w:tc>
        <w:tc>
          <w:tcPr>
            <w:tcW w:type="dxa" w:w="455"/>
          </w:tcPr>
          <w:p>
            <w:r>
              <w:t>0.001074</w:t>
            </w:r>
          </w:p>
        </w:tc>
      </w:tr>
      <w:tr>
        <w:tc>
          <w:tcPr>
            <w:tcW w:type="dxa" w:w="455"/>
          </w:tcPr>
          <w:p>
            <w:r>
              <w:t>128.000000</w:t>
            </w:r>
          </w:p>
        </w:tc>
        <w:tc>
          <w:tcPr>
            <w:tcW w:type="dxa" w:w="455"/>
          </w:tcPr>
          <w:p>
            <w:r>
              <w:t>stopword_density_per_100w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629.733333</w:t>
            </w:r>
          </w:p>
        </w:tc>
        <w:tc>
          <w:tcPr>
            <w:tcW w:type="dxa" w:w="455"/>
          </w:tcPr>
          <w:p>
            <w:r>
              <w:t>558.000000</w:t>
            </w:r>
          </w:p>
        </w:tc>
        <w:tc>
          <w:tcPr>
            <w:tcW w:type="dxa" w:w="455"/>
          </w:tcPr>
          <w:p>
            <w:r>
              <w:t>419.995630</w:t>
            </w:r>
          </w:p>
        </w:tc>
        <w:tc>
          <w:tcPr>
            <w:tcW w:type="dxa" w:w="455"/>
          </w:tcPr>
          <w:p>
            <w:r>
              <w:t>0.666942</w:t>
            </w:r>
          </w:p>
        </w:tc>
        <w:tc>
          <w:tcPr>
            <w:tcW w:type="dxa" w:w="455"/>
          </w:tcPr>
          <w:p>
            <w:r>
              <w:t>385.000000</w:t>
            </w:r>
          </w:p>
        </w:tc>
        <w:tc>
          <w:tcPr>
            <w:tcW w:type="dxa" w:w="455"/>
          </w:tcPr>
          <w:p>
            <w:r>
              <w:t>787.000000</w:t>
            </w:r>
          </w:p>
        </w:tc>
        <w:tc>
          <w:tcPr>
            <w:tcW w:type="dxa" w:w="455"/>
          </w:tcPr>
          <w:p>
            <w:r>
              <w:t>402.000000</w:t>
            </w:r>
          </w:p>
        </w:tc>
        <w:tc>
          <w:tcPr>
            <w:tcW w:type="dxa" w:w="455"/>
          </w:tcPr>
          <w:p>
            <w:r>
              <w:t>211.200000</w:t>
            </w:r>
          </w:p>
        </w:tc>
        <w:tc>
          <w:tcPr>
            <w:tcW w:type="dxa" w:w="455"/>
          </w:tcPr>
          <w:p>
            <w:r>
              <w:t>1057.200000</w:t>
            </w:r>
          </w:p>
        </w:tc>
        <w:tc>
          <w:tcPr>
            <w:tcW w:type="dxa" w:w="455"/>
          </w:tcPr>
          <w:p>
            <w:r>
              <w:t>91.000000</w:t>
            </w:r>
          </w:p>
        </w:tc>
        <w:tc>
          <w:tcPr>
            <w:tcW w:type="dxa" w:w="455"/>
          </w:tcPr>
          <w:p>
            <w:r>
              <w:t>2625.000000</w:t>
            </w:r>
          </w:p>
        </w:tc>
        <w:tc>
          <w:tcPr>
            <w:tcW w:type="dxa" w:w="455"/>
          </w:tcPr>
          <w:p>
            <w:r>
              <w:t>0.859689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71.733333</w:t>
            </w:r>
          </w:p>
        </w:tc>
        <w:tc>
          <w:tcPr>
            <w:tcW w:type="dxa" w:w="455"/>
          </w:tcPr>
          <w:p>
            <w:r>
              <w:t>71.733333</w:t>
            </w:r>
          </w:p>
        </w:tc>
      </w:tr>
      <w:tr>
        <w:tc>
          <w:tcPr>
            <w:tcW w:type="dxa" w:w="455"/>
          </w:tcPr>
          <w:p>
            <w:r>
              <w:t>129.000000</w:t>
            </w:r>
          </w:p>
        </w:tc>
        <w:tc>
          <w:tcPr>
            <w:tcW w:type="dxa" w:w="455"/>
          </w:tcPr>
          <w:p>
            <w:r>
              <w:t>preposition_to_noun_ratio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0.271519</w:t>
            </w:r>
          </w:p>
        </w:tc>
        <w:tc>
          <w:tcPr>
            <w:tcW w:type="dxa" w:w="455"/>
          </w:tcPr>
          <w:p>
            <w:r>
              <w:t>0.258380</w:t>
            </w:r>
          </w:p>
        </w:tc>
        <w:tc>
          <w:tcPr>
            <w:tcW w:type="dxa" w:w="455"/>
          </w:tcPr>
          <w:p>
            <w:r>
              <w:t>0.056415</w:t>
            </w:r>
          </w:p>
        </w:tc>
        <w:tc>
          <w:tcPr>
            <w:tcW w:type="dxa" w:w="455"/>
          </w:tcPr>
          <w:p>
            <w:r>
              <w:t>0.207775</w:t>
            </w:r>
          </w:p>
        </w:tc>
        <w:tc>
          <w:tcPr>
            <w:tcW w:type="dxa" w:w="455"/>
          </w:tcPr>
          <w:p>
            <w:r>
              <w:t>0.228125</w:t>
            </w:r>
          </w:p>
        </w:tc>
        <w:tc>
          <w:tcPr>
            <w:tcW w:type="dxa" w:w="455"/>
          </w:tcPr>
          <w:p>
            <w:r>
              <w:t>0.310136</w:t>
            </w:r>
          </w:p>
        </w:tc>
        <w:tc>
          <w:tcPr>
            <w:tcW w:type="dxa" w:w="455"/>
          </w:tcPr>
          <w:p>
            <w:r>
              <w:t>0.082011</w:t>
            </w:r>
          </w:p>
        </w:tc>
        <w:tc>
          <w:tcPr>
            <w:tcW w:type="dxa" w:w="455"/>
          </w:tcPr>
          <w:p>
            <w:r>
              <w:t>0.199970</w:t>
            </w:r>
          </w:p>
        </w:tc>
        <w:tc>
          <w:tcPr>
            <w:tcW w:type="dxa" w:w="455"/>
          </w:tcPr>
          <w:p>
            <w:r>
              <w:t>0.363980</w:t>
            </w:r>
          </w:p>
        </w:tc>
        <w:tc>
          <w:tcPr>
            <w:tcW w:type="dxa" w:w="455"/>
          </w:tcPr>
          <w:p>
            <w:r>
              <w:t>0.180147</w:t>
            </w:r>
          </w:p>
        </w:tc>
        <w:tc>
          <w:tcPr>
            <w:tcW w:type="dxa" w:w="455"/>
          </w:tcPr>
          <w:p>
            <w:r>
              <w:t>0.388375</w:t>
            </w:r>
          </w:p>
        </w:tc>
        <w:tc>
          <w:tcPr>
            <w:tcW w:type="dxa" w:w="455"/>
          </w:tcPr>
          <w:p>
            <w:r>
              <w:t>0.942188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0.013139</w:t>
            </w:r>
          </w:p>
        </w:tc>
        <w:tc>
          <w:tcPr>
            <w:tcW w:type="dxa" w:w="455"/>
          </w:tcPr>
          <w:p>
            <w:r>
              <w:t>0.013139</w:t>
            </w:r>
          </w:p>
        </w:tc>
      </w:tr>
      <w:tr>
        <w:tc>
          <w:tcPr>
            <w:tcW w:type="dxa" w:w="455"/>
          </w:tcPr>
          <w:p>
            <w:r>
              <w:t>130.000000</w:t>
            </w:r>
          </w:p>
        </w:tc>
        <w:tc>
          <w:tcPr>
            <w:tcW w:type="dxa" w:w="455"/>
          </w:tcPr>
          <w:p>
            <w:r>
              <w:t>verbs_total_density_per_100w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315.711111</w:t>
            </w:r>
          </w:p>
        </w:tc>
        <w:tc>
          <w:tcPr>
            <w:tcW w:type="dxa" w:w="455"/>
          </w:tcPr>
          <w:p>
            <w:r>
              <w:t>271.000000</w:t>
            </w:r>
          </w:p>
        </w:tc>
        <w:tc>
          <w:tcPr>
            <w:tcW w:type="dxa" w:w="455"/>
          </w:tcPr>
          <w:p>
            <w:r>
              <w:t>213.147067</w:t>
            </w:r>
          </w:p>
        </w:tc>
        <w:tc>
          <w:tcPr>
            <w:tcW w:type="dxa" w:w="455"/>
          </w:tcPr>
          <w:p>
            <w:r>
              <w:t>0.675133</w:t>
            </w:r>
          </w:p>
        </w:tc>
        <w:tc>
          <w:tcPr>
            <w:tcW w:type="dxa" w:w="455"/>
          </w:tcPr>
          <w:p>
            <w:r>
              <w:t>201.000000</w:t>
            </w:r>
          </w:p>
        </w:tc>
        <w:tc>
          <w:tcPr>
            <w:tcW w:type="dxa" w:w="455"/>
          </w:tcPr>
          <w:p>
            <w:r>
              <w:t>374.000000</w:t>
            </w:r>
          </w:p>
        </w:tc>
        <w:tc>
          <w:tcPr>
            <w:tcW w:type="dxa" w:w="455"/>
          </w:tcPr>
          <w:p>
            <w:r>
              <w:t>173.000000</w:t>
            </w:r>
          </w:p>
        </w:tc>
        <w:tc>
          <w:tcPr>
            <w:tcW w:type="dxa" w:w="455"/>
          </w:tcPr>
          <w:p>
            <w:r>
              <w:t>121.200000</w:t>
            </w:r>
          </w:p>
        </w:tc>
        <w:tc>
          <w:tcPr>
            <w:tcW w:type="dxa" w:w="455"/>
          </w:tcPr>
          <w:p>
            <w:r>
              <w:t>574.000000</w:t>
            </w:r>
          </w:p>
        </w:tc>
        <w:tc>
          <w:tcPr>
            <w:tcW w:type="dxa" w:w="455"/>
          </w:tcPr>
          <w:p>
            <w:r>
              <w:t>60.000000</w:t>
            </w:r>
          </w:p>
        </w:tc>
        <w:tc>
          <w:tcPr>
            <w:tcW w:type="dxa" w:w="455"/>
          </w:tcPr>
          <w:p>
            <w:r>
              <w:t>1308.000000</w:t>
            </w:r>
          </w:p>
        </w:tc>
        <w:tc>
          <w:tcPr>
            <w:tcW w:type="dxa" w:w="455"/>
          </w:tcPr>
          <w:p>
            <w:r>
              <w:t>0.869518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44.711111</w:t>
            </w:r>
          </w:p>
        </w:tc>
        <w:tc>
          <w:tcPr>
            <w:tcW w:type="dxa" w:w="455"/>
          </w:tcPr>
          <w:p>
            <w:r>
              <w:t>44.711111</w:t>
            </w:r>
          </w:p>
        </w:tc>
      </w:tr>
      <w:tr>
        <w:tc>
          <w:tcPr>
            <w:tcW w:type="dxa" w:w="455"/>
          </w:tcPr>
          <w:p>
            <w:r>
              <w:t>131.000000</w:t>
            </w:r>
          </w:p>
        </w:tc>
        <w:tc>
          <w:tcPr>
            <w:tcW w:type="dxa" w:w="455"/>
          </w:tcPr>
          <w:p>
            <w:r>
              <w:t>finite_verb_share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0.555291</w:t>
            </w:r>
          </w:p>
        </w:tc>
        <w:tc>
          <w:tcPr>
            <w:tcW w:type="dxa" w:w="455"/>
          </w:tcPr>
          <w:p>
            <w:r>
              <w:t>0.554839</w:t>
            </w:r>
          </w:p>
        </w:tc>
        <w:tc>
          <w:tcPr>
            <w:tcW w:type="dxa" w:w="455"/>
          </w:tcPr>
          <w:p>
            <w:r>
              <w:t>0.073721</w:t>
            </w:r>
          </w:p>
        </w:tc>
        <w:tc>
          <w:tcPr>
            <w:tcW w:type="dxa" w:w="455"/>
          </w:tcPr>
          <w:p>
            <w:r>
              <w:t>0.132761</w:t>
            </w:r>
          </w:p>
        </w:tc>
        <w:tc>
          <w:tcPr>
            <w:tcW w:type="dxa" w:w="455"/>
          </w:tcPr>
          <w:p>
            <w:r>
              <w:t>0.512894</w:t>
            </w:r>
          </w:p>
        </w:tc>
        <w:tc>
          <w:tcPr>
            <w:tcW w:type="dxa" w:w="455"/>
          </w:tcPr>
          <w:p>
            <w:r>
              <w:t>0.603101</w:t>
            </w:r>
          </w:p>
        </w:tc>
        <w:tc>
          <w:tcPr>
            <w:tcW w:type="dxa" w:w="455"/>
          </w:tcPr>
          <w:p>
            <w:r>
              <w:t>0.090207</w:t>
            </w:r>
          </w:p>
        </w:tc>
        <w:tc>
          <w:tcPr>
            <w:tcW w:type="dxa" w:w="455"/>
          </w:tcPr>
          <w:p>
            <w:r>
              <w:t>0.463220</w:t>
            </w:r>
          </w:p>
        </w:tc>
        <w:tc>
          <w:tcPr>
            <w:tcW w:type="dxa" w:w="455"/>
          </w:tcPr>
          <w:p>
            <w:r>
              <w:t>0.652308</w:t>
            </w:r>
          </w:p>
        </w:tc>
        <w:tc>
          <w:tcPr>
            <w:tcW w:type="dxa" w:w="455"/>
          </w:tcPr>
          <w:p>
            <w:r>
              <w:t>0.370690</w:t>
            </w:r>
          </w:p>
        </w:tc>
        <w:tc>
          <w:tcPr>
            <w:tcW w:type="dxa" w:w="455"/>
          </w:tcPr>
          <w:p>
            <w:r>
              <w:t>0.720358</w:t>
            </w:r>
          </w:p>
        </w:tc>
        <w:tc>
          <w:tcPr>
            <w:tcW w:type="dxa" w:w="455"/>
          </w:tcPr>
          <w:p>
            <w:r>
              <w:t>0.884666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0.000453</w:t>
            </w:r>
          </w:p>
        </w:tc>
        <w:tc>
          <w:tcPr>
            <w:tcW w:type="dxa" w:w="455"/>
          </w:tcPr>
          <w:p>
            <w:r>
              <w:t>0.000453</w:t>
            </w:r>
          </w:p>
        </w:tc>
      </w:tr>
      <w:tr>
        <w:tc>
          <w:tcPr>
            <w:tcW w:type="dxa" w:w="455"/>
          </w:tcPr>
          <w:p>
            <w:r>
              <w:t>132.000000</w:t>
            </w:r>
          </w:p>
        </w:tc>
        <w:tc>
          <w:tcPr>
            <w:tcW w:type="dxa" w:w="455"/>
          </w:tcPr>
          <w:p>
            <w:r>
              <w:t>infinitive_verb_share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0.145504</w:t>
            </w:r>
          </w:p>
        </w:tc>
        <w:tc>
          <w:tcPr>
            <w:tcW w:type="dxa" w:w="455"/>
          </w:tcPr>
          <w:p>
            <w:r>
              <w:t>0.136986</w:t>
            </w:r>
          </w:p>
        </w:tc>
        <w:tc>
          <w:tcPr>
            <w:tcW w:type="dxa" w:w="455"/>
          </w:tcPr>
          <w:p>
            <w:r>
              <w:t>0.070188</w:t>
            </w:r>
          </w:p>
        </w:tc>
        <w:tc>
          <w:tcPr>
            <w:tcW w:type="dxa" w:w="455"/>
          </w:tcPr>
          <w:p>
            <w:r>
              <w:t>0.482380</w:t>
            </w:r>
          </w:p>
        </w:tc>
        <w:tc>
          <w:tcPr>
            <w:tcW w:type="dxa" w:w="455"/>
          </w:tcPr>
          <w:p>
            <w:r>
              <w:t>0.099631</w:t>
            </w:r>
          </w:p>
        </w:tc>
        <w:tc>
          <w:tcPr>
            <w:tcW w:type="dxa" w:w="455"/>
          </w:tcPr>
          <w:p>
            <w:r>
              <w:t>0.181034</w:t>
            </w:r>
          </w:p>
        </w:tc>
        <w:tc>
          <w:tcPr>
            <w:tcW w:type="dxa" w:w="455"/>
          </w:tcPr>
          <w:p>
            <w:r>
              <w:t>0.081403</w:t>
            </w:r>
          </w:p>
        </w:tc>
        <w:tc>
          <w:tcPr>
            <w:tcW w:type="dxa" w:w="455"/>
          </w:tcPr>
          <w:p>
            <w:r>
              <w:t>0.073333</w:t>
            </w:r>
          </w:p>
        </w:tc>
        <w:tc>
          <w:tcPr>
            <w:tcW w:type="dxa" w:w="455"/>
          </w:tcPr>
          <w:p>
            <w:r>
              <w:t>0.223405</w:t>
            </w:r>
          </w:p>
        </w:tc>
        <w:tc>
          <w:tcPr>
            <w:tcW w:type="dxa" w:w="455"/>
          </w:tcPr>
          <w:p>
            <w:r>
              <w:t>0.040590</w:t>
            </w:r>
          </w:p>
        </w:tc>
        <w:tc>
          <w:tcPr>
            <w:tcW w:type="dxa" w:w="455"/>
          </w:tcPr>
          <w:p>
            <w:r>
              <w:t>0.430147</w:t>
            </w:r>
          </w:p>
        </w:tc>
        <w:tc>
          <w:tcPr>
            <w:tcW w:type="dxa" w:w="455"/>
          </w:tcPr>
          <w:p>
            <w:r>
              <w:t>0.859689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0.008517</w:t>
            </w:r>
          </w:p>
        </w:tc>
        <w:tc>
          <w:tcPr>
            <w:tcW w:type="dxa" w:w="455"/>
          </w:tcPr>
          <w:p>
            <w:r>
              <w:t>0.008517</w:t>
            </w:r>
          </w:p>
        </w:tc>
      </w:tr>
      <w:tr>
        <w:tc>
          <w:tcPr>
            <w:tcW w:type="dxa" w:w="455"/>
          </w:tcPr>
          <w:p>
            <w:r>
              <w:t>133.000000</w:t>
            </w:r>
          </w:p>
        </w:tc>
        <w:tc>
          <w:tcPr>
            <w:tcW w:type="dxa" w:w="455"/>
          </w:tcPr>
          <w:p>
            <w:r>
              <w:t>participle_verb_share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0.268576</w:t>
            </w:r>
          </w:p>
        </w:tc>
        <w:tc>
          <w:tcPr>
            <w:tcW w:type="dxa" w:w="455"/>
          </w:tcPr>
          <w:p>
            <w:r>
              <w:t>0.261993</w:t>
            </w:r>
          </w:p>
        </w:tc>
        <w:tc>
          <w:tcPr>
            <w:tcW w:type="dxa" w:w="455"/>
          </w:tcPr>
          <w:p>
            <w:r>
              <w:t>0.078123</w:t>
            </w:r>
          </w:p>
        </w:tc>
        <w:tc>
          <w:tcPr>
            <w:tcW w:type="dxa" w:w="455"/>
          </w:tcPr>
          <w:p>
            <w:r>
              <w:t>0.290876</w:t>
            </w:r>
          </w:p>
        </w:tc>
        <w:tc>
          <w:tcPr>
            <w:tcW w:type="dxa" w:w="455"/>
          </w:tcPr>
          <w:p>
            <w:r>
              <w:t>0.212069</w:t>
            </w:r>
          </w:p>
        </w:tc>
        <w:tc>
          <w:tcPr>
            <w:tcW w:type="dxa" w:w="455"/>
          </w:tcPr>
          <w:p>
            <w:r>
              <w:t>0.330544</w:t>
            </w:r>
          </w:p>
        </w:tc>
        <w:tc>
          <w:tcPr>
            <w:tcW w:type="dxa" w:w="455"/>
          </w:tcPr>
          <w:p>
            <w:r>
              <w:t>0.118475</w:t>
            </w:r>
          </w:p>
        </w:tc>
        <w:tc>
          <w:tcPr>
            <w:tcW w:type="dxa" w:w="455"/>
          </w:tcPr>
          <w:p>
            <w:r>
              <w:t>0.179296</w:t>
            </w:r>
          </w:p>
        </w:tc>
        <w:tc>
          <w:tcPr>
            <w:tcW w:type="dxa" w:w="455"/>
          </w:tcPr>
          <w:p>
            <w:r>
              <w:t>0.360204</w:t>
            </w:r>
          </w:p>
        </w:tc>
        <w:tc>
          <w:tcPr>
            <w:tcW w:type="dxa" w:w="455"/>
          </w:tcPr>
          <w:p>
            <w:r>
              <w:t>0.049180</w:t>
            </w:r>
          </w:p>
        </w:tc>
        <w:tc>
          <w:tcPr>
            <w:tcW w:type="dxa" w:w="455"/>
          </w:tcPr>
          <w:p>
            <w:r>
              <w:t>0.425000</w:t>
            </w:r>
          </w:p>
        </w:tc>
        <w:tc>
          <w:tcPr>
            <w:tcW w:type="dxa" w:w="455"/>
          </w:tcPr>
          <w:p>
            <w:r>
              <w:t>0.859692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0.006584</w:t>
            </w:r>
          </w:p>
        </w:tc>
        <w:tc>
          <w:tcPr>
            <w:tcW w:type="dxa" w:w="455"/>
          </w:tcPr>
          <w:p>
            <w:r>
              <w:t>0.006584</w:t>
            </w:r>
          </w:p>
        </w:tc>
      </w:tr>
      <w:tr>
        <w:tc>
          <w:tcPr>
            <w:tcW w:type="dxa" w:w="455"/>
          </w:tcPr>
          <w:p>
            <w:r>
              <w:t>134.000000</w:t>
            </w:r>
          </w:p>
        </w:tc>
        <w:tc>
          <w:tcPr>
            <w:tcW w:type="dxa" w:w="455"/>
          </w:tcPr>
          <w:p>
            <w:r>
              <w:t>converb_verb_share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0.030629</w:t>
            </w:r>
          </w:p>
        </w:tc>
        <w:tc>
          <w:tcPr>
            <w:tcW w:type="dxa" w:w="455"/>
          </w:tcPr>
          <w:p>
            <w:r>
              <w:t>0.025641</w:t>
            </w:r>
          </w:p>
        </w:tc>
        <w:tc>
          <w:tcPr>
            <w:tcW w:type="dxa" w:w="455"/>
          </w:tcPr>
          <w:p>
            <w:r>
              <w:t>0.021764</w:t>
            </w:r>
          </w:p>
        </w:tc>
        <w:tc>
          <w:tcPr>
            <w:tcW w:type="dxa" w:w="455"/>
          </w:tcPr>
          <w:p>
            <w:r>
              <w:t>0.710587</w:t>
            </w:r>
          </w:p>
        </w:tc>
        <w:tc>
          <w:tcPr>
            <w:tcW w:type="dxa" w:w="455"/>
          </w:tcPr>
          <w:p>
            <w:r>
              <w:t>0.016393</w:t>
            </w:r>
          </w:p>
        </w:tc>
        <w:tc>
          <w:tcPr>
            <w:tcW w:type="dxa" w:w="455"/>
          </w:tcPr>
          <w:p>
            <w:r>
              <w:t>0.041667</w:t>
            </w:r>
          </w:p>
        </w:tc>
        <w:tc>
          <w:tcPr>
            <w:tcW w:type="dxa" w:w="455"/>
          </w:tcPr>
          <w:p>
            <w:r>
              <w:t>0.025273</w:t>
            </w:r>
          </w:p>
        </w:tc>
        <w:tc>
          <w:tcPr>
            <w:tcW w:type="dxa" w:w="455"/>
          </w:tcPr>
          <w:p>
            <w:r>
              <w:t>0.006851</w:t>
            </w:r>
          </w:p>
        </w:tc>
        <w:tc>
          <w:tcPr>
            <w:tcW w:type="dxa" w:w="455"/>
          </w:tcPr>
          <w:p>
            <w:r>
              <w:t>0.060087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0.098361</w:t>
            </w:r>
          </w:p>
        </w:tc>
        <w:tc>
          <w:tcPr>
            <w:tcW w:type="dxa" w:w="455"/>
          </w:tcPr>
          <w:p>
            <w:r>
              <w:t>0.837286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0.004988</w:t>
            </w:r>
          </w:p>
        </w:tc>
        <w:tc>
          <w:tcPr>
            <w:tcW w:type="dxa" w:w="455"/>
          </w:tcPr>
          <w:p>
            <w:r>
              <w:t>0.004988</w:t>
            </w:r>
          </w:p>
        </w:tc>
      </w:tr>
      <w:tr>
        <w:tc>
          <w:tcPr>
            <w:tcW w:type="dxa" w:w="455"/>
          </w:tcPr>
          <w:p>
            <w:r>
              <w:t>135.000000</w:t>
            </w:r>
          </w:p>
        </w:tc>
        <w:tc>
          <w:tcPr>
            <w:tcW w:type="dxa" w:w="455"/>
          </w:tcPr>
          <w:p>
            <w:r>
              <w:t>imperative_verb_share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0.012529</w:t>
            </w:r>
          </w:p>
        </w:tc>
        <w:tc>
          <w:tcPr>
            <w:tcW w:type="dxa" w:w="455"/>
          </w:tcPr>
          <w:p>
            <w:r>
              <w:t>0.005587</w:t>
            </w:r>
          </w:p>
        </w:tc>
        <w:tc>
          <w:tcPr>
            <w:tcW w:type="dxa" w:w="455"/>
          </w:tcPr>
          <w:p>
            <w:r>
              <w:t>0.018484</w:t>
            </w:r>
          </w:p>
        </w:tc>
        <w:tc>
          <w:tcPr>
            <w:tcW w:type="dxa" w:w="455"/>
          </w:tcPr>
          <w:p>
            <w:r>
              <w:t>1.475303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0.017910</w:t>
            </w:r>
          </w:p>
        </w:tc>
        <w:tc>
          <w:tcPr>
            <w:tcW w:type="dxa" w:w="455"/>
          </w:tcPr>
          <w:p>
            <w:r>
              <w:t>0.017910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0.032958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0.076923</w:t>
            </w:r>
          </w:p>
        </w:tc>
        <w:tc>
          <w:tcPr>
            <w:tcW w:type="dxa" w:w="455"/>
          </w:tcPr>
          <w:p>
            <w:r>
              <w:t>0.723561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0.006942</w:t>
            </w:r>
          </w:p>
        </w:tc>
        <w:tc>
          <w:tcPr>
            <w:tcW w:type="dxa" w:w="455"/>
          </w:tcPr>
          <w:p>
            <w:r>
              <w:t>0.006942</w:t>
            </w:r>
          </w:p>
        </w:tc>
      </w:tr>
      <w:tr>
        <w:tc>
          <w:tcPr>
            <w:tcW w:type="dxa" w:w="455"/>
          </w:tcPr>
          <w:p>
            <w:r>
              <w:t>136.000000</w:t>
            </w:r>
          </w:p>
        </w:tc>
        <w:tc>
          <w:tcPr>
            <w:tcW w:type="dxa" w:w="455"/>
          </w:tcPr>
          <w:p>
            <w:r>
              <w:t>past_tense_share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0.280323</w:t>
            </w:r>
          </w:p>
        </w:tc>
        <w:tc>
          <w:tcPr>
            <w:tcW w:type="dxa" w:w="455"/>
          </w:tcPr>
          <w:p>
            <w:r>
              <w:t>0.254167</w:t>
            </w:r>
          </w:p>
        </w:tc>
        <w:tc>
          <w:tcPr>
            <w:tcW w:type="dxa" w:w="455"/>
          </w:tcPr>
          <w:p>
            <w:r>
              <w:t>0.120855</w:t>
            </w:r>
          </w:p>
        </w:tc>
        <w:tc>
          <w:tcPr>
            <w:tcW w:type="dxa" w:w="455"/>
          </w:tcPr>
          <w:p>
            <w:r>
              <w:t>0.431128</w:t>
            </w:r>
          </w:p>
        </w:tc>
        <w:tc>
          <w:tcPr>
            <w:tcW w:type="dxa" w:w="455"/>
          </w:tcPr>
          <w:p>
            <w:r>
              <w:t>0.222222</w:t>
            </w:r>
          </w:p>
        </w:tc>
        <w:tc>
          <w:tcPr>
            <w:tcW w:type="dxa" w:w="455"/>
          </w:tcPr>
          <w:p>
            <w:r>
              <w:t>0.307087</w:t>
            </w:r>
          </w:p>
        </w:tc>
        <w:tc>
          <w:tcPr>
            <w:tcW w:type="dxa" w:w="455"/>
          </w:tcPr>
          <w:p>
            <w:r>
              <w:t>0.084864</w:t>
            </w:r>
          </w:p>
        </w:tc>
        <w:tc>
          <w:tcPr>
            <w:tcW w:type="dxa" w:w="455"/>
          </w:tcPr>
          <w:p>
            <w:r>
              <w:t>0.165873</w:t>
            </w:r>
          </w:p>
        </w:tc>
        <w:tc>
          <w:tcPr>
            <w:tcW w:type="dxa" w:w="455"/>
          </w:tcPr>
          <w:p>
            <w:r>
              <w:t>0.410096</w:t>
            </w:r>
          </w:p>
        </w:tc>
        <w:tc>
          <w:tcPr>
            <w:tcW w:type="dxa" w:w="455"/>
          </w:tcPr>
          <w:p>
            <w:r>
              <w:t>0.040816</w:t>
            </w:r>
          </w:p>
        </w:tc>
        <w:tc>
          <w:tcPr>
            <w:tcW w:type="dxa" w:w="455"/>
          </w:tcPr>
          <w:p>
            <w:r>
              <w:t>0.700000</w:t>
            </w:r>
          </w:p>
        </w:tc>
        <w:tc>
          <w:tcPr>
            <w:tcW w:type="dxa" w:w="455"/>
          </w:tcPr>
          <w:p>
            <w:r>
              <w:t>0.828977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0.026156</w:t>
            </w:r>
          </w:p>
        </w:tc>
        <w:tc>
          <w:tcPr>
            <w:tcW w:type="dxa" w:w="455"/>
          </w:tcPr>
          <w:p>
            <w:r>
              <w:t>0.026156</w:t>
            </w:r>
          </w:p>
        </w:tc>
      </w:tr>
      <w:tr>
        <w:tc>
          <w:tcPr>
            <w:tcW w:type="dxa" w:w="455"/>
          </w:tcPr>
          <w:p>
            <w:r>
              <w:t>137.000000</w:t>
            </w:r>
          </w:p>
        </w:tc>
        <w:tc>
          <w:tcPr>
            <w:tcW w:type="dxa" w:w="455"/>
          </w:tcPr>
          <w:p>
            <w:r>
              <w:t>present_tense_share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0.702490</w:t>
            </w:r>
          </w:p>
        </w:tc>
        <w:tc>
          <w:tcPr>
            <w:tcW w:type="dxa" w:w="455"/>
          </w:tcPr>
          <w:p>
            <w:r>
              <w:t>0.732218</w:t>
            </w:r>
          </w:p>
        </w:tc>
        <w:tc>
          <w:tcPr>
            <w:tcW w:type="dxa" w:w="455"/>
          </w:tcPr>
          <w:p>
            <w:r>
              <w:t>0.123788</w:t>
            </w:r>
          </w:p>
        </w:tc>
        <w:tc>
          <w:tcPr>
            <w:tcW w:type="dxa" w:w="455"/>
          </w:tcPr>
          <w:p>
            <w:r>
              <w:t>0.176212</w:t>
            </w:r>
          </w:p>
        </w:tc>
        <w:tc>
          <w:tcPr>
            <w:tcW w:type="dxa" w:w="455"/>
          </w:tcPr>
          <w:p>
            <w:r>
              <w:t>0.662136</w:t>
            </w:r>
          </w:p>
        </w:tc>
        <w:tc>
          <w:tcPr>
            <w:tcW w:type="dxa" w:w="455"/>
          </w:tcPr>
          <w:p>
            <w:r>
              <w:t>0.764151</w:t>
            </w:r>
          </w:p>
        </w:tc>
        <w:tc>
          <w:tcPr>
            <w:tcW w:type="dxa" w:w="455"/>
          </w:tcPr>
          <w:p>
            <w:r>
              <w:t>0.102015</w:t>
            </w:r>
          </w:p>
        </w:tc>
        <w:tc>
          <w:tcPr>
            <w:tcW w:type="dxa" w:w="455"/>
          </w:tcPr>
          <w:p>
            <w:r>
              <w:t>0.566669</w:t>
            </w:r>
          </w:p>
        </w:tc>
        <w:tc>
          <w:tcPr>
            <w:tcW w:type="dxa" w:w="455"/>
          </w:tcPr>
          <w:p>
            <w:r>
              <w:t>0.822366</w:t>
            </w:r>
          </w:p>
        </w:tc>
        <w:tc>
          <w:tcPr>
            <w:tcW w:type="dxa" w:w="455"/>
          </w:tcPr>
          <w:p>
            <w:r>
              <w:t>0.300000</w:t>
            </w:r>
          </w:p>
        </w:tc>
        <w:tc>
          <w:tcPr>
            <w:tcW w:type="dxa" w:w="455"/>
          </w:tcPr>
          <w:p>
            <w:r>
              <w:t>0.938776</w:t>
            </w:r>
          </w:p>
        </w:tc>
        <w:tc>
          <w:tcPr>
            <w:tcW w:type="dxa" w:w="455"/>
          </w:tcPr>
          <w:p>
            <w:r>
              <w:t>0.825282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-0.029727</w:t>
            </w:r>
          </w:p>
        </w:tc>
        <w:tc>
          <w:tcPr>
            <w:tcW w:type="dxa" w:w="455"/>
          </w:tcPr>
          <w:p>
            <w:r>
              <w:t>0.029727</w:t>
            </w:r>
          </w:p>
        </w:tc>
      </w:tr>
      <w:tr>
        <w:tc>
          <w:tcPr>
            <w:tcW w:type="dxa" w:w="455"/>
          </w:tcPr>
          <w:p>
            <w:r>
              <w:t>138.000000</w:t>
            </w:r>
          </w:p>
        </w:tc>
        <w:tc>
          <w:tcPr>
            <w:tcW w:type="dxa" w:w="455"/>
          </w:tcPr>
          <w:p>
            <w:r>
              <w:t>future_tense_share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0.017187</w:t>
            </w:r>
          </w:p>
        </w:tc>
        <w:tc>
          <w:tcPr>
            <w:tcW w:type="dxa" w:w="455"/>
          </w:tcPr>
          <w:p>
            <w:r>
              <w:t>0.015184</w:t>
            </w:r>
          </w:p>
        </w:tc>
        <w:tc>
          <w:tcPr>
            <w:tcW w:type="dxa" w:w="455"/>
          </w:tcPr>
          <w:p>
            <w:r>
              <w:t>0.017479</w:t>
            </w:r>
          </w:p>
        </w:tc>
        <w:tc>
          <w:tcPr>
            <w:tcW w:type="dxa" w:w="455"/>
          </w:tcPr>
          <w:p>
            <w:r>
              <w:t>1.017011</w:t>
            </w:r>
          </w:p>
        </w:tc>
        <w:tc>
          <w:tcPr>
            <w:tcW w:type="dxa" w:w="455"/>
          </w:tcPr>
          <w:p>
            <w:r>
              <w:t>0.003968</w:t>
            </w:r>
          </w:p>
        </w:tc>
        <w:tc>
          <w:tcPr>
            <w:tcW w:type="dxa" w:w="455"/>
          </w:tcPr>
          <w:p>
            <w:r>
              <w:t>0.021368</w:t>
            </w:r>
          </w:p>
        </w:tc>
        <w:tc>
          <w:tcPr>
            <w:tcW w:type="dxa" w:w="455"/>
          </w:tcPr>
          <w:p>
            <w:r>
              <w:t>0.017399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0.037461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0.090909</w:t>
            </w:r>
          </w:p>
        </w:tc>
        <w:tc>
          <w:tcPr>
            <w:tcW w:type="dxa" w:w="455"/>
          </w:tcPr>
          <w:p>
            <w:r>
              <w:t>0.816451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0.002002</w:t>
            </w:r>
          </w:p>
        </w:tc>
        <w:tc>
          <w:tcPr>
            <w:tcW w:type="dxa" w:w="455"/>
          </w:tcPr>
          <w:p>
            <w:r>
              <w:t>0.002002</w:t>
            </w:r>
          </w:p>
        </w:tc>
      </w:tr>
      <w:tr>
        <w:tc>
          <w:tcPr>
            <w:tcW w:type="dxa" w:w="455"/>
          </w:tcPr>
          <w:p>
            <w:r>
              <w:t>139.000000</w:t>
            </w:r>
          </w:p>
        </w:tc>
        <w:tc>
          <w:tcPr>
            <w:tcW w:type="dxa" w:w="455"/>
          </w:tcPr>
          <w:p>
            <w:r>
              <w:t>perfective_aspect_share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0.262425</w:t>
            </w:r>
          </w:p>
        </w:tc>
        <w:tc>
          <w:tcPr>
            <w:tcW w:type="dxa" w:w="455"/>
          </w:tcPr>
          <w:p>
            <w:r>
              <w:t>0.267123</w:t>
            </w:r>
          </w:p>
        </w:tc>
        <w:tc>
          <w:tcPr>
            <w:tcW w:type="dxa" w:w="455"/>
          </w:tcPr>
          <w:p>
            <w:r>
              <w:t>0.068053</w:t>
            </w:r>
          </w:p>
        </w:tc>
        <w:tc>
          <w:tcPr>
            <w:tcW w:type="dxa" w:w="455"/>
          </w:tcPr>
          <w:p>
            <w:r>
              <w:t>0.259324</w:t>
            </w:r>
          </w:p>
        </w:tc>
        <w:tc>
          <w:tcPr>
            <w:tcW w:type="dxa" w:w="455"/>
          </w:tcPr>
          <w:p>
            <w:r>
              <w:t>0.214953</w:t>
            </w:r>
          </w:p>
        </w:tc>
        <w:tc>
          <w:tcPr>
            <w:tcW w:type="dxa" w:w="455"/>
          </w:tcPr>
          <w:p>
            <w:r>
              <w:t>0.288372</w:t>
            </w:r>
          </w:p>
        </w:tc>
        <w:tc>
          <w:tcPr>
            <w:tcW w:type="dxa" w:w="455"/>
          </w:tcPr>
          <w:p>
            <w:r>
              <w:t>0.073419</w:t>
            </w:r>
          </w:p>
        </w:tc>
        <w:tc>
          <w:tcPr>
            <w:tcW w:type="dxa" w:w="455"/>
          </w:tcPr>
          <w:p>
            <w:r>
              <w:t>0.186777</w:t>
            </w:r>
          </w:p>
        </w:tc>
        <w:tc>
          <w:tcPr>
            <w:tcW w:type="dxa" w:w="455"/>
          </w:tcPr>
          <w:p>
            <w:r>
              <w:t>0.346169</w:t>
            </w:r>
          </w:p>
        </w:tc>
        <w:tc>
          <w:tcPr>
            <w:tcW w:type="dxa" w:w="455"/>
          </w:tcPr>
          <w:p>
            <w:r>
              <w:t>0.153846</w:t>
            </w:r>
          </w:p>
        </w:tc>
        <w:tc>
          <w:tcPr>
            <w:tcW w:type="dxa" w:w="455"/>
          </w:tcPr>
          <w:p>
            <w:r>
              <w:t>0.479167</w:t>
            </w:r>
          </w:p>
        </w:tc>
        <w:tc>
          <w:tcPr>
            <w:tcW w:type="dxa" w:w="455"/>
          </w:tcPr>
          <w:p>
            <w:r>
              <w:t>0.883739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-0.004698</w:t>
            </w:r>
          </w:p>
        </w:tc>
        <w:tc>
          <w:tcPr>
            <w:tcW w:type="dxa" w:w="455"/>
          </w:tcPr>
          <w:p>
            <w:r>
              <w:t>0.004698</w:t>
            </w:r>
          </w:p>
        </w:tc>
      </w:tr>
      <w:tr>
        <w:tc>
          <w:tcPr>
            <w:tcW w:type="dxa" w:w="455"/>
          </w:tcPr>
          <w:p>
            <w:r>
              <w:t>140.000000</w:t>
            </w:r>
          </w:p>
        </w:tc>
        <w:tc>
          <w:tcPr>
            <w:tcW w:type="dxa" w:w="455"/>
          </w:tcPr>
          <w:p>
            <w:r>
              <w:t>imperfective_aspect_share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0.737575</w:t>
            </w:r>
          </w:p>
        </w:tc>
        <w:tc>
          <w:tcPr>
            <w:tcW w:type="dxa" w:w="455"/>
          </w:tcPr>
          <w:p>
            <w:r>
              <w:t>0.732877</w:t>
            </w:r>
          </w:p>
        </w:tc>
        <w:tc>
          <w:tcPr>
            <w:tcW w:type="dxa" w:w="455"/>
          </w:tcPr>
          <w:p>
            <w:r>
              <w:t>0.068053</w:t>
            </w:r>
          </w:p>
        </w:tc>
        <w:tc>
          <w:tcPr>
            <w:tcW w:type="dxa" w:w="455"/>
          </w:tcPr>
          <w:p>
            <w:r>
              <w:t>0.092266</w:t>
            </w:r>
          </w:p>
        </w:tc>
        <w:tc>
          <w:tcPr>
            <w:tcW w:type="dxa" w:w="455"/>
          </w:tcPr>
          <w:p>
            <w:r>
              <w:t>0.711628</w:t>
            </w:r>
          </w:p>
        </w:tc>
        <w:tc>
          <w:tcPr>
            <w:tcW w:type="dxa" w:w="455"/>
          </w:tcPr>
          <w:p>
            <w:r>
              <w:t>0.785047</w:t>
            </w:r>
          </w:p>
        </w:tc>
        <w:tc>
          <w:tcPr>
            <w:tcW w:type="dxa" w:w="455"/>
          </w:tcPr>
          <w:p>
            <w:r>
              <w:t>0.073419</w:t>
            </w:r>
          </w:p>
        </w:tc>
        <w:tc>
          <w:tcPr>
            <w:tcW w:type="dxa" w:w="455"/>
          </w:tcPr>
          <w:p>
            <w:r>
              <w:t>0.653831</w:t>
            </w:r>
          </w:p>
        </w:tc>
        <w:tc>
          <w:tcPr>
            <w:tcW w:type="dxa" w:w="455"/>
          </w:tcPr>
          <w:p>
            <w:r>
              <w:t>0.813223</w:t>
            </w:r>
          </w:p>
        </w:tc>
        <w:tc>
          <w:tcPr>
            <w:tcW w:type="dxa" w:w="455"/>
          </w:tcPr>
          <w:p>
            <w:r>
              <w:t>0.520833</w:t>
            </w:r>
          </w:p>
        </w:tc>
        <w:tc>
          <w:tcPr>
            <w:tcW w:type="dxa" w:w="455"/>
          </w:tcPr>
          <w:p>
            <w:r>
              <w:t>0.846154</w:t>
            </w:r>
          </w:p>
        </w:tc>
        <w:tc>
          <w:tcPr>
            <w:tcW w:type="dxa" w:w="455"/>
          </w:tcPr>
          <w:p>
            <w:r>
              <w:t>0.883739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0.004698</w:t>
            </w:r>
          </w:p>
        </w:tc>
        <w:tc>
          <w:tcPr>
            <w:tcW w:type="dxa" w:w="455"/>
          </w:tcPr>
          <w:p>
            <w:r>
              <w:t>0.004698</w:t>
            </w:r>
          </w:p>
        </w:tc>
      </w:tr>
      <w:tr>
        <w:tc>
          <w:tcPr>
            <w:tcW w:type="dxa" w:w="455"/>
          </w:tcPr>
          <w:p>
            <w:r>
              <w:t>141.000000</w:t>
            </w:r>
          </w:p>
        </w:tc>
        <w:tc>
          <w:tcPr>
            <w:tcW w:type="dxa" w:w="455"/>
          </w:tcPr>
          <w:p>
            <w:r>
              <w:t>auxiliary_share_in_verbs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0.032392</w:t>
            </w:r>
          </w:p>
        </w:tc>
        <w:tc>
          <w:tcPr>
            <w:tcW w:type="dxa" w:w="455"/>
          </w:tcPr>
          <w:p>
            <w:r>
              <w:t>0.029536</w:t>
            </w:r>
          </w:p>
        </w:tc>
        <w:tc>
          <w:tcPr>
            <w:tcW w:type="dxa" w:w="455"/>
          </w:tcPr>
          <w:p>
            <w:r>
              <w:t>0.017809</w:t>
            </w:r>
          </w:p>
        </w:tc>
        <w:tc>
          <w:tcPr>
            <w:tcW w:type="dxa" w:w="455"/>
          </w:tcPr>
          <w:p>
            <w:r>
              <w:t>0.549805</w:t>
            </w:r>
          </w:p>
        </w:tc>
        <w:tc>
          <w:tcPr>
            <w:tcW w:type="dxa" w:w="455"/>
          </w:tcPr>
          <w:p>
            <w:r>
              <w:t>0.019417</w:t>
            </w:r>
          </w:p>
        </w:tc>
        <w:tc>
          <w:tcPr>
            <w:tcW w:type="dxa" w:w="455"/>
          </w:tcPr>
          <w:p>
            <w:r>
              <w:t>0.044118</w:t>
            </w:r>
          </w:p>
        </w:tc>
        <w:tc>
          <w:tcPr>
            <w:tcW w:type="dxa" w:w="455"/>
          </w:tcPr>
          <w:p>
            <w:r>
              <w:t>0.024700</w:t>
            </w:r>
          </w:p>
        </w:tc>
        <w:tc>
          <w:tcPr>
            <w:tcW w:type="dxa" w:w="455"/>
          </w:tcPr>
          <w:p>
            <w:r>
              <w:t>0.012403</w:t>
            </w:r>
          </w:p>
        </w:tc>
        <w:tc>
          <w:tcPr>
            <w:tcW w:type="dxa" w:w="455"/>
          </w:tcPr>
          <w:p>
            <w:r>
              <w:t>0.051090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0.082192</w:t>
            </w:r>
          </w:p>
        </w:tc>
        <w:tc>
          <w:tcPr>
            <w:tcW w:type="dxa" w:w="455"/>
          </w:tcPr>
          <w:p>
            <w:r>
              <w:t>0.932539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0.002856</w:t>
            </w:r>
          </w:p>
        </w:tc>
        <w:tc>
          <w:tcPr>
            <w:tcW w:type="dxa" w:w="455"/>
          </w:tcPr>
          <w:p>
            <w:r>
              <w:t>0.002856</w:t>
            </w:r>
          </w:p>
        </w:tc>
      </w:tr>
      <w:tr>
        <w:tc>
          <w:tcPr>
            <w:tcW w:type="dxa" w:w="455"/>
          </w:tcPr>
          <w:p>
            <w:r>
              <w:t>142.000000</w:t>
            </w:r>
          </w:p>
        </w:tc>
        <w:tc>
          <w:tcPr>
            <w:tcW w:type="dxa" w:w="455"/>
          </w:tcPr>
          <w:p>
            <w:r>
              <w:t>noun_case_nominative_share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0.257559</w:t>
            </w:r>
          </w:p>
        </w:tc>
        <w:tc>
          <w:tcPr>
            <w:tcW w:type="dxa" w:w="455"/>
          </w:tcPr>
          <w:p>
            <w:r>
              <w:t>0.254181</w:t>
            </w:r>
          </w:p>
        </w:tc>
        <w:tc>
          <w:tcPr>
            <w:tcW w:type="dxa" w:w="455"/>
          </w:tcPr>
          <w:p>
            <w:r>
              <w:t>0.057216</w:t>
            </w:r>
          </w:p>
        </w:tc>
        <w:tc>
          <w:tcPr>
            <w:tcW w:type="dxa" w:w="455"/>
          </w:tcPr>
          <w:p>
            <w:r>
              <w:t>0.222146</w:t>
            </w:r>
          </w:p>
        </w:tc>
        <w:tc>
          <w:tcPr>
            <w:tcW w:type="dxa" w:w="455"/>
          </w:tcPr>
          <w:p>
            <w:r>
              <w:t>0.215871</w:t>
            </w:r>
          </w:p>
        </w:tc>
        <w:tc>
          <w:tcPr>
            <w:tcW w:type="dxa" w:w="455"/>
          </w:tcPr>
          <w:p>
            <w:r>
              <w:t>0.287692</w:t>
            </w:r>
          </w:p>
        </w:tc>
        <w:tc>
          <w:tcPr>
            <w:tcW w:type="dxa" w:w="455"/>
          </w:tcPr>
          <w:p>
            <w:r>
              <w:t>0.071821</w:t>
            </w:r>
          </w:p>
        </w:tc>
        <w:tc>
          <w:tcPr>
            <w:tcW w:type="dxa" w:w="455"/>
          </w:tcPr>
          <w:p>
            <w:r>
              <w:t>0.189053</w:t>
            </w:r>
          </w:p>
        </w:tc>
        <w:tc>
          <w:tcPr>
            <w:tcW w:type="dxa" w:w="455"/>
          </w:tcPr>
          <w:p>
            <w:r>
              <w:t>0.320167</w:t>
            </w:r>
          </w:p>
        </w:tc>
        <w:tc>
          <w:tcPr>
            <w:tcW w:type="dxa" w:w="455"/>
          </w:tcPr>
          <w:p>
            <w:r>
              <w:t>0.176334</w:t>
            </w:r>
          </w:p>
        </w:tc>
        <w:tc>
          <w:tcPr>
            <w:tcW w:type="dxa" w:w="455"/>
          </w:tcPr>
          <w:p>
            <w:r>
              <w:t>0.497093</w:t>
            </w:r>
          </w:p>
        </w:tc>
        <w:tc>
          <w:tcPr>
            <w:tcW w:type="dxa" w:w="455"/>
          </w:tcPr>
          <w:p>
            <w:r>
              <w:t>0.905911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0.003378</w:t>
            </w:r>
          </w:p>
        </w:tc>
        <w:tc>
          <w:tcPr>
            <w:tcW w:type="dxa" w:w="455"/>
          </w:tcPr>
          <w:p>
            <w:r>
              <w:t>0.003378</w:t>
            </w:r>
          </w:p>
        </w:tc>
      </w:tr>
      <w:tr>
        <w:tc>
          <w:tcPr>
            <w:tcW w:type="dxa" w:w="455"/>
          </w:tcPr>
          <w:p>
            <w:r>
              <w:t>143.000000</w:t>
            </w:r>
          </w:p>
        </w:tc>
        <w:tc>
          <w:tcPr>
            <w:tcW w:type="dxa" w:w="455"/>
          </w:tcPr>
          <w:p>
            <w:r>
              <w:t>noun_case_genitive_share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0.381793</w:t>
            </w:r>
          </w:p>
        </w:tc>
        <w:tc>
          <w:tcPr>
            <w:tcW w:type="dxa" w:w="455"/>
          </w:tcPr>
          <w:p>
            <w:r>
              <w:t>0.385744</w:t>
            </w:r>
          </w:p>
        </w:tc>
        <w:tc>
          <w:tcPr>
            <w:tcW w:type="dxa" w:w="455"/>
          </w:tcPr>
          <w:p>
            <w:r>
              <w:t>0.056453</w:t>
            </w:r>
          </w:p>
        </w:tc>
        <w:tc>
          <w:tcPr>
            <w:tcW w:type="dxa" w:w="455"/>
          </w:tcPr>
          <w:p>
            <w:r>
              <w:t>0.147864</w:t>
            </w:r>
          </w:p>
        </w:tc>
        <w:tc>
          <w:tcPr>
            <w:tcW w:type="dxa" w:w="455"/>
          </w:tcPr>
          <w:p>
            <w:r>
              <w:t>0.346049</w:t>
            </w:r>
          </w:p>
        </w:tc>
        <w:tc>
          <w:tcPr>
            <w:tcW w:type="dxa" w:w="455"/>
          </w:tcPr>
          <w:p>
            <w:r>
              <w:t>0.417469</w:t>
            </w:r>
          </w:p>
        </w:tc>
        <w:tc>
          <w:tcPr>
            <w:tcW w:type="dxa" w:w="455"/>
          </w:tcPr>
          <w:p>
            <w:r>
              <w:t>0.071420</w:t>
            </w:r>
          </w:p>
        </w:tc>
        <w:tc>
          <w:tcPr>
            <w:tcW w:type="dxa" w:w="455"/>
          </w:tcPr>
          <w:p>
            <w:r>
              <w:t>0.312287</w:t>
            </w:r>
          </w:p>
        </w:tc>
        <w:tc>
          <w:tcPr>
            <w:tcW w:type="dxa" w:w="455"/>
          </w:tcPr>
          <w:p>
            <w:r>
              <w:t>0.447807</w:t>
            </w:r>
          </w:p>
        </w:tc>
        <w:tc>
          <w:tcPr>
            <w:tcW w:type="dxa" w:w="455"/>
          </w:tcPr>
          <w:p>
            <w:r>
              <w:t>0.258721</w:t>
            </w:r>
          </w:p>
        </w:tc>
        <w:tc>
          <w:tcPr>
            <w:tcW w:type="dxa" w:w="455"/>
          </w:tcPr>
          <w:p>
            <w:r>
              <w:t>0.514706</w:t>
            </w:r>
          </w:p>
        </w:tc>
        <w:tc>
          <w:tcPr>
            <w:tcW w:type="dxa" w:w="455"/>
          </w:tcPr>
          <w:p>
            <w:r>
              <w:t>0.922109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-0.003951</w:t>
            </w:r>
          </w:p>
        </w:tc>
        <w:tc>
          <w:tcPr>
            <w:tcW w:type="dxa" w:w="455"/>
          </w:tcPr>
          <w:p>
            <w:r>
              <w:t>0.003951</w:t>
            </w:r>
          </w:p>
        </w:tc>
      </w:tr>
      <w:tr>
        <w:tc>
          <w:tcPr>
            <w:tcW w:type="dxa" w:w="455"/>
          </w:tcPr>
          <w:p>
            <w:r>
              <w:t>144.000000</w:t>
            </w:r>
          </w:p>
        </w:tc>
        <w:tc>
          <w:tcPr>
            <w:tcW w:type="dxa" w:w="455"/>
          </w:tcPr>
          <w:p>
            <w:r>
              <w:t>noun_case_dative_share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0.038914</w:t>
            </w:r>
          </w:p>
        </w:tc>
        <w:tc>
          <w:tcPr>
            <w:tcW w:type="dxa" w:w="455"/>
          </w:tcPr>
          <w:p>
            <w:r>
              <w:t>0.037767</w:t>
            </w:r>
          </w:p>
        </w:tc>
        <w:tc>
          <w:tcPr>
            <w:tcW w:type="dxa" w:w="455"/>
          </w:tcPr>
          <w:p>
            <w:r>
              <w:t>0.012310</w:t>
            </w:r>
          </w:p>
        </w:tc>
        <w:tc>
          <w:tcPr>
            <w:tcW w:type="dxa" w:w="455"/>
          </w:tcPr>
          <w:p>
            <w:r>
              <w:t>0.316332</w:t>
            </w:r>
          </w:p>
        </w:tc>
        <w:tc>
          <w:tcPr>
            <w:tcW w:type="dxa" w:w="455"/>
          </w:tcPr>
          <w:p>
            <w:r>
              <w:t>0.028302</w:t>
            </w:r>
          </w:p>
        </w:tc>
        <w:tc>
          <w:tcPr>
            <w:tcW w:type="dxa" w:w="455"/>
          </w:tcPr>
          <w:p>
            <w:r>
              <w:t>0.046899</w:t>
            </w:r>
          </w:p>
        </w:tc>
        <w:tc>
          <w:tcPr>
            <w:tcW w:type="dxa" w:w="455"/>
          </w:tcPr>
          <w:p>
            <w:r>
              <w:t>0.018597</w:t>
            </w:r>
          </w:p>
        </w:tc>
        <w:tc>
          <w:tcPr>
            <w:tcW w:type="dxa" w:w="455"/>
          </w:tcPr>
          <w:p>
            <w:r>
              <w:t>0.025991</w:t>
            </w:r>
          </w:p>
        </w:tc>
        <w:tc>
          <w:tcPr>
            <w:tcW w:type="dxa" w:w="455"/>
          </w:tcPr>
          <w:p>
            <w:r>
              <w:t>0.055034</w:t>
            </w:r>
          </w:p>
        </w:tc>
        <w:tc>
          <w:tcPr>
            <w:tcW w:type="dxa" w:w="455"/>
          </w:tcPr>
          <w:p>
            <w:r>
              <w:t>0.005814</w:t>
            </w:r>
          </w:p>
        </w:tc>
        <w:tc>
          <w:tcPr>
            <w:tcW w:type="dxa" w:w="455"/>
          </w:tcPr>
          <w:p>
            <w:r>
              <w:t>0.062402</w:t>
            </w:r>
          </w:p>
        </w:tc>
        <w:tc>
          <w:tcPr>
            <w:tcW w:type="dxa" w:w="455"/>
          </w:tcPr>
          <w:p>
            <w:r>
              <w:t>0.858935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0.001147</w:t>
            </w:r>
          </w:p>
        </w:tc>
        <w:tc>
          <w:tcPr>
            <w:tcW w:type="dxa" w:w="455"/>
          </w:tcPr>
          <w:p>
            <w:r>
              <w:t>0.001147</w:t>
            </w:r>
          </w:p>
        </w:tc>
      </w:tr>
      <w:tr>
        <w:tc>
          <w:tcPr>
            <w:tcW w:type="dxa" w:w="455"/>
          </w:tcPr>
          <w:p>
            <w:r>
              <w:t>145.000000</w:t>
            </w:r>
          </w:p>
        </w:tc>
        <w:tc>
          <w:tcPr>
            <w:tcW w:type="dxa" w:w="455"/>
          </w:tcPr>
          <w:p>
            <w:r>
              <w:t>noun_case_accusative_share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0.119070</w:t>
            </w:r>
          </w:p>
        </w:tc>
        <w:tc>
          <w:tcPr>
            <w:tcW w:type="dxa" w:w="455"/>
          </w:tcPr>
          <w:p>
            <w:r>
              <w:t>0.116891</w:t>
            </w:r>
          </w:p>
        </w:tc>
        <w:tc>
          <w:tcPr>
            <w:tcW w:type="dxa" w:w="455"/>
          </w:tcPr>
          <w:p>
            <w:r>
              <w:t>0.029278</w:t>
            </w:r>
          </w:p>
        </w:tc>
        <w:tc>
          <w:tcPr>
            <w:tcW w:type="dxa" w:w="455"/>
          </w:tcPr>
          <w:p>
            <w:r>
              <w:t>0.245894</w:t>
            </w:r>
          </w:p>
        </w:tc>
        <w:tc>
          <w:tcPr>
            <w:tcW w:type="dxa" w:w="455"/>
          </w:tcPr>
          <w:p>
            <w:r>
              <w:t>0.102158</w:t>
            </w:r>
          </w:p>
        </w:tc>
        <w:tc>
          <w:tcPr>
            <w:tcW w:type="dxa" w:w="455"/>
          </w:tcPr>
          <w:p>
            <w:r>
              <w:t>0.138002</w:t>
            </w:r>
          </w:p>
        </w:tc>
        <w:tc>
          <w:tcPr>
            <w:tcW w:type="dxa" w:w="455"/>
          </w:tcPr>
          <w:p>
            <w:r>
              <w:t>0.035844</w:t>
            </w:r>
          </w:p>
        </w:tc>
        <w:tc>
          <w:tcPr>
            <w:tcW w:type="dxa" w:w="455"/>
          </w:tcPr>
          <w:p>
            <w:r>
              <w:t>0.079492</w:t>
            </w:r>
          </w:p>
        </w:tc>
        <w:tc>
          <w:tcPr>
            <w:tcW w:type="dxa" w:w="455"/>
          </w:tcPr>
          <w:p>
            <w:r>
              <w:t>0.155481</w:t>
            </w:r>
          </w:p>
        </w:tc>
        <w:tc>
          <w:tcPr>
            <w:tcW w:type="dxa" w:w="455"/>
          </w:tcPr>
          <w:p>
            <w:r>
              <w:t>0.058824</w:t>
            </w:r>
          </w:p>
        </w:tc>
        <w:tc>
          <w:tcPr>
            <w:tcW w:type="dxa" w:w="455"/>
          </w:tcPr>
          <w:p>
            <w:r>
              <w:t>0.195980</w:t>
            </w:r>
          </w:p>
        </w:tc>
        <w:tc>
          <w:tcPr>
            <w:tcW w:type="dxa" w:w="455"/>
          </w:tcPr>
          <w:p>
            <w:r>
              <w:t>0.899949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0.002178</w:t>
            </w:r>
          </w:p>
        </w:tc>
        <w:tc>
          <w:tcPr>
            <w:tcW w:type="dxa" w:w="455"/>
          </w:tcPr>
          <w:p>
            <w:r>
              <w:t>0.002178</w:t>
            </w:r>
          </w:p>
        </w:tc>
      </w:tr>
      <w:tr>
        <w:tc>
          <w:tcPr>
            <w:tcW w:type="dxa" w:w="455"/>
          </w:tcPr>
          <w:p>
            <w:r>
              <w:t>146.000000</w:t>
            </w:r>
          </w:p>
        </w:tc>
        <w:tc>
          <w:tcPr>
            <w:tcW w:type="dxa" w:w="455"/>
          </w:tcPr>
          <w:p>
            <w:r>
              <w:t>noun_case_instrumental_share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0.081026</w:t>
            </w:r>
          </w:p>
        </w:tc>
        <w:tc>
          <w:tcPr>
            <w:tcW w:type="dxa" w:w="455"/>
          </w:tcPr>
          <w:p>
            <w:r>
              <w:t>0.078042</w:t>
            </w:r>
          </w:p>
        </w:tc>
        <w:tc>
          <w:tcPr>
            <w:tcW w:type="dxa" w:w="455"/>
          </w:tcPr>
          <w:p>
            <w:r>
              <w:t>0.016337</w:t>
            </w:r>
          </w:p>
        </w:tc>
        <w:tc>
          <w:tcPr>
            <w:tcW w:type="dxa" w:w="455"/>
          </w:tcPr>
          <w:p>
            <w:r>
              <w:t>0.201620</w:t>
            </w:r>
          </w:p>
        </w:tc>
        <w:tc>
          <w:tcPr>
            <w:tcW w:type="dxa" w:w="455"/>
          </w:tcPr>
          <w:p>
            <w:r>
              <w:t>0.069606</w:t>
            </w:r>
          </w:p>
        </w:tc>
        <w:tc>
          <w:tcPr>
            <w:tcW w:type="dxa" w:w="455"/>
          </w:tcPr>
          <w:p>
            <w:r>
              <w:t>0.092498</w:t>
            </w:r>
          </w:p>
        </w:tc>
        <w:tc>
          <w:tcPr>
            <w:tcW w:type="dxa" w:w="455"/>
          </w:tcPr>
          <w:p>
            <w:r>
              <w:t>0.022893</w:t>
            </w:r>
          </w:p>
        </w:tc>
        <w:tc>
          <w:tcPr>
            <w:tcW w:type="dxa" w:w="455"/>
          </w:tcPr>
          <w:p>
            <w:r>
              <w:t>0.062784</w:t>
            </w:r>
          </w:p>
        </w:tc>
        <w:tc>
          <w:tcPr>
            <w:tcW w:type="dxa" w:w="455"/>
          </w:tcPr>
          <w:p>
            <w:r>
              <w:t>0.102020</w:t>
            </w:r>
          </w:p>
        </w:tc>
        <w:tc>
          <w:tcPr>
            <w:tcW w:type="dxa" w:w="455"/>
          </w:tcPr>
          <w:p>
            <w:r>
              <w:t>0.040698</w:t>
            </w:r>
          </w:p>
        </w:tc>
        <w:tc>
          <w:tcPr>
            <w:tcW w:type="dxa" w:w="455"/>
          </w:tcPr>
          <w:p>
            <w:r>
              <w:t>0.123675</w:t>
            </w:r>
          </w:p>
        </w:tc>
        <w:tc>
          <w:tcPr>
            <w:tcW w:type="dxa" w:w="455"/>
          </w:tcPr>
          <w:p>
            <w:r>
              <w:t>0.874466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0.002984</w:t>
            </w:r>
          </w:p>
        </w:tc>
        <w:tc>
          <w:tcPr>
            <w:tcW w:type="dxa" w:w="455"/>
          </w:tcPr>
          <w:p>
            <w:r>
              <w:t>0.002984</w:t>
            </w:r>
          </w:p>
        </w:tc>
      </w:tr>
      <w:tr>
        <w:tc>
          <w:tcPr>
            <w:tcW w:type="dxa" w:w="455"/>
          </w:tcPr>
          <w:p>
            <w:r>
              <w:t>147.000000</w:t>
            </w:r>
          </w:p>
        </w:tc>
        <w:tc>
          <w:tcPr>
            <w:tcW w:type="dxa" w:w="455"/>
          </w:tcPr>
          <w:p>
            <w:r>
              <w:t>noun_case_locative_share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0.121638</w:t>
            </w:r>
          </w:p>
        </w:tc>
        <w:tc>
          <w:tcPr>
            <w:tcW w:type="dxa" w:w="455"/>
          </w:tcPr>
          <w:p>
            <w:r>
              <w:t>0.120401</w:t>
            </w:r>
          </w:p>
        </w:tc>
        <w:tc>
          <w:tcPr>
            <w:tcW w:type="dxa" w:w="455"/>
          </w:tcPr>
          <w:p>
            <w:r>
              <w:t>0.021969</w:t>
            </w:r>
          </w:p>
        </w:tc>
        <w:tc>
          <w:tcPr>
            <w:tcW w:type="dxa" w:w="455"/>
          </w:tcPr>
          <w:p>
            <w:r>
              <w:t>0.180610</w:t>
            </w:r>
          </w:p>
        </w:tc>
        <w:tc>
          <w:tcPr>
            <w:tcW w:type="dxa" w:w="455"/>
          </w:tcPr>
          <w:p>
            <w:r>
              <w:t>0.109204</w:t>
            </w:r>
          </w:p>
        </w:tc>
        <w:tc>
          <w:tcPr>
            <w:tcW w:type="dxa" w:w="455"/>
          </w:tcPr>
          <w:p>
            <w:r>
              <w:t>0.135364</w:t>
            </w:r>
          </w:p>
        </w:tc>
        <w:tc>
          <w:tcPr>
            <w:tcW w:type="dxa" w:w="455"/>
          </w:tcPr>
          <w:p>
            <w:r>
              <w:t>0.026159</w:t>
            </w:r>
          </w:p>
        </w:tc>
        <w:tc>
          <w:tcPr>
            <w:tcW w:type="dxa" w:w="455"/>
          </w:tcPr>
          <w:p>
            <w:r>
              <w:t>0.096593</w:t>
            </w:r>
          </w:p>
        </w:tc>
        <w:tc>
          <w:tcPr>
            <w:tcW w:type="dxa" w:w="455"/>
          </w:tcPr>
          <w:p>
            <w:r>
              <w:t>0.153780</w:t>
            </w:r>
          </w:p>
        </w:tc>
        <w:tc>
          <w:tcPr>
            <w:tcW w:type="dxa" w:w="455"/>
          </w:tcPr>
          <w:p>
            <w:r>
              <w:t>0.071611</w:t>
            </w:r>
          </w:p>
        </w:tc>
        <w:tc>
          <w:tcPr>
            <w:tcW w:type="dxa" w:w="455"/>
          </w:tcPr>
          <w:p>
            <w:r>
              <w:t>0.170765</w:t>
            </w:r>
          </w:p>
        </w:tc>
        <w:tc>
          <w:tcPr>
            <w:tcW w:type="dxa" w:w="455"/>
          </w:tcPr>
          <w:p>
            <w:r>
              <w:t>0.914186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0.001236</w:t>
            </w:r>
          </w:p>
        </w:tc>
        <w:tc>
          <w:tcPr>
            <w:tcW w:type="dxa" w:w="455"/>
          </w:tcPr>
          <w:p>
            <w:r>
              <w:t>0.001236</w:t>
            </w:r>
          </w:p>
        </w:tc>
      </w:tr>
      <w:tr>
        <w:tc>
          <w:tcPr>
            <w:tcW w:type="dxa" w:w="455"/>
          </w:tcPr>
          <w:p>
            <w:r>
              <w:t>148.000000</w:t>
            </w:r>
          </w:p>
        </w:tc>
        <w:tc>
          <w:tcPr>
            <w:tcW w:type="dxa" w:w="455"/>
          </w:tcPr>
          <w:p>
            <w:r>
              <w:t>pos_inventory_size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14.355556</w:t>
            </w:r>
          </w:p>
        </w:tc>
        <w:tc>
          <w:tcPr>
            <w:tcW w:type="dxa" w:w="455"/>
          </w:tcPr>
          <w:p>
            <w:r>
              <w:t>14.000000</w:t>
            </w:r>
          </w:p>
        </w:tc>
        <w:tc>
          <w:tcPr>
            <w:tcW w:type="dxa" w:w="455"/>
          </w:tcPr>
          <w:p>
            <w:r>
              <w:t>0.898284</w:t>
            </w:r>
          </w:p>
        </w:tc>
        <w:tc>
          <w:tcPr>
            <w:tcW w:type="dxa" w:w="455"/>
          </w:tcPr>
          <w:p>
            <w:r>
              <w:t>0.062574</w:t>
            </w:r>
          </w:p>
        </w:tc>
        <w:tc>
          <w:tcPr>
            <w:tcW w:type="dxa" w:w="455"/>
          </w:tcPr>
          <w:p>
            <w:r>
              <w:t>14.000000</w:t>
            </w:r>
          </w:p>
        </w:tc>
        <w:tc>
          <w:tcPr>
            <w:tcW w:type="dxa" w:w="455"/>
          </w:tcPr>
          <w:p>
            <w:r>
              <w:t>15.000000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13.000000</w:t>
            </w:r>
          </w:p>
        </w:tc>
        <w:tc>
          <w:tcPr>
            <w:tcW w:type="dxa" w:w="455"/>
          </w:tcPr>
          <w:p>
            <w:r>
              <w:t>15.600000</w:t>
            </w:r>
          </w:p>
        </w:tc>
        <w:tc>
          <w:tcPr>
            <w:tcW w:type="dxa" w:w="455"/>
          </w:tcPr>
          <w:p>
            <w:r>
              <w:t>13.000000</w:t>
            </w:r>
          </w:p>
        </w:tc>
        <w:tc>
          <w:tcPr>
            <w:tcW w:type="dxa" w:w="455"/>
          </w:tcPr>
          <w:p>
            <w:r>
              <w:t>16.000000</w:t>
            </w:r>
          </w:p>
        </w:tc>
        <w:tc>
          <w:tcPr>
            <w:tcW w:type="dxa" w:w="455"/>
          </w:tcPr>
          <w:p>
            <w:r>
              <w:t>0.924024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0.355556</w:t>
            </w:r>
          </w:p>
        </w:tc>
        <w:tc>
          <w:tcPr>
            <w:tcW w:type="dxa" w:w="455"/>
          </w:tcPr>
          <w:p>
            <w:r>
              <w:t>0.355556</w:t>
            </w:r>
          </w:p>
        </w:tc>
      </w:tr>
      <w:tr>
        <w:tc>
          <w:tcPr>
            <w:tcW w:type="dxa" w:w="455"/>
          </w:tcPr>
          <w:p>
            <w:r>
              <w:t>149.000000</w:t>
            </w:r>
          </w:p>
        </w:tc>
        <w:tc>
          <w:tcPr>
            <w:tcW w:type="dxa" w:w="455"/>
          </w:tcPr>
          <w:p>
            <w:r>
              <w:t>noun_density_per_100w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38.541358</w:t>
            </w:r>
          </w:p>
        </w:tc>
        <w:tc>
          <w:tcPr>
            <w:tcW w:type="dxa" w:w="455"/>
          </w:tcPr>
          <w:p>
            <w:r>
              <w:t>39.221469</w:t>
            </w:r>
          </w:p>
        </w:tc>
        <w:tc>
          <w:tcPr>
            <w:tcW w:type="dxa" w:w="455"/>
          </w:tcPr>
          <w:p>
            <w:r>
              <w:t>4.796405</w:t>
            </w:r>
          </w:p>
        </w:tc>
        <w:tc>
          <w:tcPr>
            <w:tcW w:type="dxa" w:w="455"/>
          </w:tcPr>
          <w:p>
            <w:r>
              <w:t>0.124448</w:t>
            </w:r>
          </w:p>
        </w:tc>
        <w:tc>
          <w:tcPr>
            <w:tcW w:type="dxa" w:w="455"/>
          </w:tcPr>
          <w:p>
            <w:r>
              <w:t>35.339021</w:t>
            </w:r>
          </w:p>
        </w:tc>
        <w:tc>
          <w:tcPr>
            <w:tcW w:type="dxa" w:w="455"/>
          </w:tcPr>
          <w:p>
            <w:r>
              <w:t>42.699387</w:t>
            </w:r>
          </w:p>
        </w:tc>
        <w:tc>
          <w:tcPr>
            <w:tcW w:type="dxa" w:w="455"/>
          </w:tcPr>
          <w:p>
            <w:r>
              <w:t>7.360365</w:t>
            </w:r>
          </w:p>
        </w:tc>
        <w:tc>
          <w:tcPr>
            <w:tcW w:type="dxa" w:w="455"/>
          </w:tcPr>
          <w:p>
            <w:r>
              <w:t>31.952908</w:t>
            </w:r>
          </w:p>
        </w:tc>
        <w:tc>
          <w:tcPr>
            <w:tcW w:type="dxa" w:w="455"/>
          </w:tcPr>
          <w:p>
            <w:r>
              <w:t>44.801787</w:t>
            </w:r>
          </w:p>
        </w:tc>
        <w:tc>
          <w:tcPr>
            <w:tcW w:type="dxa" w:w="455"/>
          </w:tcPr>
          <w:p>
            <w:r>
              <w:t>29.010764</w:t>
            </w:r>
          </w:p>
        </w:tc>
        <w:tc>
          <w:tcPr>
            <w:tcW w:type="dxa" w:w="455"/>
          </w:tcPr>
          <w:p>
            <w:r>
              <w:t>45.634921</w:t>
            </w:r>
          </w:p>
        </w:tc>
        <w:tc>
          <w:tcPr>
            <w:tcW w:type="dxa" w:w="455"/>
          </w:tcPr>
          <w:p>
            <w:r>
              <w:t>0.969538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-0.680111</w:t>
            </w:r>
          </w:p>
        </w:tc>
        <w:tc>
          <w:tcPr>
            <w:tcW w:type="dxa" w:w="455"/>
          </w:tcPr>
          <w:p>
            <w:r>
              <w:t>0.680111</w:t>
            </w:r>
          </w:p>
        </w:tc>
      </w:tr>
      <w:tr>
        <w:tc>
          <w:tcPr>
            <w:tcW w:type="dxa" w:w="455"/>
          </w:tcPr>
          <w:p>
            <w:r>
              <w:t>150.000000</w:t>
            </w:r>
          </w:p>
        </w:tc>
        <w:tc>
          <w:tcPr>
            <w:tcW w:type="dxa" w:w="455"/>
          </w:tcPr>
          <w:p>
            <w:r>
              <w:t>verb_density_per_100w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11.967507</w:t>
            </w:r>
          </w:p>
        </w:tc>
        <w:tc>
          <w:tcPr>
            <w:tcW w:type="dxa" w:w="455"/>
          </w:tcPr>
          <w:p>
            <w:r>
              <w:t>11.468472</w:t>
            </w:r>
          </w:p>
        </w:tc>
        <w:tc>
          <w:tcPr>
            <w:tcW w:type="dxa" w:w="455"/>
          </w:tcPr>
          <w:p>
            <w:r>
              <w:t>2.620727</w:t>
            </w:r>
          </w:p>
        </w:tc>
        <w:tc>
          <w:tcPr>
            <w:tcW w:type="dxa" w:w="455"/>
          </w:tcPr>
          <w:p>
            <w:r>
              <w:t>0.218987</w:t>
            </w:r>
          </w:p>
        </w:tc>
        <w:tc>
          <w:tcPr>
            <w:tcW w:type="dxa" w:w="455"/>
          </w:tcPr>
          <w:p>
            <w:r>
              <w:t>10.618520</w:t>
            </w:r>
          </w:p>
        </w:tc>
        <w:tc>
          <w:tcPr>
            <w:tcW w:type="dxa" w:w="455"/>
          </w:tcPr>
          <w:p>
            <w:r>
              <w:t>13.336211</w:t>
            </w:r>
          </w:p>
        </w:tc>
        <w:tc>
          <w:tcPr>
            <w:tcW w:type="dxa" w:w="455"/>
          </w:tcPr>
          <w:p>
            <w:r>
              <w:t>2.717691</w:t>
            </w:r>
          </w:p>
        </w:tc>
        <w:tc>
          <w:tcPr>
            <w:tcW w:type="dxa" w:w="455"/>
          </w:tcPr>
          <w:p>
            <w:r>
              <w:t>9.467733</w:t>
            </w:r>
          </w:p>
        </w:tc>
        <w:tc>
          <w:tcPr>
            <w:tcW w:type="dxa" w:w="455"/>
          </w:tcPr>
          <w:p>
            <w:r>
              <w:t>14.821088</w:t>
            </w:r>
          </w:p>
        </w:tc>
        <w:tc>
          <w:tcPr>
            <w:tcW w:type="dxa" w:w="455"/>
          </w:tcPr>
          <w:p>
            <w:r>
              <w:t>5.997305</w:t>
            </w:r>
          </w:p>
        </w:tc>
        <w:tc>
          <w:tcPr>
            <w:tcW w:type="dxa" w:w="455"/>
          </w:tcPr>
          <w:p>
            <w:r>
              <w:t>19.169657</w:t>
            </w:r>
          </w:p>
        </w:tc>
        <w:tc>
          <w:tcPr>
            <w:tcW w:type="dxa" w:w="455"/>
          </w:tcPr>
          <w:p>
            <w:r>
              <w:t>0.853666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0.499035</w:t>
            </w:r>
          </w:p>
        </w:tc>
        <w:tc>
          <w:tcPr>
            <w:tcW w:type="dxa" w:w="455"/>
          </w:tcPr>
          <w:p>
            <w:r>
              <w:t>0.499035</w:t>
            </w:r>
          </w:p>
        </w:tc>
      </w:tr>
      <w:tr>
        <w:tc>
          <w:tcPr>
            <w:tcW w:type="dxa" w:w="455"/>
          </w:tcPr>
          <w:p>
            <w:r>
              <w:t>151.000000</w:t>
            </w:r>
          </w:p>
        </w:tc>
        <w:tc>
          <w:tcPr>
            <w:tcW w:type="dxa" w:w="455"/>
          </w:tcPr>
          <w:p>
            <w:r>
              <w:t>adjective_density_per_100w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16.419199</w:t>
            </w:r>
          </w:p>
        </w:tc>
        <w:tc>
          <w:tcPr>
            <w:tcW w:type="dxa" w:w="455"/>
          </w:tcPr>
          <w:p>
            <w:r>
              <w:t>16.117647</w:t>
            </w:r>
          </w:p>
        </w:tc>
        <w:tc>
          <w:tcPr>
            <w:tcW w:type="dxa" w:w="455"/>
          </w:tcPr>
          <w:p>
            <w:r>
              <w:t>3.412515</w:t>
            </w:r>
          </w:p>
        </w:tc>
        <w:tc>
          <w:tcPr>
            <w:tcW w:type="dxa" w:w="455"/>
          </w:tcPr>
          <w:p>
            <w:r>
              <w:t>0.207837</w:t>
            </w:r>
          </w:p>
        </w:tc>
        <w:tc>
          <w:tcPr>
            <w:tcW w:type="dxa" w:w="455"/>
          </w:tcPr>
          <w:p>
            <w:r>
              <w:t>14.555390</w:t>
            </w:r>
          </w:p>
        </w:tc>
        <w:tc>
          <w:tcPr>
            <w:tcW w:type="dxa" w:w="455"/>
          </w:tcPr>
          <w:p>
            <w:r>
              <w:t>18.268497</w:t>
            </w:r>
          </w:p>
        </w:tc>
        <w:tc>
          <w:tcPr>
            <w:tcW w:type="dxa" w:w="455"/>
          </w:tcPr>
          <w:p>
            <w:r>
              <w:t>3.713107</w:t>
            </w:r>
          </w:p>
        </w:tc>
        <w:tc>
          <w:tcPr>
            <w:tcW w:type="dxa" w:w="455"/>
          </w:tcPr>
          <w:p>
            <w:r>
              <w:t>13.528937</w:t>
            </w:r>
          </w:p>
        </w:tc>
        <w:tc>
          <w:tcPr>
            <w:tcW w:type="dxa" w:w="455"/>
          </w:tcPr>
          <w:p>
            <w:r>
              <w:t>19.671710</w:t>
            </w:r>
          </w:p>
        </w:tc>
        <w:tc>
          <w:tcPr>
            <w:tcW w:type="dxa" w:w="455"/>
          </w:tcPr>
          <w:p>
            <w:r>
              <w:t>7.181572</w:t>
            </w:r>
          </w:p>
        </w:tc>
        <w:tc>
          <w:tcPr>
            <w:tcW w:type="dxa" w:w="455"/>
          </w:tcPr>
          <w:p>
            <w:r>
              <w:t>26.393443</w:t>
            </w:r>
          </w:p>
        </w:tc>
        <w:tc>
          <w:tcPr>
            <w:tcW w:type="dxa" w:w="455"/>
          </w:tcPr>
          <w:p>
            <w:r>
              <w:t>0.829260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0.301552</w:t>
            </w:r>
          </w:p>
        </w:tc>
        <w:tc>
          <w:tcPr>
            <w:tcW w:type="dxa" w:w="455"/>
          </w:tcPr>
          <w:p>
            <w:r>
              <w:t>0.301552</w:t>
            </w:r>
          </w:p>
        </w:tc>
      </w:tr>
      <w:tr>
        <w:tc>
          <w:tcPr>
            <w:tcW w:type="dxa" w:w="455"/>
          </w:tcPr>
          <w:p>
            <w:r>
              <w:t>152.000000</w:t>
            </w:r>
          </w:p>
        </w:tc>
        <w:tc>
          <w:tcPr>
            <w:tcW w:type="dxa" w:w="455"/>
          </w:tcPr>
          <w:p>
            <w:r>
              <w:t>adverb_density_per_100w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3.982518</w:t>
            </w:r>
          </w:p>
        </w:tc>
        <w:tc>
          <w:tcPr>
            <w:tcW w:type="dxa" w:w="455"/>
          </w:tcPr>
          <w:p>
            <w:r>
              <w:t>3.872382</w:t>
            </w:r>
          </w:p>
        </w:tc>
        <w:tc>
          <w:tcPr>
            <w:tcW w:type="dxa" w:w="455"/>
          </w:tcPr>
          <w:p>
            <w:r>
              <w:t>1.424920</w:t>
            </w:r>
          </w:p>
        </w:tc>
        <w:tc>
          <w:tcPr>
            <w:tcW w:type="dxa" w:w="455"/>
          </w:tcPr>
          <w:p>
            <w:r>
              <w:t>0.357794</w:t>
            </w:r>
          </w:p>
        </w:tc>
        <w:tc>
          <w:tcPr>
            <w:tcW w:type="dxa" w:w="455"/>
          </w:tcPr>
          <w:p>
            <w:r>
              <w:t>2.970297</w:t>
            </w:r>
          </w:p>
        </w:tc>
        <w:tc>
          <w:tcPr>
            <w:tcW w:type="dxa" w:w="455"/>
          </w:tcPr>
          <w:p>
            <w:r>
              <w:t>4.833597</w:t>
            </w:r>
          </w:p>
        </w:tc>
        <w:tc>
          <w:tcPr>
            <w:tcW w:type="dxa" w:w="455"/>
          </w:tcPr>
          <w:p>
            <w:r>
              <w:t>1.863300</w:t>
            </w:r>
          </w:p>
        </w:tc>
        <w:tc>
          <w:tcPr>
            <w:tcW w:type="dxa" w:w="455"/>
          </w:tcPr>
          <w:p>
            <w:r>
              <w:t>2.250018</w:t>
            </w:r>
          </w:p>
        </w:tc>
        <w:tc>
          <w:tcPr>
            <w:tcW w:type="dxa" w:w="455"/>
          </w:tcPr>
          <w:p>
            <w:r>
              <w:t>5.713699</w:t>
            </w:r>
          </w:p>
        </w:tc>
        <w:tc>
          <w:tcPr>
            <w:tcW w:type="dxa" w:w="455"/>
          </w:tcPr>
          <w:p>
            <w:r>
              <w:t>1.612236</w:t>
            </w:r>
          </w:p>
        </w:tc>
        <w:tc>
          <w:tcPr>
            <w:tcW w:type="dxa" w:w="455"/>
          </w:tcPr>
          <w:p>
            <w:r>
              <w:t>8.147044</w:t>
            </w:r>
          </w:p>
        </w:tc>
        <w:tc>
          <w:tcPr>
            <w:tcW w:type="dxa" w:w="455"/>
          </w:tcPr>
          <w:p>
            <w:r>
              <w:t>0.951277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0.110137</w:t>
            </w:r>
          </w:p>
        </w:tc>
        <w:tc>
          <w:tcPr>
            <w:tcW w:type="dxa" w:w="455"/>
          </w:tcPr>
          <w:p>
            <w:r>
              <w:t>0.110137</w:t>
            </w:r>
          </w:p>
        </w:tc>
      </w:tr>
      <w:tr>
        <w:tc>
          <w:tcPr>
            <w:tcW w:type="dxa" w:w="455"/>
          </w:tcPr>
          <w:p>
            <w:r>
              <w:t>153.000000</w:t>
            </w:r>
          </w:p>
        </w:tc>
        <w:tc>
          <w:tcPr>
            <w:tcW w:type="dxa" w:w="455"/>
          </w:tcPr>
          <w:p>
            <w:r>
              <w:t>verb_to_noun_ratio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0.317027</w:t>
            </w:r>
          </w:p>
        </w:tc>
        <w:tc>
          <w:tcPr>
            <w:tcW w:type="dxa" w:w="455"/>
          </w:tcPr>
          <w:p>
            <w:r>
              <w:t>0.298466</w:t>
            </w:r>
          </w:p>
        </w:tc>
        <w:tc>
          <w:tcPr>
            <w:tcW w:type="dxa" w:w="455"/>
          </w:tcPr>
          <w:p>
            <w:r>
              <w:t>0.093841</w:t>
            </w:r>
          </w:p>
        </w:tc>
        <w:tc>
          <w:tcPr>
            <w:tcW w:type="dxa" w:w="455"/>
          </w:tcPr>
          <w:p>
            <w:r>
              <w:t>0.296003</w:t>
            </w:r>
          </w:p>
        </w:tc>
        <w:tc>
          <w:tcPr>
            <w:tcW w:type="dxa" w:w="455"/>
          </w:tcPr>
          <w:p>
            <w:r>
              <w:t>0.258378</w:t>
            </w:r>
          </w:p>
        </w:tc>
        <w:tc>
          <w:tcPr>
            <w:tcW w:type="dxa" w:w="455"/>
          </w:tcPr>
          <w:p>
            <w:r>
              <w:t>0.344229</w:t>
            </w:r>
          </w:p>
        </w:tc>
        <w:tc>
          <w:tcPr>
            <w:tcW w:type="dxa" w:w="455"/>
          </w:tcPr>
          <w:p>
            <w:r>
              <w:t>0.085851</w:t>
            </w:r>
          </w:p>
        </w:tc>
        <w:tc>
          <w:tcPr>
            <w:tcW w:type="dxa" w:w="455"/>
          </w:tcPr>
          <w:p>
            <w:r>
              <w:t>0.237239</w:t>
            </w:r>
          </w:p>
        </w:tc>
        <w:tc>
          <w:tcPr>
            <w:tcW w:type="dxa" w:w="455"/>
          </w:tcPr>
          <w:p>
            <w:r>
              <w:t>0.402750</w:t>
            </w:r>
          </w:p>
        </w:tc>
        <w:tc>
          <w:tcPr>
            <w:tcW w:type="dxa" w:w="455"/>
          </w:tcPr>
          <w:p>
            <w:r>
              <w:t>0.173913</w:t>
            </w:r>
          </w:p>
        </w:tc>
        <w:tc>
          <w:tcPr>
            <w:tcW w:type="dxa" w:w="455"/>
          </w:tcPr>
          <w:p>
            <w:r>
              <w:t>0.660777</w:t>
            </w:r>
          </w:p>
        </w:tc>
        <w:tc>
          <w:tcPr>
            <w:tcW w:type="dxa" w:w="455"/>
          </w:tcPr>
          <w:p>
            <w:r>
              <w:t>0.828379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0.018561</w:t>
            </w:r>
          </w:p>
        </w:tc>
        <w:tc>
          <w:tcPr>
            <w:tcW w:type="dxa" w:w="455"/>
          </w:tcPr>
          <w:p>
            <w:r>
              <w:t>0.018561</w:t>
            </w:r>
          </w:p>
        </w:tc>
      </w:tr>
      <w:tr>
        <w:tc>
          <w:tcPr>
            <w:tcW w:type="dxa" w:w="455"/>
          </w:tcPr>
          <w:p>
            <w:r>
              <w:t>154.000000</w:t>
            </w:r>
          </w:p>
        </w:tc>
        <w:tc>
          <w:tcPr>
            <w:tcW w:type="dxa" w:w="455"/>
          </w:tcPr>
          <w:p>
            <w:r>
              <w:t>adjective_to_noun_ratio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0.429712</w:t>
            </w:r>
          </w:p>
        </w:tc>
        <w:tc>
          <w:tcPr>
            <w:tcW w:type="dxa" w:w="455"/>
          </w:tcPr>
          <w:p>
            <w:r>
              <w:t>0.400817</w:t>
            </w:r>
          </w:p>
        </w:tc>
        <w:tc>
          <w:tcPr>
            <w:tcW w:type="dxa" w:w="455"/>
          </w:tcPr>
          <w:p>
            <w:r>
              <w:t>0.093929</w:t>
            </w:r>
          </w:p>
        </w:tc>
        <w:tc>
          <w:tcPr>
            <w:tcW w:type="dxa" w:w="455"/>
          </w:tcPr>
          <w:p>
            <w:r>
              <w:t>0.218585</w:t>
            </w:r>
          </w:p>
        </w:tc>
        <w:tc>
          <w:tcPr>
            <w:tcW w:type="dxa" w:w="455"/>
          </w:tcPr>
          <w:p>
            <w:r>
              <w:t>0.370725</w:t>
            </w:r>
          </w:p>
        </w:tc>
        <w:tc>
          <w:tcPr>
            <w:tcW w:type="dxa" w:w="455"/>
          </w:tcPr>
          <w:p>
            <w:r>
              <w:t>0.483498</w:t>
            </w:r>
          </w:p>
        </w:tc>
        <w:tc>
          <w:tcPr>
            <w:tcW w:type="dxa" w:w="455"/>
          </w:tcPr>
          <w:p>
            <w:r>
              <w:t>0.112773</w:t>
            </w:r>
          </w:p>
        </w:tc>
        <w:tc>
          <w:tcPr>
            <w:tcW w:type="dxa" w:w="455"/>
          </w:tcPr>
          <w:p>
            <w:r>
              <w:t>0.349129</w:t>
            </w:r>
          </w:p>
        </w:tc>
        <w:tc>
          <w:tcPr>
            <w:tcW w:type="dxa" w:w="455"/>
          </w:tcPr>
          <w:p>
            <w:r>
              <w:t>0.578143</w:t>
            </w:r>
          </w:p>
        </w:tc>
        <w:tc>
          <w:tcPr>
            <w:tcW w:type="dxa" w:w="455"/>
          </w:tcPr>
          <w:p>
            <w:r>
              <w:t>0.207843</w:t>
            </w:r>
          </w:p>
        </w:tc>
        <w:tc>
          <w:tcPr>
            <w:tcW w:type="dxa" w:w="455"/>
          </w:tcPr>
          <w:p>
            <w:r>
              <w:t>0.662544</w:t>
            </w:r>
          </w:p>
        </w:tc>
        <w:tc>
          <w:tcPr>
            <w:tcW w:type="dxa" w:w="455"/>
          </w:tcPr>
          <w:p>
            <w:r>
              <w:t>0.870996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0.028895</w:t>
            </w:r>
          </w:p>
        </w:tc>
        <w:tc>
          <w:tcPr>
            <w:tcW w:type="dxa" w:w="455"/>
          </w:tcPr>
          <w:p>
            <w:r>
              <w:t>0.028895</w:t>
            </w:r>
          </w:p>
        </w:tc>
      </w:tr>
      <w:tr>
        <w:tc>
          <w:tcPr>
            <w:tcW w:type="dxa" w:w="455"/>
          </w:tcPr>
          <w:p>
            <w:r>
              <w:t>155.000000</w:t>
            </w:r>
          </w:p>
        </w:tc>
        <w:tc>
          <w:tcPr>
            <w:tcW w:type="dxa" w:w="455"/>
          </w:tcPr>
          <w:p>
            <w:r>
              <w:t>adverb_to_verb_ratio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0.340913</w:t>
            </w:r>
          </w:p>
        </w:tc>
        <w:tc>
          <w:tcPr>
            <w:tcW w:type="dxa" w:w="455"/>
          </w:tcPr>
          <w:p>
            <w:r>
              <w:t>0.325843</w:t>
            </w:r>
          </w:p>
        </w:tc>
        <w:tc>
          <w:tcPr>
            <w:tcW w:type="dxa" w:w="455"/>
          </w:tcPr>
          <w:p>
            <w:r>
              <w:t>0.130883</w:t>
            </w:r>
          </w:p>
        </w:tc>
        <w:tc>
          <w:tcPr>
            <w:tcW w:type="dxa" w:w="455"/>
          </w:tcPr>
          <w:p>
            <w:r>
              <w:t>0.383918</w:t>
            </w:r>
          </w:p>
        </w:tc>
        <w:tc>
          <w:tcPr>
            <w:tcW w:type="dxa" w:w="455"/>
          </w:tcPr>
          <w:p>
            <w:r>
              <w:t>0.253876</w:t>
            </w:r>
          </w:p>
        </w:tc>
        <w:tc>
          <w:tcPr>
            <w:tcW w:type="dxa" w:w="455"/>
          </w:tcPr>
          <w:p>
            <w:r>
              <w:t>0.378505</w:t>
            </w:r>
          </w:p>
        </w:tc>
        <w:tc>
          <w:tcPr>
            <w:tcW w:type="dxa" w:w="455"/>
          </w:tcPr>
          <w:p>
            <w:r>
              <w:t>0.124629</w:t>
            </w:r>
          </w:p>
        </w:tc>
        <w:tc>
          <w:tcPr>
            <w:tcW w:type="dxa" w:w="455"/>
          </w:tcPr>
          <w:p>
            <w:r>
              <w:t>0.208271</w:t>
            </w:r>
          </w:p>
        </w:tc>
        <w:tc>
          <w:tcPr>
            <w:tcW w:type="dxa" w:w="455"/>
          </w:tcPr>
          <w:p>
            <w:r>
              <w:t>0.527227</w:t>
            </w:r>
          </w:p>
        </w:tc>
        <w:tc>
          <w:tcPr>
            <w:tcW w:type="dxa" w:w="455"/>
          </w:tcPr>
          <w:p>
            <w:r>
              <w:t>0.150000</w:t>
            </w:r>
          </w:p>
        </w:tc>
        <w:tc>
          <w:tcPr>
            <w:tcW w:type="dxa" w:w="455"/>
          </w:tcPr>
          <w:p>
            <w:r>
              <w:t>0.748858</w:t>
            </w:r>
          </w:p>
        </w:tc>
        <w:tc>
          <w:tcPr>
            <w:tcW w:type="dxa" w:w="455"/>
          </w:tcPr>
          <w:p>
            <w:r>
              <w:t>0.868349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0.015070</w:t>
            </w:r>
          </w:p>
        </w:tc>
        <w:tc>
          <w:tcPr>
            <w:tcW w:type="dxa" w:w="455"/>
          </w:tcPr>
          <w:p>
            <w:r>
              <w:t>0.015070</w:t>
            </w:r>
          </w:p>
        </w:tc>
      </w:tr>
      <w:tr>
        <w:tc>
          <w:tcPr>
            <w:tcW w:type="dxa" w:w="455"/>
          </w:tcPr>
          <w:p>
            <w:r>
              <w:t>156.000000</w:t>
            </w:r>
          </w:p>
        </w:tc>
        <w:tc>
          <w:tcPr>
            <w:tcW w:type="dxa" w:w="455"/>
          </w:tcPr>
          <w:p>
            <w:r>
              <w:t>pronoun_to_noun_ratio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0.083992</w:t>
            </w:r>
          </w:p>
        </w:tc>
        <w:tc>
          <w:tcPr>
            <w:tcW w:type="dxa" w:w="455"/>
          </w:tcPr>
          <w:p>
            <w:r>
              <w:t>0.077083</w:t>
            </w:r>
          </w:p>
        </w:tc>
        <w:tc>
          <w:tcPr>
            <w:tcW w:type="dxa" w:w="455"/>
          </w:tcPr>
          <w:p>
            <w:r>
              <w:t>0.043941</w:t>
            </w:r>
          </w:p>
        </w:tc>
        <w:tc>
          <w:tcPr>
            <w:tcW w:type="dxa" w:w="455"/>
          </w:tcPr>
          <w:p>
            <w:r>
              <w:t>0.523160</w:t>
            </w:r>
          </w:p>
        </w:tc>
        <w:tc>
          <w:tcPr>
            <w:tcW w:type="dxa" w:w="455"/>
          </w:tcPr>
          <w:p>
            <w:r>
              <w:t>0.059190</w:t>
            </w:r>
          </w:p>
        </w:tc>
        <w:tc>
          <w:tcPr>
            <w:tcW w:type="dxa" w:w="455"/>
          </w:tcPr>
          <w:p>
            <w:r>
              <w:t>0.090301</w:t>
            </w:r>
          </w:p>
        </w:tc>
        <w:tc>
          <w:tcPr>
            <w:tcW w:type="dxa" w:w="455"/>
          </w:tcPr>
          <w:p>
            <w:r>
              <w:t>0.031111</w:t>
            </w:r>
          </w:p>
        </w:tc>
        <w:tc>
          <w:tcPr>
            <w:tcW w:type="dxa" w:w="455"/>
          </w:tcPr>
          <w:p>
            <w:r>
              <w:t>0.045915</w:t>
            </w:r>
          </w:p>
        </w:tc>
        <w:tc>
          <w:tcPr>
            <w:tcW w:type="dxa" w:w="455"/>
          </w:tcPr>
          <w:p>
            <w:r>
              <w:t>0.122867</w:t>
            </w:r>
          </w:p>
        </w:tc>
        <w:tc>
          <w:tcPr>
            <w:tcW w:type="dxa" w:w="455"/>
          </w:tcPr>
          <w:p>
            <w:r>
              <w:t>0.014706</w:t>
            </w:r>
          </w:p>
        </w:tc>
        <w:tc>
          <w:tcPr>
            <w:tcW w:type="dxa" w:w="455"/>
          </w:tcPr>
          <w:p>
            <w:r>
              <w:t>0.247028</w:t>
            </w:r>
          </w:p>
        </w:tc>
        <w:tc>
          <w:tcPr>
            <w:tcW w:type="dxa" w:w="455"/>
          </w:tcPr>
          <w:p>
            <w:r>
              <w:t>0.839375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0.006909</w:t>
            </w:r>
          </w:p>
        </w:tc>
        <w:tc>
          <w:tcPr>
            <w:tcW w:type="dxa" w:w="455"/>
          </w:tcPr>
          <w:p>
            <w:r>
              <w:t>0.006909</w:t>
            </w:r>
          </w:p>
        </w:tc>
      </w:tr>
      <w:tr>
        <w:tc>
          <w:tcPr>
            <w:tcW w:type="dxa" w:w="455"/>
          </w:tcPr>
          <w:p>
            <w:r>
              <w:t>157.000000</w:t>
            </w:r>
          </w:p>
        </w:tc>
        <w:tc>
          <w:tcPr>
            <w:tcW w:type="dxa" w:w="455"/>
          </w:tcPr>
          <w:p>
            <w:r>
              <w:t>adjective_noun_bigram_share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0.309731</w:t>
            </w:r>
          </w:p>
        </w:tc>
        <w:tc>
          <w:tcPr>
            <w:tcW w:type="dxa" w:w="455"/>
          </w:tcPr>
          <w:p>
            <w:r>
              <w:t>0.297003</w:t>
            </w:r>
          </w:p>
        </w:tc>
        <w:tc>
          <w:tcPr>
            <w:tcW w:type="dxa" w:w="455"/>
          </w:tcPr>
          <w:p>
            <w:r>
              <w:t>0.057577</w:t>
            </w:r>
          </w:p>
        </w:tc>
        <w:tc>
          <w:tcPr>
            <w:tcW w:type="dxa" w:w="455"/>
          </w:tcPr>
          <w:p>
            <w:r>
              <w:t>0.185894</w:t>
            </w:r>
          </w:p>
        </w:tc>
        <w:tc>
          <w:tcPr>
            <w:tcW w:type="dxa" w:w="455"/>
          </w:tcPr>
          <w:p>
            <w:r>
              <w:t>0.282670</w:t>
            </w:r>
          </w:p>
        </w:tc>
        <w:tc>
          <w:tcPr>
            <w:tcW w:type="dxa" w:w="455"/>
          </w:tcPr>
          <w:p>
            <w:r>
              <w:t>0.347530</w:t>
            </w:r>
          </w:p>
        </w:tc>
        <w:tc>
          <w:tcPr>
            <w:tcW w:type="dxa" w:w="455"/>
          </w:tcPr>
          <w:p>
            <w:r>
              <w:t>0.064859</w:t>
            </w:r>
          </w:p>
        </w:tc>
        <w:tc>
          <w:tcPr>
            <w:tcW w:type="dxa" w:w="455"/>
          </w:tcPr>
          <w:p>
            <w:r>
              <w:t>0.258226</w:t>
            </w:r>
          </w:p>
        </w:tc>
        <w:tc>
          <w:tcPr>
            <w:tcW w:type="dxa" w:w="455"/>
          </w:tcPr>
          <w:p>
            <w:r>
              <w:t>0.379091</w:t>
            </w:r>
          </w:p>
        </w:tc>
        <w:tc>
          <w:tcPr>
            <w:tcW w:type="dxa" w:w="455"/>
          </w:tcPr>
          <w:p>
            <w:r>
              <w:t>0.181034</w:t>
            </w:r>
          </w:p>
        </w:tc>
        <w:tc>
          <w:tcPr>
            <w:tcW w:type="dxa" w:w="455"/>
          </w:tcPr>
          <w:p>
            <w:r>
              <w:t>0.481203</w:t>
            </w:r>
          </w:p>
        </w:tc>
        <w:tc>
          <w:tcPr>
            <w:tcW w:type="dxa" w:w="455"/>
          </w:tcPr>
          <w:p>
            <w:r>
              <w:t>0.775602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0.012729</w:t>
            </w:r>
          </w:p>
        </w:tc>
        <w:tc>
          <w:tcPr>
            <w:tcW w:type="dxa" w:w="455"/>
          </w:tcPr>
          <w:p>
            <w:r>
              <w:t>0.012729</w:t>
            </w:r>
          </w:p>
        </w:tc>
      </w:tr>
      <w:tr>
        <w:tc>
          <w:tcPr>
            <w:tcW w:type="dxa" w:w="455"/>
          </w:tcPr>
          <w:p>
            <w:r>
              <w:t>158.000000</w:t>
            </w:r>
          </w:p>
        </w:tc>
        <w:tc>
          <w:tcPr>
            <w:tcW w:type="dxa" w:w="455"/>
          </w:tcPr>
          <w:p>
            <w:r>
              <w:t>finite_verbs_per_sentence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1.440478</w:t>
            </w:r>
          </w:p>
        </w:tc>
        <w:tc>
          <w:tcPr>
            <w:tcW w:type="dxa" w:w="455"/>
          </w:tcPr>
          <w:p>
            <w:r>
              <w:t>1.424779</w:t>
            </w:r>
          </w:p>
        </w:tc>
        <w:tc>
          <w:tcPr>
            <w:tcW w:type="dxa" w:w="455"/>
          </w:tcPr>
          <w:p>
            <w:r>
              <w:t>0.317660</w:t>
            </w:r>
          </w:p>
        </w:tc>
        <w:tc>
          <w:tcPr>
            <w:tcW w:type="dxa" w:w="455"/>
          </w:tcPr>
          <w:p>
            <w:r>
              <w:t>0.220524</w:t>
            </w:r>
          </w:p>
        </w:tc>
        <w:tc>
          <w:tcPr>
            <w:tcW w:type="dxa" w:w="455"/>
          </w:tcPr>
          <w:p>
            <w:r>
              <w:t>1.269841</w:t>
            </w:r>
          </w:p>
        </w:tc>
        <w:tc>
          <w:tcPr>
            <w:tcW w:type="dxa" w:w="455"/>
          </w:tcPr>
          <w:p>
            <w:r>
              <w:t>1.654321</w:t>
            </w:r>
          </w:p>
        </w:tc>
        <w:tc>
          <w:tcPr>
            <w:tcW w:type="dxa" w:w="455"/>
          </w:tcPr>
          <w:p>
            <w:r>
              <w:t>0.384480</w:t>
            </w:r>
          </w:p>
        </w:tc>
        <w:tc>
          <w:tcPr>
            <w:tcW w:type="dxa" w:w="455"/>
          </w:tcPr>
          <w:p>
            <w:r>
              <w:t>1.126799</w:t>
            </w:r>
          </w:p>
        </w:tc>
        <w:tc>
          <w:tcPr>
            <w:tcW w:type="dxa" w:w="455"/>
          </w:tcPr>
          <w:p>
            <w:r>
              <w:t>1.862547</w:t>
            </w:r>
          </w:p>
        </w:tc>
        <w:tc>
          <w:tcPr>
            <w:tcW w:type="dxa" w:w="455"/>
          </w:tcPr>
          <w:p>
            <w:r>
              <w:t>0.615385</w:t>
            </w:r>
          </w:p>
        </w:tc>
        <w:tc>
          <w:tcPr>
            <w:tcW w:type="dxa" w:w="455"/>
          </w:tcPr>
          <w:p>
            <w:r>
              <w:t>2.137363</w:t>
            </w:r>
          </w:p>
        </w:tc>
        <w:tc>
          <w:tcPr>
            <w:tcW w:type="dxa" w:w="455"/>
          </w:tcPr>
          <w:p>
            <w:r>
              <w:t>0.904139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0.015700</w:t>
            </w:r>
          </w:p>
        </w:tc>
        <w:tc>
          <w:tcPr>
            <w:tcW w:type="dxa" w:w="455"/>
          </w:tcPr>
          <w:p>
            <w:r>
              <w:t>0.015700</w:t>
            </w:r>
          </w:p>
        </w:tc>
      </w:tr>
      <w:tr>
        <w:tc>
          <w:tcPr>
            <w:tcW w:type="dxa" w:w="455"/>
          </w:tcPr>
          <w:p>
            <w:r>
              <w:t>159.000000</w:t>
            </w:r>
          </w:p>
        </w:tc>
        <w:tc>
          <w:tcPr>
            <w:tcW w:type="dxa" w:w="455"/>
          </w:tcPr>
          <w:p>
            <w:r>
              <w:t>nouns_per_sentence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8.624364</w:t>
            </w:r>
          </w:p>
        </w:tc>
        <w:tc>
          <w:tcPr>
            <w:tcW w:type="dxa" w:w="455"/>
          </w:tcPr>
          <w:p>
            <w:r>
              <w:t>8.523810</w:t>
            </w:r>
          </w:p>
        </w:tc>
        <w:tc>
          <w:tcPr>
            <w:tcW w:type="dxa" w:w="455"/>
          </w:tcPr>
          <w:p>
            <w:r>
              <w:t>2.012811</w:t>
            </w:r>
          </w:p>
        </w:tc>
        <w:tc>
          <w:tcPr>
            <w:tcW w:type="dxa" w:w="455"/>
          </w:tcPr>
          <w:p>
            <w:r>
              <w:t>0.233387</w:t>
            </w:r>
          </w:p>
        </w:tc>
        <w:tc>
          <w:tcPr>
            <w:tcW w:type="dxa" w:w="455"/>
          </w:tcPr>
          <w:p>
            <w:r>
              <w:t>7.250000</w:t>
            </w:r>
          </w:p>
        </w:tc>
        <w:tc>
          <w:tcPr>
            <w:tcW w:type="dxa" w:w="455"/>
          </w:tcPr>
          <w:p>
            <w:r>
              <w:t>10.190476</w:t>
            </w:r>
          </w:p>
        </w:tc>
        <w:tc>
          <w:tcPr>
            <w:tcW w:type="dxa" w:w="455"/>
          </w:tcPr>
          <w:p>
            <w:r>
              <w:t>2.940476</w:t>
            </w:r>
          </w:p>
        </w:tc>
        <w:tc>
          <w:tcPr>
            <w:tcW w:type="dxa" w:w="455"/>
          </w:tcPr>
          <w:p>
            <w:r>
              <w:t>6.471178</w:t>
            </w:r>
          </w:p>
        </w:tc>
        <w:tc>
          <w:tcPr>
            <w:tcW w:type="dxa" w:w="455"/>
          </w:tcPr>
          <w:p>
            <w:r>
              <w:t>10.813321</w:t>
            </w:r>
          </w:p>
        </w:tc>
        <w:tc>
          <w:tcPr>
            <w:tcW w:type="dxa" w:w="455"/>
          </w:tcPr>
          <w:p>
            <w:r>
              <w:t>3.823232</w:t>
            </w:r>
          </w:p>
        </w:tc>
        <w:tc>
          <w:tcPr>
            <w:tcW w:type="dxa" w:w="455"/>
          </w:tcPr>
          <w:p>
            <w:r>
              <w:t>12.716049</w:t>
            </w:r>
          </w:p>
        </w:tc>
        <w:tc>
          <w:tcPr>
            <w:tcW w:type="dxa" w:w="455"/>
          </w:tcPr>
          <w:p>
            <w:r>
              <w:t>0.922696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0.100554</w:t>
            </w:r>
          </w:p>
        </w:tc>
        <w:tc>
          <w:tcPr>
            <w:tcW w:type="dxa" w:w="455"/>
          </w:tcPr>
          <w:p>
            <w:r>
              <w:t>0.100554</w:t>
            </w:r>
          </w:p>
        </w:tc>
      </w:tr>
      <w:tr>
        <w:tc>
          <w:tcPr>
            <w:tcW w:type="dxa" w:w="455"/>
          </w:tcPr>
          <w:p>
            <w:r>
              <w:t>160.000000</w:t>
            </w:r>
          </w:p>
        </w:tc>
        <w:tc>
          <w:tcPr>
            <w:tcW w:type="dxa" w:w="455"/>
          </w:tcPr>
          <w:p>
            <w:r>
              <w:t>adjectives_per_sentence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3.715570</w:t>
            </w:r>
          </w:p>
        </w:tc>
        <w:tc>
          <w:tcPr>
            <w:tcW w:type="dxa" w:w="455"/>
          </w:tcPr>
          <w:p>
            <w:r>
              <w:t>3.801724</w:t>
            </w:r>
          </w:p>
        </w:tc>
        <w:tc>
          <w:tcPr>
            <w:tcW w:type="dxa" w:w="455"/>
          </w:tcPr>
          <w:p>
            <w:r>
              <w:t>1.094191</w:t>
            </w:r>
          </w:p>
        </w:tc>
        <w:tc>
          <w:tcPr>
            <w:tcW w:type="dxa" w:w="455"/>
          </w:tcPr>
          <w:p>
            <w:r>
              <w:t>0.294488</w:t>
            </w:r>
          </w:p>
        </w:tc>
        <w:tc>
          <w:tcPr>
            <w:tcW w:type="dxa" w:w="455"/>
          </w:tcPr>
          <w:p>
            <w:r>
              <w:t>3.261905</w:t>
            </w:r>
          </w:p>
        </w:tc>
        <w:tc>
          <w:tcPr>
            <w:tcW w:type="dxa" w:w="455"/>
          </w:tcPr>
          <w:p>
            <w:r>
              <w:t>4.307692</w:t>
            </w:r>
          </w:p>
        </w:tc>
        <w:tc>
          <w:tcPr>
            <w:tcW w:type="dxa" w:w="455"/>
          </w:tcPr>
          <w:p>
            <w:r>
              <w:t>1.045788</w:t>
            </w:r>
          </w:p>
        </w:tc>
        <w:tc>
          <w:tcPr>
            <w:tcW w:type="dxa" w:w="455"/>
          </w:tcPr>
          <w:p>
            <w:r>
              <w:t>2.480576</w:t>
            </w:r>
          </w:p>
        </w:tc>
        <w:tc>
          <w:tcPr>
            <w:tcW w:type="dxa" w:w="455"/>
          </w:tcPr>
          <w:p>
            <w:r>
              <w:t>4.927006</w:t>
            </w:r>
          </w:p>
        </w:tc>
        <w:tc>
          <w:tcPr>
            <w:tcW w:type="dxa" w:w="455"/>
          </w:tcPr>
          <w:p>
            <w:r>
              <w:t>0.815385</w:t>
            </w:r>
          </w:p>
        </w:tc>
        <w:tc>
          <w:tcPr>
            <w:tcW w:type="dxa" w:w="455"/>
          </w:tcPr>
          <w:p>
            <w:r>
              <w:t>6.456140</w:t>
            </w:r>
          </w:p>
        </w:tc>
        <w:tc>
          <w:tcPr>
            <w:tcW w:type="dxa" w:w="455"/>
          </w:tcPr>
          <w:p>
            <w:r>
              <w:t>0.859089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-0.086154</w:t>
            </w:r>
          </w:p>
        </w:tc>
        <w:tc>
          <w:tcPr>
            <w:tcW w:type="dxa" w:w="455"/>
          </w:tcPr>
          <w:p>
            <w:r>
              <w:t>0.086154</w:t>
            </w:r>
          </w:p>
        </w:tc>
      </w:tr>
      <w:tr>
        <w:tc>
          <w:tcPr>
            <w:tcW w:type="dxa" w:w="455"/>
          </w:tcPr>
          <w:p>
            <w:r>
              <w:t>161.000000</w:t>
            </w:r>
          </w:p>
        </w:tc>
        <w:tc>
          <w:tcPr>
            <w:tcW w:type="dxa" w:w="455"/>
          </w:tcPr>
          <w:p>
            <w:r>
              <w:t>formulaic_lemma_4_6_repeat_index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0.027796</w:t>
            </w:r>
          </w:p>
        </w:tc>
        <w:tc>
          <w:tcPr>
            <w:tcW w:type="dxa" w:w="455"/>
          </w:tcPr>
          <w:p>
            <w:r>
              <w:t>0.009307</w:t>
            </w:r>
          </w:p>
        </w:tc>
        <w:tc>
          <w:tcPr>
            <w:tcW w:type="dxa" w:w="455"/>
          </w:tcPr>
          <w:p>
            <w:r>
              <w:t>0.045838</w:t>
            </w:r>
          </w:p>
        </w:tc>
        <w:tc>
          <w:tcPr>
            <w:tcW w:type="dxa" w:w="455"/>
          </w:tcPr>
          <w:p>
            <w:r>
              <w:t>1.649076</w:t>
            </w:r>
          </w:p>
        </w:tc>
        <w:tc>
          <w:tcPr>
            <w:tcW w:type="dxa" w:w="455"/>
          </w:tcPr>
          <w:p>
            <w:r>
              <w:t>0.006633</w:t>
            </w:r>
          </w:p>
        </w:tc>
        <w:tc>
          <w:tcPr>
            <w:tcW w:type="dxa" w:w="455"/>
          </w:tcPr>
          <w:p>
            <w:r>
              <w:t>0.022196</w:t>
            </w:r>
          </w:p>
        </w:tc>
        <w:tc>
          <w:tcPr>
            <w:tcW w:type="dxa" w:w="455"/>
          </w:tcPr>
          <w:p>
            <w:r>
              <w:t>0.015563</w:t>
            </w:r>
          </w:p>
        </w:tc>
        <w:tc>
          <w:tcPr>
            <w:tcW w:type="dxa" w:w="455"/>
          </w:tcPr>
          <w:p>
            <w:r>
              <w:t>0.002462</w:t>
            </w:r>
          </w:p>
        </w:tc>
        <w:tc>
          <w:tcPr>
            <w:tcW w:type="dxa" w:w="455"/>
          </w:tcPr>
          <w:p>
            <w:r>
              <w:t>0.073301</w:t>
            </w:r>
          </w:p>
        </w:tc>
        <w:tc>
          <w:tcPr>
            <w:tcW w:type="dxa" w:w="455"/>
          </w:tcPr>
          <w:p>
            <w:r>
              <w:t>0.000476</w:t>
            </w:r>
          </w:p>
        </w:tc>
        <w:tc>
          <w:tcPr>
            <w:tcW w:type="dxa" w:w="455"/>
          </w:tcPr>
          <w:p>
            <w:r>
              <w:t>0.223938</w:t>
            </w:r>
          </w:p>
        </w:tc>
        <w:tc>
          <w:tcPr>
            <w:tcW w:type="dxa" w:w="455"/>
          </w:tcPr>
          <w:p>
            <w:r>
              <w:t>0.713870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0.018489</w:t>
            </w:r>
          </w:p>
        </w:tc>
        <w:tc>
          <w:tcPr>
            <w:tcW w:type="dxa" w:w="455"/>
          </w:tcPr>
          <w:p>
            <w:r>
              <w:t>0.018489</w:t>
            </w:r>
          </w:p>
        </w:tc>
      </w:tr>
      <w:tr>
        <w:tc>
          <w:tcPr>
            <w:tcW w:type="dxa" w:w="455"/>
          </w:tcPr>
          <w:p>
            <w:r>
              <w:t>162.000000</w:t>
            </w:r>
          </w:p>
        </w:tc>
        <w:tc>
          <w:tcPr>
            <w:tcW w:type="dxa" w:w="455"/>
          </w:tcPr>
          <w:p>
            <w:r>
              <w:t>formulaic_slot_4_6_repeat_index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0.158266</w:t>
            </w:r>
          </w:p>
        </w:tc>
        <w:tc>
          <w:tcPr>
            <w:tcW w:type="dxa" w:w="455"/>
          </w:tcPr>
          <w:p>
            <w:r>
              <w:t>0.130990</w:t>
            </w:r>
          </w:p>
        </w:tc>
        <w:tc>
          <w:tcPr>
            <w:tcW w:type="dxa" w:w="455"/>
          </w:tcPr>
          <w:p>
            <w:r>
              <w:t>0.083159</w:t>
            </w:r>
          </w:p>
        </w:tc>
        <w:tc>
          <w:tcPr>
            <w:tcW w:type="dxa" w:w="455"/>
          </w:tcPr>
          <w:p>
            <w:r>
              <w:t>0.525437</w:t>
            </w:r>
          </w:p>
        </w:tc>
        <w:tc>
          <w:tcPr>
            <w:tcW w:type="dxa" w:w="455"/>
          </w:tcPr>
          <w:p>
            <w:r>
              <w:t>0.109423</w:t>
            </w:r>
          </w:p>
        </w:tc>
        <w:tc>
          <w:tcPr>
            <w:tcW w:type="dxa" w:w="455"/>
          </w:tcPr>
          <w:p>
            <w:r>
              <w:t>0.181469</w:t>
            </w:r>
          </w:p>
        </w:tc>
        <w:tc>
          <w:tcPr>
            <w:tcW w:type="dxa" w:w="455"/>
          </w:tcPr>
          <w:p>
            <w:r>
              <w:t>0.072047</w:t>
            </w:r>
          </w:p>
        </w:tc>
        <w:tc>
          <w:tcPr>
            <w:tcW w:type="dxa" w:w="455"/>
          </w:tcPr>
          <w:p>
            <w:r>
              <w:t>0.072838</w:t>
            </w:r>
          </w:p>
        </w:tc>
        <w:tc>
          <w:tcPr>
            <w:tcW w:type="dxa" w:w="455"/>
          </w:tcPr>
          <w:p>
            <w:r>
              <w:t>0.261710</w:t>
            </w:r>
          </w:p>
        </w:tc>
        <w:tc>
          <w:tcPr>
            <w:tcW w:type="dxa" w:w="455"/>
          </w:tcPr>
          <w:p>
            <w:r>
              <w:t>0.051901</w:t>
            </w:r>
          </w:p>
        </w:tc>
        <w:tc>
          <w:tcPr>
            <w:tcW w:type="dxa" w:w="455"/>
          </w:tcPr>
          <w:p>
            <w:r>
              <w:t>0.473691</w:t>
            </w:r>
          </w:p>
        </w:tc>
        <w:tc>
          <w:tcPr>
            <w:tcW w:type="dxa" w:w="455"/>
          </w:tcPr>
          <w:p>
            <w:r>
              <w:t>0.821120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0.027275</w:t>
            </w:r>
          </w:p>
        </w:tc>
        <w:tc>
          <w:tcPr>
            <w:tcW w:type="dxa" w:w="455"/>
          </w:tcPr>
          <w:p>
            <w:r>
              <w:t>0.027275</w:t>
            </w:r>
          </w:p>
        </w:tc>
      </w:tr>
      <w:tr>
        <w:tc>
          <w:tcPr>
            <w:tcW w:type="dxa" w:w="455"/>
          </w:tcPr>
          <w:p>
            <w:r>
              <w:t>163.000000</w:t>
            </w:r>
          </w:p>
        </w:tc>
        <w:tc>
          <w:tcPr>
            <w:tcW w:type="dxa" w:w="455"/>
          </w:tcPr>
          <w:p>
            <w:r>
              <w:t>formulaic_lemma_top10_coverage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0.005326</w:t>
            </w:r>
          </w:p>
        </w:tc>
        <w:tc>
          <w:tcPr>
            <w:tcW w:type="dxa" w:w="455"/>
          </w:tcPr>
          <w:p>
            <w:r>
              <w:t>0.004372</w:t>
            </w:r>
          </w:p>
        </w:tc>
        <w:tc>
          <w:tcPr>
            <w:tcW w:type="dxa" w:w="455"/>
          </w:tcPr>
          <w:p>
            <w:r>
              <w:t>0.003699</w:t>
            </w:r>
          </w:p>
        </w:tc>
        <w:tc>
          <w:tcPr>
            <w:tcW w:type="dxa" w:w="455"/>
          </w:tcPr>
          <w:p>
            <w:r>
              <w:t>0.694540</w:t>
            </w:r>
          </w:p>
        </w:tc>
        <w:tc>
          <w:tcPr>
            <w:tcW w:type="dxa" w:w="455"/>
          </w:tcPr>
          <w:p>
            <w:r>
              <w:t>0.003008</w:t>
            </w:r>
          </w:p>
        </w:tc>
        <w:tc>
          <w:tcPr>
            <w:tcW w:type="dxa" w:w="455"/>
          </w:tcPr>
          <w:p>
            <w:r>
              <w:t>0.005811</w:t>
            </w:r>
          </w:p>
        </w:tc>
        <w:tc>
          <w:tcPr>
            <w:tcW w:type="dxa" w:w="455"/>
          </w:tcPr>
          <w:p>
            <w:r>
              <w:t>0.002803</w:t>
            </w:r>
          </w:p>
        </w:tc>
        <w:tc>
          <w:tcPr>
            <w:tcW w:type="dxa" w:w="455"/>
          </w:tcPr>
          <w:p>
            <w:r>
              <w:t>0.002567</w:t>
            </w:r>
          </w:p>
        </w:tc>
        <w:tc>
          <w:tcPr>
            <w:tcW w:type="dxa" w:w="455"/>
          </w:tcPr>
          <w:p>
            <w:r>
              <w:t>0.009916</w:t>
            </w:r>
          </w:p>
        </w:tc>
        <w:tc>
          <w:tcPr>
            <w:tcW w:type="dxa" w:w="455"/>
          </w:tcPr>
          <w:p>
            <w:r>
              <w:t>0.001235</w:t>
            </w:r>
          </w:p>
        </w:tc>
        <w:tc>
          <w:tcPr>
            <w:tcW w:type="dxa" w:w="455"/>
          </w:tcPr>
          <w:p>
            <w:r>
              <w:t>0.021873</w:t>
            </w:r>
          </w:p>
        </w:tc>
        <w:tc>
          <w:tcPr>
            <w:tcW w:type="dxa" w:w="455"/>
          </w:tcPr>
          <w:p>
            <w:r>
              <w:t>0.834616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0.000954</w:t>
            </w:r>
          </w:p>
        </w:tc>
        <w:tc>
          <w:tcPr>
            <w:tcW w:type="dxa" w:w="455"/>
          </w:tcPr>
          <w:p>
            <w:r>
              <w:t>0.000954</w:t>
            </w:r>
          </w:p>
        </w:tc>
      </w:tr>
      <w:tr>
        <w:tc>
          <w:tcPr>
            <w:tcW w:type="dxa" w:w="455"/>
          </w:tcPr>
          <w:p>
            <w:r>
              <w:t>164.000000</w:t>
            </w:r>
          </w:p>
        </w:tc>
        <w:tc>
          <w:tcPr>
            <w:tcW w:type="dxa" w:w="455"/>
          </w:tcPr>
          <w:p>
            <w:r>
              <w:t>formulaic_slot_top10_coverage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0.031934</w:t>
            </w:r>
          </w:p>
        </w:tc>
        <w:tc>
          <w:tcPr>
            <w:tcW w:type="dxa" w:w="455"/>
          </w:tcPr>
          <w:p>
            <w:r>
              <w:t>0.015892</w:t>
            </w:r>
          </w:p>
        </w:tc>
        <w:tc>
          <w:tcPr>
            <w:tcW w:type="dxa" w:w="455"/>
          </w:tcPr>
          <w:p>
            <w:r>
              <w:t>0.048166</w:t>
            </w:r>
          </w:p>
        </w:tc>
        <w:tc>
          <w:tcPr>
            <w:tcW w:type="dxa" w:w="455"/>
          </w:tcPr>
          <w:p>
            <w:r>
              <w:t>1.508297</w:t>
            </w:r>
          </w:p>
        </w:tc>
        <w:tc>
          <w:tcPr>
            <w:tcW w:type="dxa" w:w="455"/>
          </w:tcPr>
          <w:p>
            <w:r>
              <w:t>0.013333</w:t>
            </w:r>
          </w:p>
        </w:tc>
        <w:tc>
          <w:tcPr>
            <w:tcW w:type="dxa" w:w="455"/>
          </w:tcPr>
          <w:p>
            <w:r>
              <w:t>0.022715</w:t>
            </w:r>
          </w:p>
        </w:tc>
        <w:tc>
          <w:tcPr>
            <w:tcW w:type="dxa" w:w="455"/>
          </w:tcPr>
          <w:p>
            <w:r>
              <w:t>0.009382</w:t>
            </w:r>
          </w:p>
        </w:tc>
        <w:tc>
          <w:tcPr>
            <w:tcW w:type="dxa" w:w="455"/>
          </w:tcPr>
          <w:p>
            <w:r>
              <w:t>0.010827</w:t>
            </w:r>
          </w:p>
        </w:tc>
        <w:tc>
          <w:tcPr>
            <w:tcW w:type="dxa" w:w="455"/>
          </w:tcPr>
          <w:p>
            <w:r>
              <w:t>0.072004</w:t>
            </w:r>
          </w:p>
        </w:tc>
        <w:tc>
          <w:tcPr>
            <w:tcW w:type="dxa" w:w="455"/>
          </w:tcPr>
          <w:p>
            <w:r>
              <w:t>0.006407</w:t>
            </w:r>
          </w:p>
        </w:tc>
        <w:tc>
          <w:tcPr>
            <w:tcW w:type="dxa" w:w="455"/>
          </w:tcPr>
          <w:p>
            <w:r>
              <w:t>0.265894</w:t>
            </w:r>
          </w:p>
        </w:tc>
        <w:tc>
          <w:tcPr>
            <w:tcW w:type="dxa" w:w="455"/>
          </w:tcPr>
          <w:p>
            <w:r>
              <w:t>0.768422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0.016042</w:t>
            </w:r>
          </w:p>
        </w:tc>
        <w:tc>
          <w:tcPr>
            <w:tcW w:type="dxa" w:w="455"/>
          </w:tcPr>
          <w:p>
            <w:r>
              <w:t>0.016042</w:t>
            </w:r>
          </w:p>
        </w:tc>
      </w:tr>
      <w:tr>
        <w:tc>
          <w:tcPr>
            <w:tcW w:type="dxa" w:w="455"/>
          </w:tcPr>
          <w:p>
            <w:r>
              <w:t>165.000000</w:t>
            </w:r>
          </w:p>
        </w:tc>
        <w:tc>
          <w:tcPr>
            <w:tcW w:type="dxa" w:w="455"/>
          </w:tcPr>
          <w:p>
            <w:r>
              <w:t>pos_transition_entropy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0.772000</w:t>
            </w:r>
          </w:p>
        </w:tc>
        <w:tc>
          <w:tcPr>
            <w:tcW w:type="dxa" w:w="455"/>
          </w:tcPr>
          <w:p>
            <w:r>
              <w:t>0.767397</w:t>
            </w:r>
          </w:p>
        </w:tc>
        <w:tc>
          <w:tcPr>
            <w:tcW w:type="dxa" w:w="455"/>
          </w:tcPr>
          <w:p>
            <w:r>
              <w:t>0.036547</w:t>
            </w:r>
          </w:p>
        </w:tc>
        <w:tc>
          <w:tcPr>
            <w:tcW w:type="dxa" w:w="455"/>
          </w:tcPr>
          <w:p>
            <w:r>
              <w:t>0.047341</w:t>
            </w:r>
          </w:p>
        </w:tc>
        <w:tc>
          <w:tcPr>
            <w:tcW w:type="dxa" w:w="455"/>
          </w:tcPr>
          <w:p>
            <w:r>
              <w:t>0.753009</w:t>
            </w:r>
          </w:p>
        </w:tc>
        <w:tc>
          <w:tcPr>
            <w:tcW w:type="dxa" w:w="455"/>
          </w:tcPr>
          <w:p>
            <w:r>
              <w:t>0.799410</w:t>
            </w:r>
          </w:p>
        </w:tc>
        <w:tc>
          <w:tcPr>
            <w:tcW w:type="dxa" w:w="455"/>
          </w:tcPr>
          <w:p>
            <w:r>
              <w:t>0.046401</w:t>
            </w:r>
          </w:p>
        </w:tc>
        <w:tc>
          <w:tcPr>
            <w:tcW w:type="dxa" w:w="455"/>
          </w:tcPr>
          <w:p>
            <w:r>
              <w:t>0.742811</w:t>
            </w:r>
          </w:p>
        </w:tc>
        <w:tc>
          <w:tcPr>
            <w:tcW w:type="dxa" w:w="455"/>
          </w:tcPr>
          <w:p>
            <w:r>
              <w:t>0.817844</w:t>
            </w:r>
          </w:p>
        </w:tc>
        <w:tc>
          <w:tcPr>
            <w:tcW w:type="dxa" w:w="455"/>
          </w:tcPr>
          <w:p>
            <w:r>
              <w:t>0.637136</w:t>
            </w:r>
          </w:p>
        </w:tc>
        <w:tc>
          <w:tcPr>
            <w:tcW w:type="dxa" w:w="455"/>
          </w:tcPr>
          <w:p>
            <w:r>
              <w:t>0.838291</w:t>
            </w:r>
          </w:p>
        </w:tc>
        <w:tc>
          <w:tcPr>
            <w:tcW w:type="dxa" w:w="455"/>
          </w:tcPr>
          <w:p>
            <w:r>
              <w:t>0.829344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0.004602</w:t>
            </w:r>
          </w:p>
        </w:tc>
        <w:tc>
          <w:tcPr>
            <w:tcW w:type="dxa" w:w="455"/>
          </w:tcPr>
          <w:p>
            <w:r>
              <w:t>0.004602</w:t>
            </w:r>
          </w:p>
        </w:tc>
      </w:tr>
      <w:tr>
        <w:tc>
          <w:tcPr>
            <w:tcW w:type="dxa" w:w="455"/>
          </w:tcPr>
          <w:p>
            <w:r>
              <w:t>166.000000</w:t>
            </w:r>
          </w:p>
        </w:tc>
        <w:tc>
          <w:tcPr>
            <w:tcW w:type="dxa" w:w="455"/>
          </w:tcPr>
          <w:p>
            <w:r>
              <w:t>deprel_transition_entropy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0.847433</w:t>
            </w:r>
          </w:p>
        </w:tc>
        <w:tc>
          <w:tcPr>
            <w:tcW w:type="dxa" w:w="455"/>
          </w:tcPr>
          <w:p>
            <w:r>
              <w:t>0.855191</w:t>
            </w:r>
          </w:p>
        </w:tc>
        <w:tc>
          <w:tcPr>
            <w:tcW w:type="dxa" w:w="455"/>
          </w:tcPr>
          <w:p>
            <w:r>
              <w:t>0.043506</w:t>
            </w:r>
          </w:p>
        </w:tc>
        <w:tc>
          <w:tcPr>
            <w:tcW w:type="dxa" w:w="455"/>
          </w:tcPr>
          <w:p>
            <w:r>
              <w:t>0.051338</w:t>
            </w:r>
          </w:p>
        </w:tc>
        <w:tc>
          <w:tcPr>
            <w:tcW w:type="dxa" w:w="455"/>
          </w:tcPr>
          <w:p>
            <w:r>
              <w:t>0.837959</w:t>
            </w:r>
          </w:p>
        </w:tc>
        <w:tc>
          <w:tcPr>
            <w:tcW w:type="dxa" w:w="455"/>
          </w:tcPr>
          <w:p>
            <w:r>
              <w:t>0.870920</w:t>
            </w:r>
          </w:p>
        </w:tc>
        <w:tc>
          <w:tcPr>
            <w:tcW w:type="dxa" w:w="455"/>
          </w:tcPr>
          <w:p>
            <w:r>
              <w:t>0.032961</w:t>
            </w:r>
          </w:p>
        </w:tc>
        <w:tc>
          <w:tcPr>
            <w:tcW w:type="dxa" w:w="455"/>
          </w:tcPr>
          <w:p>
            <w:r>
              <w:t>0.816083</w:t>
            </w:r>
          </w:p>
        </w:tc>
        <w:tc>
          <w:tcPr>
            <w:tcW w:type="dxa" w:w="455"/>
          </w:tcPr>
          <w:p>
            <w:r>
              <w:t>0.884511</w:t>
            </w:r>
          </w:p>
        </w:tc>
        <w:tc>
          <w:tcPr>
            <w:tcW w:type="dxa" w:w="455"/>
          </w:tcPr>
          <w:p>
            <w:r>
              <w:t>0.638083</w:t>
            </w:r>
          </w:p>
        </w:tc>
        <w:tc>
          <w:tcPr>
            <w:tcW w:type="dxa" w:w="455"/>
          </w:tcPr>
          <w:p>
            <w:r>
              <w:t>0.903210</w:t>
            </w:r>
          </w:p>
        </w:tc>
        <w:tc>
          <w:tcPr>
            <w:tcW w:type="dxa" w:w="455"/>
          </w:tcPr>
          <w:p>
            <w:r>
              <w:t>0.834047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-0.007758</w:t>
            </w:r>
          </w:p>
        </w:tc>
        <w:tc>
          <w:tcPr>
            <w:tcW w:type="dxa" w:w="455"/>
          </w:tcPr>
          <w:p>
            <w:r>
              <w:t>0.007758</w:t>
            </w:r>
          </w:p>
        </w:tc>
      </w:tr>
      <w:tr>
        <w:tc>
          <w:tcPr>
            <w:tcW w:type="dxa" w:w="455"/>
          </w:tcPr>
          <w:p>
            <w:r>
              <w:t>167.000000</w:t>
            </w:r>
          </w:p>
        </w:tc>
        <w:tc>
          <w:tcPr>
            <w:tcW w:type="dxa" w:w="455"/>
          </w:tcPr>
          <w:p>
            <w:r>
              <w:t>joint_pos_deprel_transition_entropy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0.856855</w:t>
            </w:r>
          </w:p>
        </w:tc>
        <w:tc>
          <w:tcPr>
            <w:tcW w:type="dxa" w:w="455"/>
          </w:tcPr>
          <w:p>
            <w:r>
              <w:t>0.864160</w:t>
            </w:r>
          </w:p>
        </w:tc>
        <w:tc>
          <w:tcPr>
            <w:tcW w:type="dxa" w:w="455"/>
          </w:tcPr>
          <w:p>
            <w:r>
              <w:t>0.041144</w:t>
            </w:r>
          </w:p>
        </w:tc>
        <w:tc>
          <w:tcPr>
            <w:tcW w:type="dxa" w:w="455"/>
          </w:tcPr>
          <w:p>
            <w:r>
              <w:t>0.048017</w:t>
            </w:r>
          </w:p>
        </w:tc>
        <w:tc>
          <w:tcPr>
            <w:tcW w:type="dxa" w:w="455"/>
          </w:tcPr>
          <w:p>
            <w:r>
              <w:t>0.838983</w:t>
            </w:r>
          </w:p>
        </w:tc>
        <w:tc>
          <w:tcPr>
            <w:tcW w:type="dxa" w:w="455"/>
          </w:tcPr>
          <w:p>
            <w:r>
              <w:t>0.885565</w:t>
            </w:r>
          </w:p>
        </w:tc>
        <w:tc>
          <w:tcPr>
            <w:tcW w:type="dxa" w:w="455"/>
          </w:tcPr>
          <w:p>
            <w:r>
              <w:t>0.046583</w:t>
            </w:r>
          </w:p>
        </w:tc>
        <w:tc>
          <w:tcPr>
            <w:tcW w:type="dxa" w:w="455"/>
          </w:tcPr>
          <w:p>
            <w:r>
              <w:t>0.820216</w:t>
            </w:r>
          </w:p>
        </w:tc>
        <w:tc>
          <w:tcPr>
            <w:tcW w:type="dxa" w:w="455"/>
          </w:tcPr>
          <w:p>
            <w:r>
              <w:t>0.900788</w:t>
            </w:r>
          </w:p>
        </w:tc>
        <w:tc>
          <w:tcPr>
            <w:tcW w:type="dxa" w:w="455"/>
          </w:tcPr>
          <w:p>
            <w:r>
              <w:t>0.673327</w:t>
            </w:r>
          </w:p>
        </w:tc>
        <w:tc>
          <w:tcPr>
            <w:tcW w:type="dxa" w:w="455"/>
          </w:tcPr>
          <w:p>
            <w:r>
              <w:t>0.913553</w:t>
            </w:r>
          </w:p>
        </w:tc>
        <w:tc>
          <w:tcPr>
            <w:tcW w:type="dxa" w:w="455"/>
          </w:tcPr>
          <w:p>
            <w:r>
              <w:t>0.848137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-0.007305</w:t>
            </w:r>
          </w:p>
        </w:tc>
        <w:tc>
          <w:tcPr>
            <w:tcW w:type="dxa" w:w="455"/>
          </w:tcPr>
          <w:p>
            <w:r>
              <w:t>0.007305</w:t>
            </w:r>
          </w:p>
        </w:tc>
      </w:tr>
      <w:tr>
        <w:tc>
          <w:tcPr>
            <w:tcW w:type="dxa" w:w="455"/>
          </w:tcPr>
          <w:p>
            <w:r>
              <w:t>168.000000</w:t>
            </w:r>
          </w:p>
        </w:tc>
        <w:tc>
          <w:tcPr>
            <w:tcW w:type="dxa" w:w="455"/>
          </w:tcPr>
          <w:p>
            <w:r>
              <w:t>passive_construction_share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0.442962</w:t>
            </w:r>
          </w:p>
        </w:tc>
        <w:tc>
          <w:tcPr>
            <w:tcW w:type="dxa" w:w="455"/>
          </w:tcPr>
          <w:p>
            <w:r>
              <w:t>0.444444</w:t>
            </w:r>
          </w:p>
        </w:tc>
        <w:tc>
          <w:tcPr>
            <w:tcW w:type="dxa" w:w="455"/>
          </w:tcPr>
          <w:p>
            <w:r>
              <w:t>0.128636</w:t>
            </w:r>
          </w:p>
        </w:tc>
        <w:tc>
          <w:tcPr>
            <w:tcW w:type="dxa" w:w="455"/>
          </w:tcPr>
          <w:p>
            <w:r>
              <w:t>0.290398</w:t>
            </w:r>
          </w:p>
        </w:tc>
        <w:tc>
          <w:tcPr>
            <w:tcW w:type="dxa" w:w="455"/>
          </w:tcPr>
          <w:p>
            <w:r>
              <w:t>0.373626</w:t>
            </w:r>
          </w:p>
        </w:tc>
        <w:tc>
          <w:tcPr>
            <w:tcW w:type="dxa" w:w="455"/>
          </w:tcPr>
          <w:p>
            <w:r>
              <w:t>0.534091</w:t>
            </w:r>
          </w:p>
        </w:tc>
        <w:tc>
          <w:tcPr>
            <w:tcW w:type="dxa" w:w="455"/>
          </w:tcPr>
          <w:p>
            <w:r>
              <w:t>0.160465</w:t>
            </w:r>
          </w:p>
        </w:tc>
        <w:tc>
          <w:tcPr>
            <w:tcW w:type="dxa" w:w="455"/>
          </w:tcPr>
          <w:p>
            <w:r>
              <w:t>0.278554</w:t>
            </w:r>
          </w:p>
        </w:tc>
        <w:tc>
          <w:tcPr>
            <w:tcW w:type="dxa" w:w="455"/>
          </w:tcPr>
          <w:p>
            <w:r>
              <w:t>0.569611</w:t>
            </w:r>
          </w:p>
        </w:tc>
        <w:tc>
          <w:tcPr>
            <w:tcW w:type="dxa" w:w="455"/>
          </w:tcPr>
          <w:p>
            <w:r>
              <w:t>0.061538</w:t>
            </w:r>
          </w:p>
        </w:tc>
        <w:tc>
          <w:tcPr>
            <w:tcW w:type="dxa" w:w="455"/>
          </w:tcPr>
          <w:p>
            <w:r>
              <w:t>0.783333</w:t>
            </w:r>
          </w:p>
        </w:tc>
        <w:tc>
          <w:tcPr>
            <w:tcW w:type="dxa" w:w="455"/>
          </w:tcPr>
          <w:p>
            <w:r>
              <w:t>0.856344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-0.001482</w:t>
            </w:r>
          </w:p>
        </w:tc>
        <w:tc>
          <w:tcPr>
            <w:tcW w:type="dxa" w:w="455"/>
          </w:tcPr>
          <w:p>
            <w:r>
              <w:t>0.001482</w:t>
            </w:r>
          </w:p>
        </w:tc>
      </w:tr>
      <w:tr>
        <w:tc>
          <w:tcPr>
            <w:tcW w:type="dxa" w:w="455"/>
          </w:tcPr>
          <w:p>
            <w:r>
              <w:t>169.000000</w:t>
            </w:r>
          </w:p>
        </w:tc>
        <w:tc>
          <w:tcPr>
            <w:tcW w:type="dxa" w:w="455"/>
          </w:tcPr>
          <w:p>
            <w:r>
              <w:t>impersonal_construction_share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0.119477</w:t>
            </w:r>
          </w:p>
        </w:tc>
        <w:tc>
          <w:tcPr>
            <w:tcW w:type="dxa" w:w="455"/>
          </w:tcPr>
          <w:p>
            <w:r>
              <w:t>0.116667</w:t>
            </w:r>
          </w:p>
        </w:tc>
        <w:tc>
          <w:tcPr>
            <w:tcW w:type="dxa" w:w="455"/>
          </w:tcPr>
          <w:p>
            <w:r>
              <w:t>0.060743</w:t>
            </w:r>
          </w:p>
        </w:tc>
        <w:tc>
          <w:tcPr>
            <w:tcW w:type="dxa" w:w="455"/>
          </w:tcPr>
          <w:p>
            <w:r>
              <w:t>0.508408</w:t>
            </w:r>
          </w:p>
        </w:tc>
        <w:tc>
          <w:tcPr>
            <w:tcW w:type="dxa" w:w="455"/>
          </w:tcPr>
          <w:p>
            <w:r>
              <w:t>0.080808</w:t>
            </w:r>
          </w:p>
        </w:tc>
        <w:tc>
          <w:tcPr>
            <w:tcW w:type="dxa" w:w="455"/>
          </w:tcPr>
          <w:p>
            <w:r>
              <w:t>0.157303</w:t>
            </w:r>
          </w:p>
        </w:tc>
        <w:tc>
          <w:tcPr>
            <w:tcW w:type="dxa" w:w="455"/>
          </w:tcPr>
          <w:p>
            <w:r>
              <w:t>0.076495</w:t>
            </w:r>
          </w:p>
        </w:tc>
        <w:tc>
          <w:tcPr>
            <w:tcW w:type="dxa" w:w="455"/>
          </w:tcPr>
          <w:p>
            <w:r>
              <w:t>0.039561</w:t>
            </w:r>
          </w:p>
        </w:tc>
        <w:tc>
          <w:tcPr>
            <w:tcW w:type="dxa" w:w="455"/>
          </w:tcPr>
          <w:p>
            <w:r>
              <w:t>0.193590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0.269663</w:t>
            </w:r>
          </w:p>
        </w:tc>
        <w:tc>
          <w:tcPr>
            <w:tcW w:type="dxa" w:w="455"/>
          </w:tcPr>
          <w:p>
            <w:r>
              <w:t>0.935216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0.002811</w:t>
            </w:r>
          </w:p>
        </w:tc>
        <w:tc>
          <w:tcPr>
            <w:tcW w:type="dxa" w:w="455"/>
          </w:tcPr>
          <w:p>
            <w:r>
              <w:t>0.002811</w:t>
            </w:r>
          </w:p>
        </w:tc>
      </w:tr>
      <w:tr>
        <w:tc>
          <w:tcPr>
            <w:tcW w:type="dxa" w:w="455"/>
          </w:tcPr>
          <w:p>
            <w:r>
              <w:t>170.000000</w:t>
            </w:r>
          </w:p>
        </w:tc>
        <w:tc>
          <w:tcPr>
            <w:tcW w:type="dxa" w:w="455"/>
          </w:tcPr>
          <w:p>
            <w:r>
              <w:t>passive_impersonal_index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0.281220</w:t>
            </w:r>
          </w:p>
        </w:tc>
        <w:tc>
          <w:tcPr>
            <w:tcW w:type="dxa" w:w="455"/>
          </w:tcPr>
          <w:p>
            <w:r>
              <w:t>0.285714</w:t>
            </w:r>
          </w:p>
        </w:tc>
        <w:tc>
          <w:tcPr>
            <w:tcW w:type="dxa" w:w="455"/>
          </w:tcPr>
          <w:p>
            <w:r>
              <w:t>0.073420</w:t>
            </w:r>
          </w:p>
        </w:tc>
        <w:tc>
          <w:tcPr>
            <w:tcW w:type="dxa" w:w="455"/>
          </w:tcPr>
          <w:p>
            <w:r>
              <w:t>0.261078</w:t>
            </w:r>
          </w:p>
        </w:tc>
        <w:tc>
          <w:tcPr>
            <w:tcW w:type="dxa" w:w="455"/>
          </w:tcPr>
          <w:p>
            <w:r>
              <w:t>0.238532</w:t>
            </w:r>
          </w:p>
        </w:tc>
        <w:tc>
          <w:tcPr>
            <w:tcW w:type="dxa" w:w="455"/>
          </w:tcPr>
          <w:p>
            <w:r>
              <w:t>0.337079</w:t>
            </w:r>
          </w:p>
        </w:tc>
        <w:tc>
          <w:tcPr>
            <w:tcW w:type="dxa" w:w="455"/>
          </w:tcPr>
          <w:p>
            <w:r>
              <w:t>0.098547</w:t>
            </w:r>
          </w:p>
        </w:tc>
        <w:tc>
          <w:tcPr>
            <w:tcW w:type="dxa" w:w="455"/>
          </w:tcPr>
          <w:p>
            <w:r>
              <w:t>0.179124</w:t>
            </w:r>
          </w:p>
        </w:tc>
        <w:tc>
          <w:tcPr>
            <w:tcW w:type="dxa" w:w="455"/>
          </w:tcPr>
          <w:p>
            <w:r>
              <w:t>0.346974</w:t>
            </w:r>
          </w:p>
        </w:tc>
        <w:tc>
          <w:tcPr>
            <w:tcW w:type="dxa" w:w="455"/>
          </w:tcPr>
          <w:p>
            <w:r>
              <w:t>0.084615</w:t>
            </w:r>
          </w:p>
        </w:tc>
        <w:tc>
          <w:tcPr>
            <w:tcW w:type="dxa" w:w="455"/>
          </w:tcPr>
          <w:p>
            <w:r>
              <w:t>0.450000</w:t>
            </w:r>
          </w:p>
        </w:tc>
        <w:tc>
          <w:tcPr>
            <w:tcW w:type="dxa" w:w="455"/>
          </w:tcPr>
          <w:p>
            <w:r>
              <w:t>0.845047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-0.004494</w:t>
            </w:r>
          </w:p>
        </w:tc>
        <w:tc>
          <w:tcPr>
            <w:tcW w:type="dxa" w:w="455"/>
          </w:tcPr>
          <w:p>
            <w:r>
              <w:t>0.004494</w:t>
            </w:r>
          </w:p>
        </w:tc>
      </w:tr>
      <w:tr>
        <w:tc>
          <w:tcPr>
            <w:tcW w:type="dxa" w:w="455"/>
          </w:tcPr>
          <w:p>
            <w:r>
              <w:t>171.000000</w:t>
            </w:r>
          </w:p>
        </w:tc>
        <w:tc>
          <w:tcPr>
            <w:tcW w:type="dxa" w:w="455"/>
          </w:tcPr>
          <w:p>
            <w:r>
              <w:t>nested_parentheses_share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0.004153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0.012032</w:t>
            </w:r>
          </w:p>
        </w:tc>
        <w:tc>
          <w:tcPr>
            <w:tcW w:type="dxa" w:w="455"/>
          </w:tcPr>
          <w:p>
            <w:r>
              <w:t>2.897503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0.010782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0.068807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0.004153</w:t>
            </w:r>
          </w:p>
        </w:tc>
        <w:tc>
          <w:tcPr>
            <w:tcW w:type="dxa" w:w="455"/>
          </w:tcPr>
          <w:p>
            <w:r>
              <w:t>0.004153</w:t>
            </w:r>
          </w:p>
        </w:tc>
      </w:tr>
      <w:tr>
        <w:tc>
          <w:tcPr>
            <w:tcW w:type="dxa" w:w="455"/>
          </w:tcPr>
          <w:p>
            <w:r>
              <w:t>172.000000</w:t>
            </w:r>
          </w:p>
        </w:tc>
        <w:tc>
          <w:tcPr>
            <w:tcW w:type="dxa" w:w="455"/>
          </w:tcPr>
          <w:p>
            <w:r>
              <w:t>parenthetical_insertion_share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0.226366</w:t>
            </w:r>
          </w:p>
        </w:tc>
        <w:tc>
          <w:tcPr>
            <w:tcW w:type="dxa" w:w="455"/>
          </w:tcPr>
          <w:p>
            <w:r>
              <w:t>0.211538</w:t>
            </w:r>
          </w:p>
        </w:tc>
        <w:tc>
          <w:tcPr>
            <w:tcW w:type="dxa" w:w="455"/>
          </w:tcPr>
          <w:p>
            <w:r>
              <w:t>0.120178</w:t>
            </w:r>
          </w:p>
        </w:tc>
        <w:tc>
          <w:tcPr>
            <w:tcW w:type="dxa" w:w="455"/>
          </w:tcPr>
          <w:p>
            <w:r>
              <w:t>0.530902</w:t>
            </w:r>
          </w:p>
        </w:tc>
        <w:tc>
          <w:tcPr>
            <w:tcW w:type="dxa" w:w="455"/>
          </w:tcPr>
          <w:p>
            <w:r>
              <w:t>0.126984</w:t>
            </w:r>
          </w:p>
        </w:tc>
        <w:tc>
          <w:tcPr>
            <w:tcW w:type="dxa" w:w="455"/>
          </w:tcPr>
          <w:p>
            <w:r>
              <w:t>0.292035</w:t>
            </w:r>
          </w:p>
        </w:tc>
        <w:tc>
          <w:tcPr>
            <w:tcW w:type="dxa" w:w="455"/>
          </w:tcPr>
          <w:p>
            <w:r>
              <w:t>0.165051</w:t>
            </w:r>
          </w:p>
        </w:tc>
        <w:tc>
          <w:tcPr>
            <w:tcW w:type="dxa" w:w="455"/>
          </w:tcPr>
          <w:p>
            <w:r>
              <w:t>0.091940</w:t>
            </w:r>
          </w:p>
        </w:tc>
        <w:tc>
          <w:tcPr>
            <w:tcW w:type="dxa" w:w="455"/>
          </w:tcPr>
          <w:p>
            <w:r>
              <w:t>0.399409</w:t>
            </w:r>
          </w:p>
        </w:tc>
        <w:tc>
          <w:tcPr>
            <w:tcW w:type="dxa" w:w="455"/>
          </w:tcPr>
          <w:p>
            <w:r>
              <w:t>0.047619</w:t>
            </w:r>
          </w:p>
        </w:tc>
        <w:tc>
          <w:tcPr>
            <w:tcW w:type="dxa" w:w="455"/>
          </w:tcPr>
          <w:p>
            <w:r>
              <w:t>0.522727</w:t>
            </w:r>
          </w:p>
        </w:tc>
        <w:tc>
          <w:tcPr>
            <w:tcW w:type="dxa" w:w="455"/>
          </w:tcPr>
          <w:p>
            <w:r>
              <w:t>0.933670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0.014827</w:t>
            </w:r>
          </w:p>
        </w:tc>
        <w:tc>
          <w:tcPr>
            <w:tcW w:type="dxa" w:w="455"/>
          </w:tcPr>
          <w:p>
            <w:r>
              <w:t>0.014827</w:t>
            </w:r>
          </w:p>
        </w:tc>
      </w:tr>
      <w:tr>
        <w:tc>
          <w:tcPr>
            <w:tcW w:type="dxa" w:w="455"/>
          </w:tcPr>
          <w:p>
            <w:r>
              <w:t>173.000000</w:t>
            </w:r>
          </w:p>
        </w:tc>
        <w:tc>
          <w:tcPr>
            <w:tcW w:type="dxa" w:w="455"/>
          </w:tcPr>
          <w:p>
            <w:r>
              <w:t>dash_insertion_share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0.191265</w:t>
            </w:r>
          </w:p>
        </w:tc>
        <w:tc>
          <w:tcPr>
            <w:tcW w:type="dxa" w:w="455"/>
          </w:tcPr>
          <w:p>
            <w:r>
              <w:t>0.200000</w:t>
            </w:r>
          </w:p>
        </w:tc>
        <w:tc>
          <w:tcPr>
            <w:tcW w:type="dxa" w:w="455"/>
          </w:tcPr>
          <w:p>
            <w:r>
              <w:t>0.093018</w:t>
            </w:r>
          </w:p>
        </w:tc>
        <w:tc>
          <w:tcPr>
            <w:tcW w:type="dxa" w:w="455"/>
          </w:tcPr>
          <w:p>
            <w:r>
              <w:t>0.486333</w:t>
            </w:r>
          </w:p>
        </w:tc>
        <w:tc>
          <w:tcPr>
            <w:tcW w:type="dxa" w:w="455"/>
          </w:tcPr>
          <w:p>
            <w:r>
              <w:t>0.135417</w:t>
            </w:r>
          </w:p>
        </w:tc>
        <w:tc>
          <w:tcPr>
            <w:tcW w:type="dxa" w:w="455"/>
          </w:tcPr>
          <w:p>
            <w:r>
              <w:t>0.246914</w:t>
            </w:r>
          </w:p>
        </w:tc>
        <w:tc>
          <w:tcPr>
            <w:tcW w:type="dxa" w:w="455"/>
          </w:tcPr>
          <w:p>
            <w:r>
              <w:t>0.111497</w:t>
            </w:r>
          </w:p>
        </w:tc>
        <w:tc>
          <w:tcPr>
            <w:tcW w:type="dxa" w:w="455"/>
          </w:tcPr>
          <w:p>
            <w:r>
              <w:t>0.071036</w:t>
            </w:r>
          </w:p>
        </w:tc>
        <w:tc>
          <w:tcPr>
            <w:tcW w:type="dxa" w:w="455"/>
          </w:tcPr>
          <w:p>
            <w:r>
              <w:t>0.316244</w:t>
            </w:r>
          </w:p>
        </w:tc>
        <w:tc>
          <w:tcPr>
            <w:tcW w:type="dxa" w:w="455"/>
          </w:tcPr>
          <w:p>
            <w:r>
              <w:t>0.040936</w:t>
            </w:r>
          </w:p>
        </w:tc>
        <w:tc>
          <w:tcPr>
            <w:tcW w:type="dxa" w:w="455"/>
          </w:tcPr>
          <w:p>
            <w:r>
              <w:t>0.425926</w:t>
            </w:r>
          </w:p>
        </w:tc>
        <w:tc>
          <w:tcPr>
            <w:tcW w:type="dxa" w:w="455"/>
          </w:tcPr>
          <w:p>
            <w:r>
              <w:t>0.926664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-0.008735</w:t>
            </w:r>
          </w:p>
        </w:tc>
        <w:tc>
          <w:tcPr>
            <w:tcW w:type="dxa" w:w="455"/>
          </w:tcPr>
          <w:p>
            <w:r>
              <w:t>0.008735</w:t>
            </w:r>
          </w:p>
        </w:tc>
      </w:tr>
      <w:tr>
        <w:tc>
          <w:tcPr>
            <w:tcW w:type="dxa" w:w="455"/>
          </w:tcPr>
          <w:p>
            <w:r>
              <w:t>174.000000</w:t>
            </w:r>
          </w:p>
        </w:tc>
        <w:tc>
          <w:tcPr>
            <w:tcW w:type="dxa" w:w="455"/>
          </w:tcPr>
          <w:p>
            <w:r>
              <w:t>quote_block_share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0.208450</w:t>
            </w:r>
          </w:p>
        </w:tc>
        <w:tc>
          <w:tcPr>
            <w:tcW w:type="dxa" w:w="455"/>
          </w:tcPr>
          <w:p>
            <w:r>
              <w:t>0.200000</w:t>
            </w:r>
          </w:p>
        </w:tc>
        <w:tc>
          <w:tcPr>
            <w:tcW w:type="dxa" w:w="455"/>
          </w:tcPr>
          <w:p>
            <w:r>
              <w:t>0.124261</w:t>
            </w:r>
          </w:p>
        </w:tc>
        <w:tc>
          <w:tcPr>
            <w:tcW w:type="dxa" w:w="455"/>
          </w:tcPr>
          <w:p>
            <w:r>
              <w:t>0.596117</w:t>
            </w:r>
          </w:p>
        </w:tc>
        <w:tc>
          <w:tcPr>
            <w:tcW w:type="dxa" w:w="455"/>
          </w:tcPr>
          <w:p>
            <w:r>
              <w:t>0.095238</w:t>
            </w:r>
          </w:p>
        </w:tc>
        <w:tc>
          <w:tcPr>
            <w:tcW w:type="dxa" w:w="455"/>
          </w:tcPr>
          <w:p>
            <w:r>
              <w:t>0.272727</w:t>
            </w:r>
          </w:p>
        </w:tc>
        <w:tc>
          <w:tcPr>
            <w:tcW w:type="dxa" w:w="455"/>
          </w:tcPr>
          <w:p>
            <w:r>
              <w:t>0.177489</w:t>
            </w:r>
          </w:p>
        </w:tc>
        <w:tc>
          <w:tcPr>
            <w:tcW w:type="dxa" w:w="455"/>
          </w:tcPr>
          <w:p>
            <w:r>
              <w:t>0.075214</w:t>
            </w:r>
          </w:p>
        </w:tc>
        <w:tc>
          <w:tcPr>
            <w:tcW w:type="dxa" w:w="455"/>
          </w:tcPr>
          <w:p>
            <w:r>
              <w:t>0.412162</w:t>
            </w:r>
          </w:p>
        </w:tc>
        <w:tc>
          <w:tcPr>
            <w:tcW w:type="dxa" w:w="455"/>
          </w:tcPr>
          <w:p>
            <w:r>
              <w:t>0.030303</w:t>
            </w:r>
          </w:p>
        </w:tc>
        <w:tc>
          <w:tcPr>
            <w:tcW w:type="dxa" w:w="455"/>
          </w:tcPr>
          <w:p>
            <w:r>
              <w:t>0.500000</w:t>
            </w:r>
          </w:p>
        </w:tc>
        <w:tc>
          <w:tcPr>
            <w:tcW w:type="dxa" w:w="455"/>
          </w:tcPr>
          <w:p>
            <w:r>
              <w:t>0.944882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0.008450</w:t>
            </w:r>
          </w:p>
        </w:tc>
        <w:tc>
          <w:tcPr>
            <w:tcW w:type="dxa" w:w="455"/>
          </w:tcPr>
          <w:p>
            <w:r>
              <w:t>0.008450</w:t>
            </w:r>
          </w:p>
        </w:tc>
      </w:tr>
      <w:tr>
        <w:tc>
          <w:tcPr>
            <w:tcW w:type="dxa" w:w="455"/>
          </w:tcPr>
          <w:p>
            <w:r>
              <w:t>175.000000</w:t>
            </w:r>
          </w:p>
        </w:tc>
        <w:tc>
          <w:tcPr>
            <w:tcW w:type="dxa" w:w="455"/>
          </w:tcPr>
          <w:p>
            <w:r>
              <w:t>parcellation_fragment_share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0.052101</w:t>
            </w:r>
          </w:p>
        </w:tc>
        <w:tc>
          <w:tcPr>
            <w:tcW w:type="dxa" w:w="455"/>
          </w:tcPr>
          <w:p>
            <w:r>
              <w:t>0.027523</w:t>
            </w:r>
          </w:p>
        </w:tc>
        <w:tc>
          <w:tcPr>
            <w:tcW w:type="dxa" w:w="455"/>
          </w:tcPr>
          <w:p>
            <w:r>
              <w:t>0.069793</w:t>
            </w:r>
          </w:p>
        </w:tc>
        <w:tc>
          <w:tcPr>
            <w:tcW w:type="dxa" w:w="455"/>
          </w:tcPr>
          <w:p>
            <w:r>
              <w:t>1.339566</w:t>
            </w:r>
          </w:p>
        </w:tc>
        <w:tc>
          <w:tcPr>
            <w:tcW w:type="dxa" w:w="455"/>
          </w:tcPr>
          <w:p>
            <w:r>
              <w:t>0.005848</w:t>
            </w:r>
          </w:p>
        </w:tc>
        <w:tc>
          <w:tcPr>
            <w:tcW w:type="dxa" w:w="455"/>
          </w:tcPr>
          <w:p>
            <w:r>
              <w:t>0.065574</w:t>
            </w:r>
          </w:p>
        </w:tc>
        <w:tc>
          <w:tcPr>
            <w:tcW w:type="dxa" w:w="455"/>
          </w:tcPr>
          <w:p>
            <w:r>
              <w:t>0.059726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0.134199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0.307692</w:t>
            </w:r>
          </w:p>
        </w:tc>
        <w:tc>
          <w:tcPr>
            <w:tcW w:type="dxa" w:w="455"/>
          </w:tcPr>
          <w:p>
            <w:r>
              <w:t>0.680824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0.024578</w:t>
            </w:r>
          </w:p>
        </w:tc>
        <w:tc>
          <w:tcPr>
            <w:tcW w:type="dxa" w:w="455"/>
          </w:tcPr>
          <w:p>
            <w:r>
              <w:t>0.024578</w:t>
            </w:r>
          </w:p>
        </w:tc>
      </w:tr>
      <w:tr>
        <w:tc>
          <w:tcPr>
            <w:tcW w:type="dxa" w:w="455"/>
          </w:tcPr>
          <w:p>
            <w:r>
              <w:t>186.000000</w:t>
            </w:r>
          </w:p>
        </w:tc>
        <w:tc>
          <w:tcPr>
            <w:tcW w:type="dxa" w:w="455"/>
          </w:tcPr>
          <w:p>
            <w:r>
              <w:t>abstract_lexicon_density_per_100w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7.751009</w:t>
            </w:r>
          </w:p>
        </w:tc>
        <w:tc>
          <w:tcPr>
            <w:tcW w:type="dxa" w:w="455"/>
          </w:tcPr>
          <w:p>
            <w:r>
              <w:t>7.187113</w:t>
            </w:r>
          </w:p>
        </w:tc>
        <w:tc>
          <w:tcPr>
            <w:tcW w:type="dxa" w:w="455"/>
          </w:tcPr>
          <w:p>
            <w:r>
              <w:t>3.476677</w:t>
            </w:r>
          </w:p>
        </w:tc>
        <w:tc>
          <w:tcPr>
            <w:tcW w:type="dxa" w:w="455"/>
          </w:tcPr>
          <w:p>
            <w:r>
              <w:t>0.448545</w:t>
            </w:r>
          </w:p>
        </w:tc>
        <w:tc>
          <w:tcPr>
            <w:tcW w:type="dxa" w:w="455"/>
          </w:tcPr>
          <w:p>
            <w:r>
              <w:t>5.352113</w:t>
            </w:r>
          </w:p>
        </w:tc>
        <w:tc>
          <w:tcPr>
            <w:tcW w:type="dxa" w:w="455"/>
          </w:tcPr>
          <w:p>
            <w:r>
              <w:t>10.095995</w:t>
            </w:r>
          </w:p>
        </w:tc>
        <w:tc>
          <w:tcPr>
            <w:tcW w:type="dxa" w:w="455"/>
          </w:tcPr>
          <w:p>
            <w:r>
              <w:t>4.743882</w:t>
            </w:r>
          </w:p>
        </w:tc>
        <w:tc>
          <w:tcPr>
            <w:tcW w:type="dxa" w:w="455"/>
          </w:tcPr>
          <w:p>
            <w:r>
              <w:t>4.068688</w:t>
            </w:r>
          </w:p>
        </w:tc>
        <w:tc>
          <w:tcPr>
            <w:tcW w:type="dxa" w:w="455"/>
          </w:tcPr>
          <w:p>
            <w:r>
              <w:t>12.645244</w:t>
            </w:r>
          </w:p>
        </w:tc>
        <w:tc>
          <w:tcPr>
            <w:tcW w:type="dxa" w:w="455"/>
          </w:tcPr>
          <w:p>
            <w:r>
              <w:t>1.275510</w:t>
            </w:r>
          </w:p>
        </w:tc>
        <w:tc>
          <w:tcPr>
            <w:tcW w:type="dxa" w:w="455"/>
          </w:tcPr>
          <w:p>
            <w:r>
              <w:t>16.549047</w:t>
            </w:r>
          </w:p>
        </w:tc>
        <w:tc>
          <w:tcPr>
            <w:tcW w:type="dxa" w:w="455"/>
          </w:tcPr>
          <w:p>
            <w:r>
              <w:t>0.900841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0.563896</w:t>
            </w:r>
          </w:p>
        </w:tc>
        <w:tc>
          <w:tcPr>
            <w:tcW w:type="dxa" w:w="455"/>
          </w:tcPr>
          <w:p>
            <w:r>
              <w:t>0.563896</w:t>
            </w:r>
          </w:p>
        </w:tc>
      </w:tr>
      <w:tr>
        <w:tc>
          <w:tcPr>
            <w:tcW w:type="dxa" w:w="455"/>
          </w:tcPr>
          <w:p>
            <w:r>
              <w:t>187.000000</w:t>
            </w:r>
          </w:p>
        </w:tc>
        <w:tc>
          <w:tcPr>
            <w:tcW w:type="dxa" w:w="455"/>
          </w:tcPr>
          <w:p>
            <w:r>
              <w:t>concrete_lexicon_density_per_100w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1.132249</w:t>
            </w:r>
          </w:p>
        </w:tc>
        <w:tc>
          <w:tcPr>
            <w:tcW w:type="dxa" w:w="455"/>
          </w:tcPr>
          <w:p>
            <w:r>
              <w:t>1.091193</w:t>
            </w:r>
          </w:p>
        </w:tc>
        <w:tc>
          <w:tcPr>
            <w:tcW w:type="dxa" w:w="455"/>
          </w:tcPr>
          <w:p>
            <w:r>
              <w:t>0.736134</w:t>
            </w:r>
          </w:p>
        </w:tc>
        <w:tc>
          <w:tcPr>
            <w:tcW w:type="dxa" w:w="455"/>
          </w:tcPr>
          <w:p>
            <w:r>
              <w:t>0.650152</w:t>
            </w:r>
          </w:p>
        </w:tc>
        <w:tc>
          <w:tcPr>
            <w:tcW w:type="dxa" w:w="455"/>
          </w:tcPr>
          <w:p>
            <w:r>
              <w:t>0.617665</w:t>
            </w:r>
          </w:p>
        </w:tc>
        <w:tc>
          <w:tcPr>
            <w:tcW w:type="dxa" w:w="455"/>
          </w:tcPr>
          <w:p>
            <w:r>
              <w:t>1.530612</w:t>
            </w:r>
          </w:p>
        </w:tc>
        <w:tc>
          <w:tcPr>
            <w:tcW w:type="dxa" w:w="455"/>
          </w:tcPr>
          <w:p>
            <w:r>
              <w:t>0.912947</w:t>
            </w:r>
          </w:p>
        </w:tc>
        <w:tc>
          <w:tcPr>
            <w:tcW w:type="dxa" w:w="455"/>
          </w:tcPr>
          <w:p>
            <w:r>
              <w:t>0.187119</w:t>
            </w:r>
          </w:p>
        </w:tc>
        <w:tc>
          <w:tcPr>
            <w:tcW w:type="dxa" w:w="455"/>
          </w:tcPr>
          <w:p>
            <w:r>
              <w:t>2.136045</w:t>
            </w:r>
          </w:p>
        </w:tc>
        <w:tc>
          <w:tcPr>
            <w:tcW w:type="dxa" w:w="455"/>
          </w:tcPr>
          <w:p>
            <w:r>
              <w:t>0.075472</w:t>
            </w:r>
          </w:p>
        </w:tc>
        <w:tc>
          <w:tcPr>
            <w:tcW w:type="dxa" w:w="455"/>
          </w:tcPr>
          <w:p>
            <w:r>
              <w:t>3.051810</w:t>
            </w:r>
          </w:p>
        </w:tc>
        <w:tc>
          <w:tcPr>
            <w:tcW w:type="dxa" w:w="455"/>
          </w:tcPr>
          <w:p>
            <w:r>
              <w:t>0.907904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0.041056</w:t>
            </w:r>
          </w:p>
        </w:tc>
        <w:tc>
          <w:tcPr>
            <w:tcW w:type="dxa" w:w="455"/>
          </w:tcPr>
          <w:p>
            <w:r>
              <w:t>0.041056</w:t>
            </w:r>
          </w:p>
        </w:tc>
      </w:tr>
      <w:tr>
        <w:tc>
          <w:tcPr>
            <w:tcW w:type="dxa" w:w="455"/>
          </w:tcPr>
          <w:p>
            <w:r>
              <w:t>188.000000</w:t>
            </w:r>
          </w:p>
        </w:tc>
        <w:tc>
          <w:tcPr>
            <w:tcW w:type="dxa" w:w="455"/>
          </w:tcPr>
          <w:p>
            <w:r>
              <w:t>abstract_to_concrete_ratio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17.058492</w:t>
            </w:r>
          </w:p>
        </w:tc>
        <w:tc>
          <w:tcPr>
            <w:tcW w:type="dxa" w:w="455"/>
          </w:tcPr>
          <w:p>
            <w:r>
              <w:t>7.739130</w:t>
            </w:r>
          </w:p>
        </w:tc>
        <w:tc>
          <w:tcPr>
            <w:tcW w:type="dxa" w:w="455"/>
          </w:tcPr>
          <w:p>
            <w:r>
              <w:t>25.431252</w:t>
            </w:r>
          </w:p>
        </w:tc>
        <w:tc>
          <w:tcPr>
            <w:tcW w:type="dxa" w:w="455"/>
          </w:tcPr>
          <w:p>
            <w:r>
              <w:t>1.490827</w:t>
            </w:r>
          </w:p>
        </w:tc>
        <w:tc>
          <w:tcPr>
            <w:tcW w:type="dxa" w:w="455"/>
          </w:tcPr>
          <w:p>
            <w:r>
              <w:t>3.914894</w:t>
            </w:r>
          </w:p>
        </w:tc>
        <w:tc>
          <w:tcPr>
            <w:tcW w:type="dxa" w:w="455"/>
          </w:tcPr>
          <w:p>
            <w:r>
              <w:t>15.200000</w:t>
            </w:r>
          </w:p>
        </w:tc>
        <w:tc>
          <w:tcPr>
            <w:tcW w:type="dxa" w:w="455"/>
          </w:tcPr>
          <w:p>
            <w:r>
              <w:t>11.285106</w:t>
            </w:r>
          </w:p>
        </w:tc>
        <w:tc>
          <w:tcPr>
            <w:tcW w:type="dxa" w:w="455"/>
          </w:tcPr>
          <w:p>
            <w:r>
              <w:t>2.012073</w:t>
            </w:r>
          </w:p>
        </w:tc>
        <w:tc>
          <w:tcPr>
            <w:tcW w:type="dxa" w:w="455"/>
          </w:tcPr>
          <w:p>
            <w:r>
              <w:t>47.142857</w:t>
            </w:r>
          </w:p>
        </w:tc>
        <w:tc>
          <w:tcPr>
            <w:tcW w:type="dxa" w:w="455"/>
          </w:tcPr>
          <w:p>
            <w:r>
              <w:t>0.833333</w:t>
            </w:r>
          </w:p>
        </w:tc>
        <w:tc>
          <w:tcPr>
            <w:tcW w:type="dxa" w:w="455"/>
          </w:tcPr>
          <w:p>
            <w:r>
              <w:t>126.500000</w:t>
            </w:r>
          </w:p>
        </w:tc>
        <w:tc>
          <w:tcPr>
            <w:tcW w:type="dxa" w:w="455"/>
          </w:tcPr>
          <w:p>
            <w:r>
              <w:t>0.699668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9.319362</w:t>
            </w:r>
          </w:p>
        </w:tc>
        <w:tc>
          <w:tcPr>
            <w:tcW w:type="dxa" w:w="455"/>
          </w:tcPr>
          <w:p>
            <w:r>
              <w:t>9.319362</w:t>
            </w:r>
          </w:p>
        </w:tc>
      </w:tr>
      <w:tr>
        <w:tc>
          <w:tcPr>
            <w:tcW w:type="dxa" w:w="455"/>
          </w:tcPr>
          <w:p>
            <w:r>
              <w:t>189.000000</w:t>
            </w:r>
          </w:p>
        </w:tc>
        <w:tc>
          <w:tcPr>
            <w:tcW w:type="dxa" w:w="455"/>
          </w:tcPr>
          <w:p>
            <w:r>
              <w:t>sentence_abstractness_mean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0.551294</w:t>
            </w:r>
          </w:p>
        </w:tc>
        <w:tc>
          <w:tcPr>
            <w:tcW w:type="dxa" w:w="455"/>
          </w:tcPr>
          <w:p>
            <w:r>
              <w:t>0.543103</w:t>
            </w:r>
          </w:p>
        </w:tc>
        <w:tc>
          <w:tcPr>
            <w:tcW w:type="dxa" w:w="455"/>
          </w:tcPr>
          <w:p>
            <w:r>
              <w:t>0.180959</w:t>
            </w:r>
          </w:p>
        </w:tc>
        <w:tc>
          <w:tcPr>
            <w:tcW w:type="dxa" w:w="455"/>
          </w:tcPr>
          <w:p>
            <w:r>
              <w:t>0.328244</w:t>
            </w:r>
          </w:p>
        </w:tc>
        <w:tc>
          <w:tcPr>
            <w:tcW w:type="dxa" w:w="455"/>
          </w:tcPr>
          <w:p>
            <w:r>
              <w:t>0.449542</w:t>
            </w:r>
          </w:p>
        </w:tc>
        <w:tc>
          <w:tcPr>
            <w:tcW w:type="dxa" w:w="455"/>
          </w:tcPr>
          <w:p>
            <w:r>
              <w:t>0.671712</w:t>
            </w:r>
          </w:p>
        </w:tc>
        <w:tc>
          <w:tcPr>
            <w:tcW w:type="dxa" w:w="455"/>
          </w:tcPr>
          <w:p>
            <w:r>
              <w:t>0.222170</w:t>
            </w:r>
          </w:p>
        </w:tc>
        <w:tc>
          <w:tcPr>
            <w:tcW w:type="dxa" w:w="455"/>
          </w:tcPr>
          <w:p>
            <w:r>
              <w:t>0.335540</w:t>
            </w:r>
          </w:p>
        </w:tc>
        <w:tc>
          <w:tcPr>
            <w:tcW w:type="dxa" w:w="455"/>
          </w:tcPr>
          <w:p>
            <w:r>
              <w:t>0.776621</w:t>
            </w:r>
          </w:p>
        </w:tc>
        <w:tc>
          <w:tcPr>
            <w:tcW w:type="dxa" w:w="455"/>
          </w:tcPr>
          <w:p>
            <w:r>
              <w:t>0.087121</w:t>
            </w:r>
          </w:p>
        </w:tc>
        <w:tc>
          <w:tcPr>
            <w:tcW w:type="dxa" w:w="455"/>
          </w:tcPr>
          <w:p>
            <w:r>
              <w:t>0.880161</w:t>
            </w:r>
          </w:p>
        </w:tc>
        <w:tc>
          <w:tcPr>
            <w:tcW w:type="dxa" w:w="455"/>
          </w:tcPr>
          <w:p>
            <w:r>
              <w:t>0.907331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0.008191</w:t>
            </w:r>
          </w:p>
        </w:tc>
        <w:tc>
          <w:tcPr>
            <w:tcW w:type="dxa" w:w="455"/>
          </w:tcPr>
          <w:p>
            <w:r>
              <w:t>0.008191</w:t>
            </w:r>
          </w:p>
        </w:tc>
      </w:tr>
      <w:tr>
        <w:tc>
          <w:tcPr>
            <w:tcW w:type="dxa" w:w="455"/>
          </w:tcPr>
          <w:p>
            <w:r>
              <w:t>190.000000</w:t>
            </w:r>
          </w:p>
        </w:tc>
        <w:tc>
          <w:tcPr>
            <w:tcW w:type="dxa" w:w="455"/>
          </w:tcPr>
          <w:p>
            <w:r>
              <w:t>sentence_abstractness_std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0.439342</w:t>
            </w:r>
          </w:p>
        </w:tc>
        <w:tc>
          <w:tcPr>
            <w:tcW w:type="dxa" w:w="455"/>
          </w:tcPr>
          <w:p>
            <w:r>
              <w:t>0.455521</w:t>
            </w:r>
          </w:p>
        </w:tc>
        <w:tc>
          <w:tcPr>
            <w:tcW w:type="dxa" w:w="455"/>
          </w:tcPr>
          <w:p>
            <w:r>
              <w:t>0.051321</w:t>
            </w:r>
          </w:p>
        </w:tc>
        <w:tc>
          <w:tcPr>
            <w:tcW w:type="dxa" w:w="455"/>
          </w:tcPr>
          <w:p>
            <w:r>
              <w:t>0.116813</w:t>
            </w:r>
          </w:p>
        </w:tc>
        <w:tc>
          <w:tcPr>
            <w:tcW w:type="dxa" w:w="455"/>
          </w:tcPr>
          <w:p>
            <w:r>
              <w:t>0.417970</w:t>
            </w:r>
          </w:p>
        </w:tc>
        <w:tc>
          <w:tcPr>
            <w:tcW w:type="dxa" w:w="455"/>
          </w:tcPr>
          <w:p>
            <w:r>
              <w:t>0.474895</w:t>
            </w:r>
          </w:p>
        </w:tc>
        <w:tc>
          <w:tcPr>
            <w:tcW w:type="dxa" w:w="455"/>
          </w:tcPr>
          <w:p>
            <w:r>
              <w:t>0.056925</w:t>
            </w:r>
          </w:p>
        </w:tc>
        <w:tc>
          <w:tcPr>
            <w:tcW w:type="dxa" w:w="455"/>
          </w:tcPr>
          <w:p>
            <w:r>
              <w:t>0.375353</w:t>
            </w:r>
          </w:p>
        </w:tc>
        <w:tc>
          <w:tcPr>
            <w:tcW w:type="dxa" w:w="455"/>
          </w:tcPr>
          <w:p>
            <w:r>
              <w:t>0.490698</w:t>
            </w:r>
          </w:p>
        </w:tc>
        <w:tc>
          <w:tcPr>
            <w:tcW w:type="dxa" w:w="455"/>
          </w:tcPr>
          <w:p>
            <w:r>
              <w:t>0.275788</w:t>
            </w:r>
          </w:p>
        </w:tc>
        <w:tc>
          <w:tcPr>
            <w:tcW w:type="dxa" w:w="455"/>
          </w:tcPr>
          <w:p>
            <w:r>
              <w:t>0.495707</w:t>
            </w:r>
          </w:p>
        </w:tc>
        <w:tc>
          <w:tcPr>
            <w:tcW w:type="dxa" w:w="455"/>
          </w:tcPr>
          <w:p>
            <w:r>
              <w:t>0.791063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-0.016179</w:t>
            </w:r>
          </w:p>
        </w:tc>
        <w:tc>
          <w:tcPr>
            <w:tcW w:type="dxa" w:w="455"/>
          </w:tcPr>
          <w:p>
            <w:r>
              <w:t>0.016179</w:t>
            </w:r>
          </w:p>
        </w:tc>
      </w:tr>
      <w:tr>
        <w:tc>
          <w:tcPr>
            <w:tcW w:type="dxa" w:w="455"/>
          </w:tcPr>
          <w:p>
            <w:r>
              <w:t>191.000000</w:t>
            </w:r>
          </w:p>
        </w:tc>
        <w:tc>
          <w:tcPr>
            <w:tcW w:type="dxa" w:w="455"/>
          </w:tcPr>
          <w:p>
            <w:r>
              <w:t>lexical_density_content_share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0.758940</w:t>
            </w:r>
          </w:p>
        </w:tc>
        <w:tc>
          <w:tcPr>
            <w:tcW w:type="dxa" w:w="455"/>
          </w:tcPr>
          <w:p>
            <w:r>
              <w:t>0.756274</w:t>
            </w:r>
          </w:p>
        </w:tc>
        <w:tc>
          <w:tcPr>
            <w:tcW w:type="dxa" w:w="455"/>
          </w:tcPr>
          <w:p>
            <w:r>
              <w:t>0.043771</w:t>
            </w:r>
          </w:p>
        </w:tc>
        <w:tc>
          <w:tcPr>
            <w:tcW w:type="dxa" w:w="455"/>
          </w:tcPr>
          <w:p>
            <w:r>
              <w:t>0.057674</w:t>
            </w:r>
          </w:p>
        </w:tc>
        <w:tc>
          <w:tcPr>
            <w:tcW w:type="dxa" w:w="455"/>
          </w:tcPr>
          <w:p>
            <w:r>
              <w:t>0.731176</w:t>
            </w:r>
          </w:p>
        </w:tc>
        <w:tc>
          <w:tcPr>
            <w:tcW w:type="dxa" w:w="455"/>
          </w:tcPr>
          <w:p>
            <w:r>
              <w:t>0.781202</w:t>
            </w:r>
          </w:p>
        </w:tc>
        <w:tc>
          <w:tcPr>
            <w:tcW w:type="dxa" w:w="455"/>
          </w:tcPr>
          <w:p>
            <w:r>
              <w:t>0.050025</w:t>
            </w:r>
          </w:p>
        </w:tc>
        <w:tc>
          <w:tcPr>
            <w:tcW w:type="dxa" w:w="455"/>
          </w:tcPr>
          <w:p>
            <w:r>
              <w:t>0.711557</w:t>
            </w:r>
          </w:p>
        </w:tc>
        <w:tc>
          <w:tcPr>
            <w:tcW w:type="dxa" w:w="455"/>
          </w:tcPr>
          <w:p>
            <w:r>
              <w:t>0.815077</w:t>
            </w:r>
          </w:p>
        </w:tc>
        <w:tc>
          <w:tcPr>
            <w:tcW w:type="dxa" w:w="455"/>
          </w:tcPr>
          <w:p>
            <w:r>
              <w:t>0.654424</w:t>
            </w:r>
          </w:p>
        </w:tc>
        <w:tc>
          <w:tcPr>
            <w:tcW w:type="dxa" w:w="455"/>
          </w:tcPr>
          <w:p>
            <w:r>
              <w:t>0.879380</w:t>
            </w:r>
          </w:p>
        </w:tc>
        <w:tc>
          <w:tcPr>
            <w:tcW w:type="dxa" w:w="455"/>
          </w:tcPr>
          <w:p>
            <w:r>
              <w:t>0.868734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0.002666</w:t>
            </w:r>
          </w:p>
        </w:tc>
        <w:tc>
          <w:tcPr>
            <w:tcW w:type="dxa" w:w="455"/>
          </w:tcPr>
          <w:p>
            <w:r>
              <w:t>0.002666</w:t>
            </w:r>
          </w:p>
        </w:tc>
      </w:tr>
      <w:tr>
        <w:tc>
          <w:tcPr>
            <w:tcW w:type="dxa" w:w="455"/>
          </w:tcPr>
          <w:p>
            <w:r>
              <w:t>192.000000</w:t>
            </w:r>
          </w:p>
        </w:tc>
        <w:tc>
          <w:tcPr>
            <w:tcW w:type="dxa" w:w="455"/>
          </w:tcPr>
          <w:p>
            <w:r>
              <w:t>mean_word_length_chars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6.584375</w:t>
            </w:r>
          </w:p>
        </w:tc>
        <w:tc>
          <w:tcPr>
            <w:tcW w:type="dxa" w:w="455"/>
          </w:tcPr>
          <w:p>
            <w:r>
              <w:t>6.549631</w:t>
            </w:r>
          </w:p>
        </w:tc>
        <w:tc>
          <w:tcPr>
            <w:tcW w:type="dxa" w:w="455"/>
          </w:tcPr>
          <w:p>
            <w:r>
              <w:t>0.508065</w:t>
            </w:r>
          </w:p>
        </w:tc>
        <w:tc>
          <w:tcPr>
            <w:tcW w:type="dxa" w:w="455"/>
          </w:tcPr>
          <w:p>
            <w:r>
              <w:t>0.077162</w:t>
            </w:r>
          </w:p>
        </w:tc>
        <w:tc>
          <w:tcPr>
            <w:tcW w:type="dxa" w:w="455"/>
          </w:tcPr>
          <w:p>
            <w:r>
              <w:t>6.304040</w:t>
            </w:r>
          </w:p>
        </w:tc>
        <w:tc>
          <w:tcPr>
            <w:tcW w:type="dxa" w:w="455"/>
          </w:tcPr>
          <w:p>
            <w:r>
              <w:t>6.911840</w:t>
            </w:r>
          </w:p>
        </w:tc>
        <w:tc>
          <w:tcPr>
            <w:tcW w:type="dxa" w:w="455"/>
          </w:tcPr>
          <w:p>
            <w:r>
              <w:t>0.607800</w:t>
            </w:r>
          </w:p>
        </w:tc>
        <w:tc>
          <w:tcPr>
            <w:tcW w:type="dxa" w:w="455"/>
          </w:tcPr>
          <w:p>
            <w:r>
              <w:t>5.974688</w:t>
            </w:r>
          </w:p>
        </w:tc>
        <w:tc>
          <w:tcPr>
            <w:tcW w:type="dxa" w:w="455"/>
          </w:tcPr>
          <w:p>
            <w:r>
              <w:t>7.065590</w:t>
            </w:r>
          </w:p>
        </w:tc>
        <w:tc>
          <w:tcPr>
            <w:tcW w:type="dxa" w:w="455"/>
          </w:tcPr>
          <w:p>
            <w:r>
              <w:t>5.362688</w:t>
            </w:r>
          </w:p>
        </w:tc>
        <w:tc>
          <w:tcPr>
            <w:tcW w:type="dxa" w:w="455"/>
          </w:tcPr>
          <w:p>
            <w:r>
              <w:t>7.926230</w:t>
            </w:r>
          </w:p>
        </w:tc>
        <w:tc>
          <w:tcPr>
            <w:tcW w:type="dxa" w:w="455"/>
          </w:tcPr>
          <w:p>
            <w:r>
              <w:t>0.865842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0.034744</w:t>
            </w:r>
          </w:p>
        </w:tc>
        <w:tc>
          <w:tcPr>
            <w:tcW w:type="dxa" w:w="455"/>
          </w:tcPr>
          <w:p>
            <w:r>
              <w:t>0.034744</w:t>
            </w:r>
          </w:p>
        </w:tc>
      </w:tr>
      <w:tr>
        <w:tc>
          <w:tcPr>
            <w:tcW w:type="dxa" w:w="455"/>
          </w:tcPr>
          <w:p>
            <w:r>
              <w:t>193.000000</w:t>
            </w:r>
          </w:p>
        </w:tc>
        <w:tc>
          <w:tcPr>
            <w:tcW w:type="dxa" w:w="455"/>
          </w:tcPr>
          <w:p>
            <w:r>
              <w:t>median_word_length_chars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6.400000</w:t>
            </w:r>
          </w:p>
        </w:tc>
        <w:tc>
          <w:tcPr>
            <w:tcW w:type="dxa" w:w="455"/>
          </w:tcPr>
          <w:p>
            <w:r>
              <w:t>6.000000</w:t>
            </w:r>
          </w:p>
        </w:tc>
        <w:tc>
          <w:tcPr>
            <w:tcW w:type="dxa" w:w="455"/>
          </w:tcPr>
          <w:p>
            <w:r>
              <w:t>0.711805</w:t>
            </w:r>
          </w:p>
        </w:tc>
        <w:tc>
          <w:tcPr>
            <w:tcW w:type="dxa" w:w="455"/>
          </w:tcPr>
          <w:p>
            <w:r>
              <w:t>0.111220</w:t>
            </w:r>
          </w:p>
        </w:tc>
        <w:tc>
          <w:tcPr>
            <w:tcW w:type="dxa" w:w="455"/>
          </w:tcPr>
          <w:p>
            <w:r>
              <w:t>6.000000</w:t>
            </w:r>
          </w:p>
        </w:tc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6.000000</w:t>
            </w:r>
          </w:p>
        </w:tc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8.000000</w:t>
            </w:r>
          </w:p>
        </w:tc>
        <w:tc>
          <w:tcPr>
            <w:tcW w:type="dxa" w:w="455"/>
          </w:tcPr>
          <w:p>
            <w:r>
              <w:t>0.775956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0.400000</w:t>
            </w:r>
          </w:p>
        </w:tc>
        <w:tc>
          <w:tcPr>
            <w:tcW w:type="dxa" w:w="455"/>
          </w:tcPr>
          <w:p>
            <w:r>
              <w:t>0.400000</w:t>
            </w:r>
          </w:p>
        </w:tc>
      </w:tr>
      <w:tr>
        <w:tc>
          <w:tcPr>
            <w:tcW w:type="dxa" w:w="455"/>
          </w:tcPr>
          <w:p>
            <w:r>
              <w:t>194.000000</w:t>
            </w:r>
          </w:p>
        </w:tc>
        <w:tc>
          <w:tcPr>
            <w:tcW w:type="dxa" w:w="455"/>
          </w:tcPr>
          <w:p>
            <w:r>
              <w:t>mean_sentence_length_tokens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22.460444</w:t>
            </w:r>
          </w:p>
        </w:tc>
        <w:tc>
          <w:tcPr>
            <w:tcW w:type="dxa" w:w="455"/>
          </w:tcPr>
          <w:p>
            <w:r>
              <w:t>23.650794</w:t>
            </w:r>
          </w:p>
        </w:tc>
        <w:tc>
          <w:tcPr>
            <w:tcW w:type="dxa" w:w="455"/>
          </w:tcPr>
          <w:p>
            <w:r>
              <w:t>4.926405</w:t>
            </w:r>
          </w:p>
        </w:tc>
        <w:tc>
          <w:tcPr>
            <w:tcW w:type="dxa" w:w="455"/>
          </w:tcPr>
          <w:p>
            <w:r>
              <w:t>0.219337</w:t>
            </w:r>
          </w:p>
        </w:tc>
        <w:tc>
          <w:tcPr>
            <w:tcW w:type="dxa" w:w="455"/>
          </w:tcPr>
          <w:p>
            <w:r>
              <w:t>19.180000</w:t>
            </w:r>
          </w:p>
        </w:tc>
        <w:tc>
          <w:tcPr>
            <w:tcW w:type="dxa" w:w="455"/>
          </w:tcPr>
          <w:p>
            <w:r>
              <w:t>25.648649</w:t>
            </w:r>
          </w:p>
        </w:tc>
        <w:tc>
          <w:tcPr>
            <w:tcW w:type="dxa" w:w="455"/>
          </w:tcPr>
          <w:p>
            <w:r>
              <w:t>6.468649</w:t>
            </w:r>
          </w:p>
        </w:tc>
        <w:tc>
          <w:tcPr>
            <w:tcW w:type="dxa" w:w="455"/>
          </w:tcPr>
          <w:p>
            <w:r>
              <w:t>15.528876</w:t>
            </w:r>
          </w:p>
        </w:tc>
        <w:tc>
          <w:tcPr>
            <w:tcW w:type="dxa" w:w="455"/>
          </w:tcPr>
          <w:p>
            <w:r>
              <w:t>27.389216</w:t>
            </w:r>
          </w:p>
        </w:tc>
        <w:tc>
          <w:tcPr>
            <w:tcW w:type="dxa" w:w="455"/>
          </w:tcPr>
          <w:p>
            <w:r>
              <w:t>11.353846</w:t>
            </w:r>
          </w:p>
        </w:tc>
        <w:tc>
          <w:tcPr>
            <w:tcW w:type="dxa" w:w="455"/>
          </w:tcPr>
          <w:p>
            <w:r>
              <w:t>33.727273</w:t>
            </w:r>
          </w:p>
        </w:tc>
        <w:tc>
          <w:tcPr>
            <w:tcW w:type="dxa" w:w="455"/>
          </w:tcPr>
          <w:p>
            <w:r>
              <w:t>0.893719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-1.190350</w:t>
            </w:r>
          </w:p>
        </w:tc>
        <w:tc>
          <w:tcPr>
            <w:tcW w:type="dxa" w:w="455"/>
          </w:tcPr>
          <w:p>
            <w:r>
              <w:t>1.190350</w:t>
            </w:r>
          </w:p>
        </w:tc>
      </w:tr>
      <w:tr>
        <w:tc>
          <w:tcPr>
            <w:tcW w:type="dxa" w:w="455"/>
          </w:tcPr>
          <w:p>
            <w:r>
              <w:t>195.000000</w:t>
            </w:r>
          </w:p>
        </w:tc>
        <w:tc>
          <w:tcPr>
            <w:tcW w:type="dxa" w:w="455"/>
          </w:tcPr>
          <w:p>
            <w:r>
              <w:t>median_sentence_length_tokens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19.677778</w:t>
            </w:r>
          </w:p>
        </w:tc>
        <w:tc>
          <w:tcPr>
            <w:tcW w:type="dxa" w:w="455"/>
          </w:tcPr>
          <w:p>
            <w:r>
              <w:t>20.000000</w:t>
            </w:r>
          </w:p>
        </w:tc>
        <w:tc>
          <w:tcPr>
            <w:tcW w:type="dxa" w:w="455"/>
          </w:tcPr>
          <w:p>
            <w:r>
              <w:t>4.442416</w:t>
            </w:r>
          </w:p>
        </w:tc>
        <w:tc>
          <w:tcPr>
            <w:tcW w:type="dxa" w:w="455"/>
          </w:tcPr>
          <w:p>
            <w:r>
              <w:t>0.225758</w:t>
            </w:r>
          </w:p>
        </w:tc>
        <w:tc>
          <w:tcPr>
            <w:tcW w:type="dxa" w:w="455"/>
          </w:tcPr>
          <w:p>
            <w:r>
              <w:t>17.000000</w:t>
            </w:r>
          </w:p>
        </w:tc>
        <w:tc>
          <w:tcPr>
            <w:tcW w:type="dxa" w:w="455"/>
          </w:tcPr>
          <w:p>
            <w:r>
              <w:t>23.000000</w:t>
            </w:r>
          </w:p>
        </w:tc>
        <w:tc>
          <w:tcPr>
            <w:tcW w:type="dxa" w:w="455"/>
          </w:tcPr>
          <w:p>
            <w:r>
              <w:t>6.000000</w:t>
            </w:r>
          </w:p>
        </w:tc>
        <w:tc>
          <w:tcPr>
            <w:tcW w:type="dxa" w:w="455"/>
          </w:tcPr>
          <w:p>
            <w:r>
              <w:t>13.700000</w:t>
            </w:r>
          </w:p>
        </w:tc>
        <w:tc>
          <w:tcPr>
            <w:tcW w:type="dxa" w:w="455"/>
          </w:tcPr>
          <w:p>
            <w:r>
              <w:t>24.600000</w:t>
            </w:r>
          </w:p>
        </w:tc>
        <w:tc>
          <w:tcPr>
            <w:tcW w:type="dxa" w:w="455"/>
          </w:tcPr>
          <w:p>
            <w:r>
              <w:t>10.000000</w:t>
            </w:r>
          </w:p>
        </w:tc>
        <w:tc>
          <w:tcPr>
            <w:tcW w:type="dxa" w:w="455"/>
          </w:tcPr>
          <w:p>
            <w:r>
              <w:t>29.000000</w:t>
            </w:r>
          </w:p>
        </w:tc>
        <w:tc>
          <w:tcPr>
            <w:tcW w:type="dxa" w:w="455"/>
          </w:tcPr>
          <w:p>
            <w:r>
              <w:t>0.957707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-0.322222</w:t>
            </w:r>
          </w:p>
        </w:tc>
        <w:tc>
          <w:tcPr>
            <w:tcW w:type="dxa" w:w="455"/>
          </w:tcPr>
          <w:p>
            <w:r>
              <w:t>0.322222</w:t>
            </w:r>
          </w:p>
        </w:tc>
      </w:tr>
      <w:tr>
        <w:tc>
          <w:tcPr>
            <w:tcW w:type="dxa" w:w="455"/>
          </w:tcPr>
          <w:p>
            <w:r>
              <w:t>196.000000</w:t>
            </w:r>
          </w:p>
        </w:tc>
        <w:tc>
          <w:tcPr>
            <w:tcW w:type="dxa" w:w="455"/>
          </w:tcPr>
          <w:p>
            <w:r>
              <w:t>sentence_type_colon_share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0.157636</w:t>
            </w:r>
          </w:p>
        </w:tc>
        <w:tc>
          <w:tcPr>
            <w:tcW w:type="dxa" w:w="455"/>
          </w:tcPr>
          <w:p>
            <w:r>
              <w:t>0.146067</w:t>
            </w:r>
          </w:p>
        </w:tc>
        <w:tc>
          <w:tcPr>
            <w:tcW w:type="dxa" w:w="455"/>
          </w:tcPr>
          <w:p>
            <w:r>
              <w:t>0.074529</w:t>
            </w:r>
          </w:p>
        </w:tc>
        <w:tc>
          <w:tcPr>
            <w:tcW w:type="dxa" w:w="455"/>
          </w:tcPr>
          <w:p>
            <w:r>
              <w:t>0.472791</w:t>
            </w:r>
          </w:p>
        </w:tc>
        <w:tc>
          <w:tcPr>
            <w:tcW w:type="dxa" w:w="455"/>
          </w:tcPr>
          <w:p>
            <w:r>
              <w:t>0.094203</w:t>
            </w:r>
          </w:p>
        </w:tc>
        <w:tc>
          <w:tcPr>
            <w:tcW w:type="dxa" w:w="455"/>
          </w:tcPr>
          <w:p>
            <w:r>
              <w:t>0.203704</w:t>
            </w:r>
          </w:p>
        </w:tc>
        <w:tc>
          <w:tcPr>
            <w:tcW w:type="dxa" w:w="455"/>
          </w:tcPr>
          <w:p>
            <w:r>
              <w:t>0.109501</w:t>
            </w:r>
          </w:p>
        </w:tc>
        <w:tc>
          <w:tcPr>
            <w:tcW w:type="dxa" w:w="455"/>
          </w:tcPr>
          <w:p>
            <w:r>
              <w:t>0.068277</w:t>
            </w:r>
          </w:p>
        </w:tc>
        <w:tc>
          <w:tcPr>
            <w:tcW w:type="dxa" w:w="455"/>
          </w:tcPr>
          <w:p>
            <w:r>
              <w:t>0.257945</w:t>
            </w:r>
          </w:p>
        </w:tc>
        <w:tc>
          <w:tcPr>
            <w:tcW w:type="dxa" w:w="455"/>
          </w:tcPr>
          <w:p>
            <w:r>
              <w:t>0.043165</w:t>
            </w:r>
          </w:p>
        </w:tc>
        <w:tc>
          <w:tcPr>
            <w:tcW w:type="dxa" w:w="455"/>
          </w:tcPr>
          <w:p>
            <w:r>
              <w:t>0.325843</w:t>
            </w:r>
          </w:p>
        </w:tc>
        <w:tc>
          <w:tcPr>
            <w:tcW w:type="dxa" w:w="455"/>
          </w:tcPr>
          <w:p>
            <w:r>
              <w:t>0.959198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0.011569</w:t>
            </w:r>
          </w:p>
        </w:tc>
        <w:tc>
          <w:tcPr>
            <w:tcW w:type="dxa" w:w="455"/>
          </w:tcPr>
          <w:p>
            <w:r>
              <w:t>0.011569</w:t>
            </w:r>
          </w:p>
        </w:tc>
      </w:tr>
      <w:tr>
        <w:tc>
          <w:tcPr>
            <w:tcW w:type="dxa" w:w="455"/>
          </w:tcPr>
          <w:p>
            <w:r>
              <w:t>197.000000</w:t>
            </w:r>
          </w:p>
        </w:tc>
        <w:tc>
          <w:tcPr>
            <w:tcW w:type="dxa" w:w="455"/>
          </w:tcPr>
          <w:p>
            <w:r>
              <w:t>sentence_type_dash_share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0.323601</w:t>
            </w:r>
          </w:p>
        </w:tc>
        <w:tc>
          <w:tcPr>
            <w:tcW w:type="dxa" w:w="455"/>
          </w:tcPr>
          <w:p>
            <w:r>
              <w:t>0.318182</w:t>
            </w:r>
          </w:p>
        </w:tc>
        <w:tc>
          <w:tcPr>
            <w:tcW w:type="dxa" w:w="455"/>
          </w:tcPr>
          <w:p>
            <w:r>
              <w:t>0.120726</w:t>
            </w:r>
          </w:p>
        </w:tc>
        <w:tc>
          <w:tcPr>
            <w:tcW w:type="dxa" w:w="455"/>
          </w:tcPr>
          <w:p>
            <w:r>
              <w:t>0.373070</w:t>
            </w:r>
          </w:p>
        </w:tc>
        <w:tc>
          <w:tcPr>
            <w:tcW w:type="dxa" w:w="455"/>
          </w:tcPr>
          <w:p>
            <w:r>
              <w:t>0.265823</w:t>
            </w:r>
          </w:p>
        </w:tc>
        <w:tc>
          <w:tcPr>
            <w:tcW w:type="dxa" w:w="455"/>
          </w:tcPr>
          <w:p>
            <w:r>
              <w:t>0.383459</w:t>
            </w:r>
          </w:p>
        </w:tc>
        <w:tc>
          <w:tcPr>
            <w:tcW w:type="dxa" w:w="455"/>
          </w:tcPr>
          <w:p>
            <w:r>
              <w:t>0.117636</w:t>
            </w:r>
          </w:p>
        </w:tc>
        <w:tc>
          <w:tcPr>
            <w:tcW w:type="dxa" w:w="455"/>
          </w:tcPr>
          <w:p>
            <w:r>
              <w:t>0.169231</w:t>
            </w:r>
          </w:p>
        </w:tc>
        <w:tc>
          <w:tcPr>
            <w:tcW w:type="dxa" w:w="455"/>
          </w:tcPr>
          <w:p>
            <w:r>
              <w:t>0.497396</w:t>
            </w:r>
          </w:p>
        </w:tc>
        <w:tc>
          <w:tcPr>
            <w:tcW w:type="dxa" w:w="455"/>
          </w:tcPr>
          <w:p>
            <w:r>
              <w:t>0.046154</w:t>
            </w:r>
          </w:p>
        </w:tc>
        <w:tc>
          <w:tcPr>
            <w:tcW w:type="dxa" w:w="455"/>
          </w:tcPr>
          <w:p>
            <w:r>
              <w:t>0.585366</w:t>
            </w:r>
          </w:p>
        </w:tc>
        <w:tc>
          <w:tcPr>
            <w:tcW w:type="dxa" w:w="455"/>
          </w:tcPr>
          <w:p>
            <w:r>
              <w:t>0.924487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0.005420</w:t>
            </w:r>
          </w:p>
        </w:tc>
        <w:tc>
          <w:tcPr>
            <w:tcW w:type="dxa" w:w="455"/>
          </w:tcPr>
          <w:p>
            <w:r>
              <w:t>0.005420</w:t>
            </w:r>
          </w:p>
        </w:tc>
      </w:tr>
      <w:tr>
        <w:tc>
          <w:tcPr>
            <w:tcW w:type="dxa" w:w="455"/>
          </w:tcPr>
          <w:p>
            <w:r>
              <w:t>198.000000</w:t>
            </w:r>
          </w:p>
        </w:tc>
        <w:tc>
          <w:tcPr>
            <w:tcW w:type="dxa" w:w="455"/>
          </w:tcPr>
          <w:p>
            <w:r>
              <w:t>sentence_type_parenthesis_share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0.251430</w:t>
            </w:r>
          </w:p>
        </w:tc>
        <w:tc>
          <w:tcPr>
            <w:tcW w:type="dxa" w:w="455"/>
          </w:tcPr>
          <w:p>
            <w:r>
              <w:t>0.216374</w:t>
            </w:r>
          </w:p>
        </w:tc>
        <w:tc>
          <w:tcPr>
            <w:tcW w:type="dxa" w:w="455"/>
          </w:tcPr>
          <w:p>
            <w:r>
              <w:t>0.144052</w:t>
            </w:r>
          </w:p>
        </w:tc>
        <w:tc>
          <w:tcPr>
            <w:tcW w:type="dxa" w:w="455"/>
          </w:tcPr>
          <w:p>
            <w:r>
              <w:t>0.572934</w:t>
            </w:r>
          </w:p>
        </w:tc>
        <w:tc>
          <w:tcPr>
            <w:tcW w:type="dxa" w:w="455"/>
          </w:tcPr>
          <w:p>
            <w:r>
              <w:t>0.139241</w:t>
            </w:r>
          </w:p>
        </w:tc>
        <w:tc>
          <w:tcPr>
            <w:tcW w:type="dxa" w:w="455"/>
          </w:tcPr>
          <w:p>
            <w:r>
              <w:t>0.351852</w:t>
            </w:r>
          </w:p>
        </w:tc>
        <w:tc>
          <w:tcPr>
            <w:tcW w:type="dxa" w:w="455"/>
          </w:tcPr>
          <w:p>
            <w:r>
              <w:t>0.212611</w:t>
            </w:r>
          </w:p>
        </w:tc>
        <w:tc>
          <w:tcPr>
            <w:tcW w:type="dxa" w:w="455"/>
          </w:tcPr>
          <w:p>
            <w:r>
              <w:t>0.094031</w:t>
            </w:r>
          </w:p>
        </w:tc>
        <w:tc>
          <w:tcPr>
            <w:tcW w:type="dxa" w:w="455"/>
          </w:tcPr>
          <w:p>
            <w:r>
              <w:t>0.462251</w:t>
            </w:r>
          </w:p>
        </w:tc>
        <w:tc>
          <w:tcPr>
            <w:tcW w:type="dxa" w:w="455"/>
          </w:tcPr>
          <w:p>
            <w:r>
              <w:t>0.047619</w:t>
            </w:r>
          </w:p>
        </w:tc>
        <w:tc>
          <w:tcPr>
            <w:tcW w:type="dxa" w:w="455"/>
          </w:tcPr>
          <w:p>
            <w:r>
              <w:t>0.656250</w:t>
            </w:r>
          </w:p>
        </w:tc>
        <w:tc>
          <w:tcPr>
            <w:tcW w:type="dxa" w:w="455"/>
          </w:tcPr>
          <w:p>
            <w:r>
              <w:t>0.874247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0.035055</w:t>
            </w:r>
          </w:p>
        </w:tc>
        <w:tc>
          <w:tcPr>
            <w:tcW w:type="dxa" w:w="455"/>
          </w:tcPr>
          <w:p>
            <w:r>
              <w:t>0.035055</w:t>
            </w:r>
          </w:p>
        </w:tc>
      </w:tr>
      <w:tr>
        <w:tc>
          <w:tcPr>
            <w:tcW w:type="dxa" w:w="455"/>
          </w:tcPr>
          <w:p>
            <w:r>
              <w:t>199.000000</w:t>
            </w:r>
          </w:p>
        </w:tc>
        <w:tc>
          <w:tcPr>
            <w:tcW w:type="dxa" w:w="455"/>
          </w:tcPr>
          <w:p>
            <w:r>
              <w:t>sentence_type_quote_share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0.266797</w:t>
            </w:r>
          </w:p>
        </w:tc>
        <w:tc>
          <w:tcPr>
            <w:tcW w:type="dxa" w:w="455"/>
          </w:tcPr>
          <w:p>
            <w:r>
              <w:t>0.243421</w:t>
            </w:r>
          </w:p>
        </w:tc>
        <w:tc>
          <w:tcPr>
            <w:tcW w:type="dxa" w:w="455"/>
          </w:tcPr>
          <w:p>
            <w:r>
              <w:t>0.143398</w:t>
            </w:r>
          </w:p>
        </w:tc>
        <w:tc>
          <w:tcPr>
            <w:tcW w:type="dxa" w:w="455"/>
          </w:tcPr>
          <w:p>
            <w:r>
              <w:t>0.537481</w:t>
            </w:r>
          </w:p>
        </w:tc>
        <w:tc>
          <w:tcPr>
            <w:tcW w:type="dxa" w:w="455"/>
          </w:tcPr>
          <w:p>
            <w:r>
              <w:t>0.160000</w:t>
            </w:r>
          </w:p>
        </w:tc>
        <w:tc>
          <w:tcPr>
            <w:tcW w:type="dxa" w:w="455"/>
          </w:tcPr>
          <w:p>
            <w:r>
              <w:t>0.369048</w:t>
            </w:r>
          </w:p>
        </w:tc>
        <w:tc>
          <w:tcPr>
            <w:tcW w:type="dxa" w:w="455"/>
          </w:tcPr>
          <w:p>
            <w:r>
              <w:t>0.209048</w:t>
            </w:r>
          </w:p>
        </w:tc>
        <w:tc>
          <w:tcPr>
            <w:tcW w:type="dxa" w:w="455"/>
          </w:tcPr>
          <w:p>
            <w:r>
              <w:t>0.096909</w:t>
            </w:r>
          </w:p>
        </w:tc>
        <w:tc>
          <w:tcPr>
            <w:tcW w:type="dxa" w:w="455"/>
          </w:tcPr>
          <w:p>
            <w:r>
              <w:t>0.496708</w:t>
            </w:r>
          </w:p>
        </w:tc>
        <w:tc>
          <w:tcPr>
            <w:tcW w:type="dxa" w:w="455"/>
          </w:tcPr>
          <w:p>
            <w:r>
              <w:t>0.040404</w:t>
            </w:r>
          </w:p>
        </w:tc>
        <w:tc>
          <w:tcPr>
            <w:tcW w:type="dxa" w:w="455"/>
          </w:tcPr>
          <w:p>
            <w:r>
              <w:t>0.593407</w:t>
            </w:r>
          </w:p>
        </w:tc>
        <w:tc>
          <w:tcPr>
            <w:tcW w:type="dxa" w:w="455"/>
          </w:tcPr>
          <w:p>
            <w:r>
              <w:t>0.953824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0.023376</w:t>
            </w:r>
          </w:p>
        </w:tc>
        <w:tc>
          <w:tcPr>
            <w:tcW w:type="dxa" w:w="455"/>
          </w:tcPr>
          <w:p>
            <w:r>
              <w:t>0.023376</w:t>
            </w:r>
          </w:p>
        </w:tc>
      </w:tr>
      <w:tr>
        <w:tc>
          <w:tcPr>
            <w:tcW w:type="dxa" w:w="455"/>
          </w:tcPr>
          <w:p>
            <w:r>
              <w:t>200.000000</w:t>
            </w:r>
          </w:p>
        </w:tc>
        <w:tc>
          <w:tcPr>
            <w:tcW w:type="dxa" w:w="455"/>
          </w:tcPr>
          <w:p>
            <w:r>
              <w:t>pos_at_3_VERB_share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0.157243</w:t>
            </w:r>
          </w:p>
        </w:tc>
        <w:tc>
          <w:tcPr>
            <w:tcW w:type="dxa" w:w="455"/>
          </w:tcPr>
          <w:p>
            <w:r>
              <w:t>0.152174</w:t>
            </w:r>
          </w:p>
        </w:tc>
        <w:tc>
          <w:tcPr>
            <w:tcW w:type="dxa" w:w="455"/>
          </w:tcPr>
          <w:p>
            <w:r>
              <w:t>0.045829</w:t>
            </w:r>
          </w:p>
        </w:tc>
        <w:tc>
          <w:tcPr>
            <w:tcW w:type="dxa" w:w="455"/>
          </w:tcPr>
          <w:p>
            <w:r>
              <w:t>0.291455</w:t>
            </w:r>
          </w:p>
        </w:tc>
        <w:tc>
          <w:tcPr>
            <w:tcW w:type="dxa" w:w="455"/>
          </w:tcPr>
          <w:p>
            <w:r>
              <w:t>0.125714</w:t>
            </w:r>
          </w:p>
        </w:tc>
        <w:tc>
          <w:tcPr>
            <w:tcW w:type="dxa" w:w="455"/>
          </w:tcPr>
          <w:p>
            <w:r>
              <w:t>0.182857</w:t>
            </w:r>
          </w:p>
        </w:tc>
        <w:tc>
          <w:tcPr>
            <w:tcW w:type="dxa" w:w="455"/>
          </w:tcPr>
          <w:p>
            <w:r>
              <w:t>0.057143</w:t>
            </w:r>
          </w:p>
        </w:tc>
        <w:tc>
          <w:tcPr>
            <w:tcW w:type="dxa" w:w="455"/>
          </w:tcPr>
          <w:p>
            <w:r>
              <w:t>0.102743</w:t>
            </w:r>
          </w:p>
        </w:tc>
        <w:tc>
          <w:tcPr>
            <w:tcW w:type="dxa" w:w="455"/>
          </w:tcPr>
          <w:p>
            <w:r>
              <w:t>0.218039</w:t>
            </w:r>
          </w:p>
        </w:tc>
        <w:tc>
          <w:tcPr>
            <w:tcW w:type="dxa" w:w="455"/>
          </w:tcPr>
          <w:p>
            <w:r>
              <w:t>0.067416</w:t>
            </w:r>
          </w:p>
        </w:tc>
        <w:tc>
          <w:tcPr>
            <w:tcW w:type="dxa" w:w="455"/>
          </w:tcPr>
          <w:p>
            <w:r>
              <w:t>0.288770</w:t>
            </w:r>
          </w:p>
        </w:tc>
        <w:tc>
          <w:tcPr>
            <w:tcW w:type="dxa" w:w="455"/>
          </w:tcPr>
          <w:p>
            <w:r>
              <w:t>0.857214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0.005069</w:t>
            </w:r>
          </w:p>
        </w:tc>
        <w:tc>
          <w:tcPr>
            <w:tcW w:type="dxa" w:w="455"/>
          </w:tcPr>
          <w:p>
            <w:r>
              <w:t>0.005069</w:t>
            </w:r>
          </w:p>
        </w:tc>
      </w:tr>
      <w:tr>
        <w:tc>
          <w:tcPr>
            <w:tcW w:type="dxa" w:w="455"/>
          </w:tcPr>
          <w:p>
            <w:r>
              <w:t>201.000000</w:t>
            </w:r>
          </w:p>
        </w:tc>
        <w:tc>
          <w:tcPr>
            <w:tcW w:type="dxa" w:w="455"/>
          </w:tcPr>
          <w:p>
            <w:r>
              <w:t>pos_at_4_ADJ_share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0.156726</w:t>
            </w:r>
          </w:p>
        </w:tc>
        <w:tc>
          <w:tcPr>
            <w:tcW w:type="dxa" w:w="455"/>
          </w:tcPr>
          <w:p>
            <w:r>
              <w:t>0.152778</w:t>
            </w:r>
          </w:p>
        </w:tc>
        <w:tc>
          <w:tcPr>
            <w:tcW w:type="dxa" w:w="455"/>
          </w:tcPr>
          <w:p>
            <w:r>
              <w:t>0.043710</w:t>
            </w:r>
          </w:p>
        </w:tc>
        <w:tc>
          <w:tcPr>
            <w:tcW w:type="dxa" w:w="455"/>
          </w:tcPr>
          <w:p>
            <w:r>
              <w:t>0.278893</w:t>
            </w:r>
          </w:p>
        </w:tc>
        <w:tc>
          <w:tcPr>
            <w:tcW w:type="dxa" w:w="455"/>
          </w:tcPr>
          <w:p>
            <w:r>
              <w:t>0.125000</w:t>
            </w:r>
          </w:p>
        </w:tc>
        <w:tc>
          <w:tcPr>
            <w:tcW w:type="dxa" w:w="455"/>
          </w:tcPr>
          <w:p>
            <w:r>
              <w:t>0.178808</w:t>
            </w:r>
          </w:p>
        </w:tc>
        <w:tc>
          <w:tcPr>
            <w:tcW w:type="dxa" w:w="455"/>
          </w:tcPr>
          <w:p>
            <w:r>
              <w:t>0.053808</w:t>
            </w:r>
          </w:p>
        </w:tc>
        <w:tc>
          <w:tcPr>
            <w:tcW w:type="dxa" w:w="455"/>
          </w:tcPr>
          <w:p>
            <w:r>
              <w:t>0.108485</w:t>
            </w:r>
          </w:p>
        </w:tc>
        <w:tc>
          <w:tcPr>
            <w:tcW w:type="dxa" w:w="455"/>
          </w:tcPr>
          <w:p>
            <w:r>
              <w:t>0.211503</w:t>
            </w:r>
          </w:p>
        </w:tc>
        <w:tc>
          <w:tcPr>
            <w:tcW w:type="dxa" w:w="455"/>
          </w:tcPr>
          <w:p>
            <w:r>
              <w:t>0.062147</w:t>
            </w:r>
          </w:p>
        </w:tc>
        <w:tc>
          <w:tcPr>
            <w:tcW w:type="dxa" w:w="455"/>
          </w:tcPr>
          <w:p>
            <w:r>
              <w:t>0.285714</w:t>
            </w:r>
          </w:p>
        </w:tc>
        <w:tc>
          <w:tcPr>
            <w:tcW w:type="dxa" w:w="455"/>
          </w:tcPr>
          <w:p>
            <w:r>
              <w:t>0.863336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0.003948</w:t>
            </w:r>
          </w:p>
        </w:tc>
        <w:tc>
          <w:tcPr>
            <w:tcW w:type="dxa" w:w="455"/>
          </w:tcPr>
          <w:p>
            <w:r>
              <w:t>0.003948</w:t>
            </w:r>
          </w:p>
        </w:tc>
      </w:tr>
      <w:tr>
        <w:tc>
          <w:tcPr>
            <w:tcW w:type="dxa" w:w="455"/>
          </w:tcPr>
          <w:p>
            <w:r>
              <w:t>202.000000</w:t>
            </w:r>
          </w:p>
        </w:tc>
        <w:tc>
          <w:tcPr>
            <w:tcW w:type="dxa" w:w="455"/>
          </w:tcPr>
          <w:p>
            <w:r>
              <w:t>pos_at_1_NOUN_share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0.207502</w:t>
            </w:r>
          </w:p>
        </w:tc>
        <w:tc>
          <w:tcPr>
            <w:tcW w:type="dxa" w:w="455"/>
          </w:tcPr>
          <w:p>
            <w:r>
              <w:t>0.201835</w:t>
            </w:r>
          </w:p>
        </w:tc>
        <w:tc>
          <w:tcPr>
            <w:tcW w:type="dxa" w:w="455"/>
          </w:tcPr>
          <w:p>
            <w:r>
              <w:t>0.076415</w:t>
            </w:r>
          </w:p>
        </w:tc>
        <w:tc>
          <w:tcPr>
            <w:tcW w:type="dxa" w:w="455"/>
          </w:tcPr>
          <w:p>
            <w:r>
              <w:t>0.368260</w:t>
            </w:r>
          </w:p>
        </w:tc>
        <w:tc>
          <w:tcPr>
            <w:tcW w:type="dxa" w:w="455"/>
          </w:tcPr>
          <w:p>
            <w:r>
              <w:t>0.157303</w:t>
            </w:r>
          </w:p>
        </w:tc>
        <w:tc>
          <w:tcPr>
            <w:tcW w:type="dxa" w:w="455"/>
          </w:tcPr>
          <w:p>
            <w:r>
              <w:t>0.253968</w:t>
            </w:r>
          </w:p>
        </w:tc>
        <w:tc>
          <w:tcPr>
            <w:tcW w:type="dxa" w:w="455"/>
          </w:tcPr>
          <w:p>
            <w:r>
              <w:t>0.096665</w:t>
            </w:r>
          </w:p>
        </w:tc>
        <w:tc>
          <w:tcPr>
            <w:tcW w:type="dxa" w:w="455"/>
          </w:tcPr>
          <w:p>
            <w:r>
              <w:t>0.114463</w:t>
            </w:r>
          </w:p>
        </w:tc>
        <w:tc>
          <w:tcPr>
            <w:tcW w:type="dxa" w:w="455"/>
          </w:tcPr>
          <w:p>
            <w:r>
              <w:t>0.286934</w:t>
            </w:r>
          </w:p>
        </w:tc>
        <w:tc>
          <w:tcPr>
            <w:tcW w:type="dxa" w:w="455"/>
          </w:tcPr>
          <w:p>
            <w:r>
              <w:t>0.044944</w:t>
            </w:r>
          </w:p>
        </w:tc>
        <w:tc>
          <w:tcPr>
            <w:tcW w:type="dxa" w:w="455"/>
          </w:tcPr>
          <w:p>
            <w:r>
              <w:t>0.460000</w:t>
            </w:r>
          </w:p>
        </w:tc>
        <w:tc>
          <w:tcPr>
            <w:tcW w:type="dxa" w:w="455"/>
          </w:tcPr>
          <w:p>
            <w:r>
              <w:t>0.826154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0.005667</w:t>
            </w:r>
          </w:p>
        </w:tc>
        <w:tc>
          <w:tcPr>
            <w:tcW w:type="dxa" w:w="455"/>
          </w:tcPr>
          <w:p>
            <w:r>
              <w:t>0.005667</w:t>
            </w:r>
          </w:p>
        </w:tc>
      </w:tr>
      <w:tr>
        <w:tc>
          <w:tcPr>
            <w:tcW w:type="dxa" w:w="455"/>
          </w:tcPr>
          <w:p>
            <w:r>
              <w:t>203.000000</w:t>
            </w:r>
          </w:p>
        </w:tc>
        <w:tc>
          <w:tcPr>
            <w:tcW w:type="dxa" w:w="455"/>
          </w:tcPr>
          <w:p>
            <w:r>
              <w:t>pos_at_2_NOUN_share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0.389717</w:t>
            </w:r>
          </w:p>
        </w:tc>
        <w:tc>
          <w:tcPr>
            <w:tcW w:type="dxa" w:w="455"/>
          </w:tcPr>
          <w:p>
            <w:r>
              <w:t>0.378378</w:t>
            </w:r>
          </w:p>
        </w:tc>
        <w:tc>
          <w:tcPr>
            <w:tcW w:type="dxa" w:w="455"/>
          </w:tcPr>
          <w:p>
            <w:r>
              <w:t>0.093495</w:t>
            </w:r>
          </w:p>
        </w:tc>
        <w:tc>
          <w:tcPr>
            <w:tcW w:type="dxa" w:w="455"/>
          </w:tcPr>
          <w:p>
            <w:r>
              <w:t>0.239906</w:t>
            </w:r>
          </w:p>
        </w:tc>
        <w:tc>
          <w:tcPr>
            <w:tcW w:type="dxa" w:w="455"/>
          </w:tcPr>
          <w:p>
            <w:r>
              <w:t>0.327485</w:t>
            </w:r>
          </w:p>
        </w:tc>
        <w:tc>
          <w:tcPr>
            <w:tcW w:type="dxa" w:w="455"/>
          </w:tcPr>
          <w:p>
            <w:r>
              <w:t>0.437500</w:t>
            </w:r>
          </w:p>
        </w:tc>
        <w:tc>
          <w:tcPr>
            <w:tcW w:type="dxa" w:w="455"/>
          </w:tcPr>
          <w:p>
            <w:r>
              <w:t>0.110015</w:t>
            </w:r>
          </w:p>
        </w:tc>
        <w:tc>
          <w:tcPr>
            <w:tcW w:type="dxa" w:w="455"/>
          </w:tcPr>
          <w:p>
            <w:r>
              <w:t>0.286486</w:t>
            </w:r>
          </w:p>
        </w:tc>
        <w:tc>
          <w:tcPr>
            <w:tcW w:type="dxa" w:w="455"/>
          </w:tcPr>
          <w:p>
            <w:r>
              <w:t>0.511255</w:t>
            </w:r>
          </w:p>
        </w:tc>
        <w:tc>
          <w:tcPr>
            <w:tcW w:type="dxa" w:w="455"/>
          </w:tcPr>
          <w:p>
            <w:r>
              <w:t>0.222222</w:t>
            </w:r>
          </w:p>
        </w:tc>
        <w:tc>
          <w:tcPr>
            <w:tcW w:type="dxa" w:w="455"/>
          </w:tcPr>
          <w:p>
            <w:r>
              <w:t>0.625000</w:t>
            </w:r>
          </w:p>
        </w:tc>
        <w:tc>
          <w:tcPr>
            <w:tcW w:type="dxa" w:w="455"/>
          </w:tcPr>
          <w:p>
            <w:r>
              <w:t>0.913821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0.011339</w:t>
            </w:r>
          </w:p>
        </w:tc>
        <w:tc>
          <w:tcPr>
            <w:tcW w:type="dxa" w:w="455"/>
          </w:tcPr>
          <w:p>
            <w:r>
              <w:t>0.011339</w:t>
            </w:r>
          </w:p>
        </w:tc>
      </w:tr>
      <w:tr>
        <w:tc>
          <w:tcPr>
            <w:tcW w:type="dxa" w:w="455"/>
          </w:tcPr>
          <w:p>
            <w:r>
              <w:t>204.000000</w:t>
            </w:r>
          </w:p>
        </w:tc>
        <w:tc>
          <w:tcPr>
            <w:tcW w:type="dxa" w:w="455"/>
          </w:tcPr>
          <w:p>
            <w:r>
              <w:t>pos_at_3_NOUN_share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0.360084</w:t>
            </w:r>
          </w:p>
        </w:tc>
        <w:tc>
          <w:tcPr>
            <w:tcW w:type="dxa" w:w="455"/>
          </w:tcPr>
          <w:p>
            <w:r>
              <w:t>0.373047</w:t>
            </w:r>
          </w:p>
        </w:tc>
        <w:tc>
          <w:tcPr>
            <w:tcW w:type="dxa" w:w="455"/>
          </w:tcPr>
          <w:p>
            <w:r>
              <w:t>0.078584</w:t>
            </w:r>
          </w:p>
        </w:tc>
        <w:tc>
          <w:tcPr>
            <w:tcW w:type="dxa" w:w="455"/>
          </w:tcPr>
          <w:p>
            <w:r>
              <w:t>0.218238</w:t>
            </w:r>
          </w:p>
        </w:tc>
        <w:tc>
          <w:tcPr>
            <w:tcW w:type="dxa" w:w="455"/>
          </w:tcPr>
          <w:p>
            <w:r>
              <w:t>0.319588</w:t>
            </w:r>
          </w:p>
        </w:tc>
        <w:tc>
          <w:tcPr>
            <w:tcW w:type="dxa" w:w="455"/>
          </w:tcPr>
          <w:p>
            <w:r>
              <w:t>0.411392</w:t>
            </w:r>
          </w:p>
        </w:tc>
        <w:tc>
          <w:tcPr>
            <w:tcW w:type="dxa" w:w="455"/>
          </w:tcPr>
          <w:p>
            <w:r>
              <w:t>0.091805</w:t>
            </w:r>
          </w:p>
        </w:tc>
        <w:tc>
          <w:tcPr>
            <w:tcW w:type="dxa" w:w="455"/>
          </w:tcPr>
          <w:p>
            <w:r>
              <w:t>0.240741</w:t>
            </w:r>
          </w:p>
        </w:tc>
        <w:tc>
          <w:tcPr>
            <w:tcW w:type="dxa" w:w="455"/>
          </w:tcPr>
          <w:p>
            <w:r>
              <w:t>0.463329</w:t>
            </w:r>
          </w:p>
        </w:tc>
        <w:tc>
          <w:tcPr>
            <w:tcW w:type="dxa" w:w="455"/>
          </w:tcPr>
          <w:p>
            <w:r>
              <w:t>0.219251</w:t>
            </w:r>
          </w:p>
        </w:tc>
        <w:tc>
          <w:tcPr>
            <w:tcW w:type="dxa" w:w="455"/>
          </w:tcPr>
          <w:p>
            <w:r>
              <w:t>0.530864</w:t>
            </w:r>
          </w:p>
        </w:tc>
        <w:tc>
          <w:tcPr>
            <w:tcW w:type="dxa" w:w="455"/>
          </w:tcPr>
          <w:p>
            <w:r>
              <w:t>0.921425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-0.012963</w:t>
            </w:r>
          </w:p>
        </w:tc>
        <w:tc>
          <w:tcPr>
            <w:tcW w:type="dxa" w:w="455"/>
          </w:tcPr>
          <w:p>
            <w:r>
              <w:t>0.012963</w:t>
            </w:r>
          </w:p>
        </w:tc>
      </w:tr>
      <w:tr>
        <w:tc>
          <w:tcPr>
            <w:tcW w:type="dxa" w:w="455"/>
          </w:tcPr>
          <w:p>
            <w:r>
              <w:t>205.000000</w:t>
            </w:r>
          </w:p>
        </w:tc>
        <w:tc>
          <w:tcPr>
            <w:tcW w:type="dxa" w:w="455"/>
          </w:tcPr>
          <w:p>
            <w:r>
              <w:t>pos_at_4_NOUN_share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0.344886</w:t>
            </w:r>
          </w:p>
        </w:tc>
        <w:tc>
          <w:tcPr>
            <w:tcW w:type="dxa" w:w="455"/>
          </w:tcPr>
          <w:p>
            <w:r>
              <w:t>0.337079</w:t>
            </w:r>
          </w:p>
        </w:tc>
        <w:tc>
          <w:tcPr>
            <w:tcW w:type="dxa" w:w="455"/>
          </w:tcPr>
          <w:p>
            <w:r>
              <w:t>0.063426</w:t>
            </w:r>
          </w:p>
        </w:tc>
        <w:tc>
          <w:tcPr>
            <w:tcW w:type="dxa" w:w="455"/>
          </w:tcPr>
          <w:p>
            <w:r>
              <w:t>0.183904</w:t>
            </w:r>
          </w:p>
        </w:tc>
        <w:tc>
          <w:tcPr>
            <w:tcW w:type="dxa" w:w="455"/>
          </w:tcPr>
          <w:p>
            <w:r>
              <w:t>0.305882</w:t>
            </w:r>
          </w:p>
        </w:tc>
        <w:tc>
          <w:tcPr>
            <w:tcW w:type="dxa" w:w="455"/>
          </w:tcPr>
          <w:p>
            <w:r>
              <w:t>0.375723</w:t>
            </w:r>
          </w:p>
        </w:tc>
        <w:tc>
          <w:tcPr>
            <w:tcW w:type="dxa" w:w="455"/>
          </w:tcPr>
          <w:p>
            <w:r>
              <w:t>0.069840</w:t>
            </w:r>
          </w:p>
        </w:tc>
        <w:tc>
          <w:tcPr>
            <w:tcW w:type="dxa" w:w="455"/>
          </w:tcPr>
          <w:p>
            <w:r>
              <w:t>0.273898</w:t>
            </w:r>
          </w:p>
        </w:tc>
        <w:tc>
          <w:tcPr>
            <w:tcW w:type="dxa" w:w="455"/>
          </w:tcPr>
          <w:p>
            <w:r>
              <w:t>0.429792</w:t>
            </w:r>
          </w:p>
        </w:tc>
        <w:tc>
          <w:tcPr>
            <w:tcW w:type="dxa" w:w="455"/>
          </w:tcPr>
          <w:p>
            <w:r>
              <w:t>0.222222</w:t>
            </w:r>
          </w:p>
        </w:tc>
        <w:tc>
          <w:tcPr>
            <w:tcW w:type="dxa" w:w="455"/>
          </w:tcPr>
          <w:p>
            <w:r>
              <w:t>0.550000</w:t>
            </w:r>
          </w:p>
        </w:tc>
        <w:tc>
          <w:tcPr>
            <w:tcW w:type="dxa" w:w="455"/>
          </w:tcPr>
          <w:p>
            <w:r>
              <w:t>0.841849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0.007807</w:t>
            </w:r>
          </w:p>
        </w:tc>
        <w:tc>
          <w:tcPr>
            <w:tcW w:type="dxa" w:w="455"/>
          </w:tcPr>
          <w:p>
            <w:r>
              <w:t>0.007807</w:t>
            </w:r>
          </w:p>
        </w:tc>
      </w:tr>
      <w:tr>
        <w:tc>
          <w:tcPr>
            <w:tcW w:type="dxa" w:w="455"/>
          </w:tcPr>
          <w:p>
            <w:r>
              <w:t>206.000000</w:t>
            </w:r>
          </w:p>
        </w:tc>
        <w:tc>
          <w:tcPr>
            <w:tcW w:type="dxa" w:w="455"/>
          </w:tcPr>
          <w:p>
            <w:r>
              <w:t>pos_at_1_VERB_share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0.076777</w:t>
            </w:r>
          </w:p>
        </w:tc>
        <w:tc>
          <w:tcPr>
            <w:tcW w:type="dxa" w:w="455"/>
          </w:tcPr>
          <w:p>
            <w:r>
              <w:t>0.073171</w:t>
            </w:r>
          </w:p>
        </w:tc>
        <w:tc>
          <w:tcPr>
            <w:tcW w:type="dxa" w:w="455"/>
          </w:tcPr>
          <w:p>
            <w:r>
              <w:t>0.054049</w:t>
            </w:r>
          </w:p>
        </w:tc>
        <w:tc>
          <w:tcPr>
            <w:tcW w:type="dxa" w:w="455"/>
          </w:tcPr>
          <w:p>
            <w:r>
              <w:t>0.703963</w:t>
            </w:r>
          </w:p>
        </w:tc>
        <w:tc>
          <w:tcPr>
            <w:tcW w:type="dxa" w:w="455"/>
          </w:tcPr>
          <w:p>
            <w:r>
              <w:t>0.045455</w:t>
            </w:r>
          </w:p>
        </w:tc>
        <w:tc>
          <w:tcPr>
            <w:tcW w:type="dxa" w:w="455"/>
          </w:tcPr>
          <w:p>
            <w:r>
              <w:t>0.095238</w:t>
            </w:r>
          </w:p>
        </w:tc>
        <w:tc>
          <w:tcPr>
            <w:tcW w:type="dxa" w:w="455"/>
          </w:tcPr>
          <w:p>
            <w:r>
              <w:t>0.049784</w:t>
            </w:r>
          </w:p>
        </w:tc>
        <w:tc>
          <w:tcPr>
            <w:tcW w:type="dxa" w:w="455"/>
          </w:tcPr>
          <w:p>
            <w:r>
              <w:t>0.030767</w:t>
            </w:r>
          </w:p>
        </w:tc>
        <w:tc>
          <w:tcPr>
            <w:tcW w:type="dxa" w:w="455"/>
          </w:tcPr>
          <w:p>
            <w:r>
              <w:t>0.112474</w:t>
            </w:r>
          </w:p>
        </w:tc>
        <w:tc>
          <w:tcPr>
            <w:tcW w:type="dxa" w:w="455"/>
          </w:tcPr>
          <w:p>
            <w:r>
              <w:t>0.011765</w:t>
            </w:r>
          </w:p>
        </w:tc>
        <w:tc>
          <w:tcPr>
            <w:tcW w:type="dxa" w:w="455"/>
          </w:tcPr>
          <w:p>
            <w:r>
              <w:t>0.343434</w:t>
            </w:r>
          </w:p>
        </w:tc>
        <w:tc>
          <w:tcPr>
            <w:tcW w:type="dxa" w:w="455"/>
          </w:tcPr>
          <w:p>
            <w:r>
              <w:t>0.819109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0.003607</w:t>
            </w:r>
          </w:p>
        </w:tc>
        <w:tc>
          <w:tcPr>
            <w:tcW w:type="dxa" w:w="455"/>
          </w:tcPr>
          <w:p>
            <w:r>
              <w:t>0.003607</w:t>
            </w:r>
          </w:p>
        </w:tc>
      </w:tr>
      <w:tr>
        <w:tc>
          <w:tcPr>
            <w:tcW w:type="dxa" w:w="455"/>
          </w:tcPr>
          <w:p>
            <w:r>
              <w:t>207.000000</w:t>
            </w:r>
          </w:p>
        </w:tc>
        <w:tc>
          <w:tcPr>
            <w:tcW w:type="dxa" w:w="455"/>
          </w:tcPr>
          <w:p>
            <w:r>
              <w:t>pos_at_2_VERB_share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0.112826</w:t>
            </w:r>
          </w:p>
        </w:tc>
        <w:tc>
          <w:tcPr>
            <w:tcW w:type="dxa" w:w="455"/>
          </w:tcPr>
          <w:p>
            <w:r>
              <w:t>0.107143</w:t>
            </w:r>
          </w:p>
        </w:tc>
        <w:tc>
          <w:tcPr>
            <w:tcW w:type="dxa" w:w="455"/>
          </w:tcPr>
          <w:p>
            <w:r>
              <w:t>0.047985</w:t>
            </w:r>
          </w:p>
        </w:tc>
        <w:tc>
          <w:tcPr>
            <w:tcW w:type="dxa" w:w="455"/>
          </w:tcPr>
          <w:p>
            <w:r>
              <w:t>0.425298</w:t>
            </w:r>
          </w:p>
        </w:tc>
        <w:tc>
          <w:tcPr>
            <w:tcW w:type="dxa" w:w="455"/>
          </w:tcPr>
          <w:p>
            <w:r>
              <w:t>0.077519</w:t>
            </w:r>
          </w:p>
        </w:tc>
        <w:tc>
          <w:tcPr>
            <w:tcW w:type="dxa" w:w="455"/>
          </w:tcPr>
          <w:p>
            <w:r>
              <w:t>0.136015</w:t>
            </w:r>
          </w:p>
        </w:tc>
        <w:tc>
          <w:tcPr>
            <w:tcW w:type="dxa" w:w="455"/>
          </w:tcPr>
          <w:p>
            <w:r>
              <w:t>0.058496</w:t>
            </w:r>
          </w:p>
        </w:tc>
        <w:tc>
          <w:tcPr>
            <w:tcW w:type="dxa" w:w="455"/>
          </w:tcPr>
          <w:p>
            <w:r>
              <w:t>0.056435</w:t>
            </w:r>
          </w:p>
        </w:tc>
        <w:tc>
          <w:tcPr>
            <w:tcW w:type="dxa" w:w="455"/>
          </w:tcPr>
          <w:p>
            <w:r>
              <w:t>0.169881</w:t>
            </w:r>
          </w:p>
        </w:tc>
        <w:tc>
          <w:tcPr>
            <w:tcW w:type="dxa" w:w="455"/>
          </w:tcPr>
          <w:p>
            <w:r>
              <w:t>0.044944</w:t>
            </w:r>
          </w:p>
        </w:tc>
        <w:tc>
          <w:tcPr>
            <w:tcW w:type="dxa" w:w="455"/>
          </w:tcPr>
          <w:p>
            <w:r>
              <w:t>0.280000</w:t>
            </w:r>
          </w:p>
        </w:tc>
        <w:tc>
          <w:tcPr>
            <w:tcW w:type="dxa" w:w="455"/>
          </w:tcPr>
          <w:p>
            <w:r>
              <w:t>0.880900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0.005683</w:t>
            </w:r>
          </w:p>
        </w:tc>
        <w:tc>
          <w:tcPr>
            <w:tcW w:type="dxa" w:w="455"/>
          </w:tcPr>
          <w:p>
            <w:r>
              <w:t>0.005683</w:t>
            </w:r>
          </w:p>
        </w:tc>
      </w:tr>
      <w:tr>
        <w:tc>
          <w:tcPr>
            <w:tcW w:type="dxa" w:w="455"/>
          </w:tcPr>
          <w:p>
            <w:r>
              <w:t>208.000000</w:t>
            </w:r>
          </w:p>
        </w:tc>
        <w:tc>
          <w:tcPr>
            <w:tcW w:type="dxa" w:w="455"/>
          </w:tcPr>
          <w:p>
            <w:r>
              <w:t>pos_at_4_VERB_share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0.165271</w:t>
            </w:r>
          </w:p>
        </w:tc>
        <w:tc>
          <w:tcPr>
            <w:tcW w:type="dxa" w:w="455"/>
          </w:tcPr>
          <w:p>
            <w:r>
              <w:t>0.167630</w:t>
            </w:r>
          </w:p>
        </w:tc>
        <w:tc>
          <w:tcPr>
            <w:tcW w:type="dxa" w:w="455"/>
          </w:tcPr>
          <w:p>
            <w:r>
              <w:t>0.053897</w:t>
            </w:r>
          </w:p>
        </w:tc>
        <w:tc>
          <w:tcPr>
            <w:tcW w:type="dxa" w:w="455"/>
          </w:tcPr>
          <w:p>
            <w:r>
              <w:t>0.326110</w:t>
            </w:r>
          </w:p>
        </w:tc>
        <w:tc>
          <w:tcPr>
            <w:tcW w:type="dxa" w:w="455"/>
          </w:tcPr>
          <w:p>
            <w:r>
              <w:t>0.116022</w:t>
            </w:r>
          </w:p>
        </w:tc>
        <w:tc>
          <w:tcPr>
            <w:tcW w:type="dxa" w:w="455"/>
          </w:tcPr>
          <w:p>
            <w:r>
              <w:t>0.206061</w:t>
            </w:r>
          </w:p>
        </w:tc>
        <w:tc>
          <w:tcPr>
            <w:tcW w:type="dxa" w:w="455"/>
          </w:tcPr>
          <w:p>
            <w:r>
              <w:t>0.090039</w:t>
            </w:r>
          </w:p>
        </w:tc>
        <w:tc>
          <w:tcPr>
            <w:tcW w:type="dxa" w:w="455"/>
          </w:tcPr>
          <w:p>
            <w:r>
              <w:t>0.098281</w:t>
            </w:r>
          </w:p>
        </w:tc>
        <w:tc>
          <w:tcPr>
            <w:tcW w:type="dxa" w:w="455"/>
          </w:tcPr>
          <w:p>
            <w:r>
              <w:t>0.229690</w:t>
            </w:r>
          </w:p>
        </w:tc>
        <w:tc>
          <w:tcPr>
            <w:tcW w:type="dxa" w:w="455"/>
          </w:tcPr>
          <w:p>
            <w:r>
              <w:t>0.071429</w:t>
            </w:r>
          </w:p>
        </w:tc>
        <w:tc>
          <w:tcPr>
            <w:tcW w:type="dxa" w:w="455"/>
          </w:tcPr>
          <w:p>
            <w:r>
              <w:t>0.288889</w:t>
            </w:r>
          </w:p>
        </w:tc>
        <w:tc>
          <w:tcPr>
            <w:tcW w:type="dxa" w:w="455"/>
          </w:tcPr>
          <w:p>
            <w:r>
              <w:t>0.961314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-0.002359</w:t>
            </w:r>
          </w:p>
        </w:tc>
        <w:tc>
          <w:tcPr>
            <w:tcW w:type="dxa" w:w="455"/>
          </w:tcPr>
          <w:p>
            <w:r>
              <w:t>0.002359</w:t>
            </w:r>
          </w:p>
        </w:tc>
      </w:tr>
      <w:tr>
        <w:tc>
          <w:tcPr>
            <w:tcW w:type="dxa" w:w="455"/>
          </w:tcPr>
          <w:p>
            <w:r>
              <w:t>209.000000</w:t>
            </w:r>
          </w:p>
        </w:tc>
        <w:tc>
          <w:tcPr>
            <w:tcW w:type="dxa" w:w="455"/>
          </w:tcPr>
          <w:p>
            <w:r>
              <w:t>pos_at_1_ADJ_share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0.165464</w:t>
            </w:r>
          </w:p>
        </w:tc>
        <w:tc>
          <w:tcPr>
            <w:tcW w:type="dxa" w:w="455"/>
          </w:tcPr>
          <w:p>
            <w:r>
              <w:t>0.158192</w:t>
            </w:r>
          </w:p>
        </w:tc>
        <w:tc>
          <w:tcPr>
            <w:tcW w:type="dxa" w:w="455"/>
          </w:tcPr>
          <w:p>
            <w:r>
              <w:t>0.070593</w:t>
            </w:r>
          </w:p>
        </w:tc>
        <w:tc>
          <w:tcPr>
            <w:tcW w:type="dxa" w:w="455"/>
          </w:tcPr>
          <w:p>
            <w:r>
              <w:t>0.426638</w:t>
            </w:r>
          </w:p>
        </w:tc>
        <w:tc>
          <w:tcPr>
            <w:tcW w:type="dxa" w:w="455"/>
          </w:tcPr>
          <w:p>
            <w:r>
              <w:t>0.122302</w:t>
            </w:r>
          </w:p>
        </w:tc>
        <w:tc>
          <w:tcPr>
            <w:tcW w:type="dxa" w:w="455"/>
          </w:tcPr>
          <w:p>
            <w:r>
              <w:t>0.192308</w:t>
            </w:r>
          </w:p>
        </w:tc>
        <w:tc>
          <w:tcPr>
            <w:tcW w:type="dxa" w:w="455"/>
          </w:tcPr>
          <w:p>
            <w:r>
              <w:t>0.070006</w:t>
            </w:r>
          </w:p>
        </w:tc>
        <w:tc>
          <w:tcPr>
            <w:tcW w:type="dxa" w:w="455"/>
          </w:tcPr>
          <w:p>
            <w:r>
              <w:t>0.102432</w:t>
            </w:r>
          </w:p>
        </w:tc>
        <w:tc>
          <w:tcPr>
            <w:tcW w:type="dxa" w:w="455"/>
          </w:tcPr>
          <w:p>
            <w:r>
              <w:t>0.230759</w:t>
            </w:r>
          </w:p>
        </w:tc>
        <w:tc>
          <w:tcPr>
            <w:tcW w:type="dxa" w:w="455"/>
          </w:tcPr>
          <w:p>
            <w:r>
              <w:t>0.015385</w:t>
            </w:r>
          </w:p>
        </w:tc>
        <w:tc>
          <w:tcPr>
            <w:tcW w:type="dxa" w:w="455"/>
          </w:tcPr>
          <w:p>
            <w:r>
              <w:t>0.404762</w:t>
            </w:r>
          </w:p>
        </w:tc>
        <w:tc>
          <w:tcPr>
            <w:tcW w:type="dxa" w:w="455"/>
          </w:tcPr>
          <w:p>
            <w:r>
              <w:t>0.811478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0.007272</w:t>
            </w:r>
          </w:p>
        </w:tc>
        <w:tc>
          <w:tcPr>
            <w:tcW w:type="dxa" w:w="455"/>
          </w:tcPr>
          <w:p>
            <w:r>
              <w:t>0.007272</w:t>
            </w:r>
          </w:p>
        </w:tc>
      </w:tr>
      <w:tr>
        <w:tc>
          <w:tcPr>
            <w:tcW w:type="dxa" w:w="455"/>
          </w:tcPr>
          <w:p>
            <w:r>
              <w:t>210.000000</w:t>
            </w:r>
          </w:p>
        </w:tc>
        <w:tc>
          <w:tcPr>
            <w:tcW w:type="dxa" w:w="455"/>
          </w:tcPr>
          <w:p>
            <w:r>
              <w:t>pos_at_2_ADJ_share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0.161374</w:t>
            </w:r>
          </w:p>
        </w:tc>
        <w:tc>
          <w:tcPr>
            <w:tcW w:type="dxa" w:w="455"/>
          </w:tcPr>
          <w:p>
            <w:r>
              <w:t>0.153846</w:t>
            </w:r>
          </w:p>
        </w:tc>
        <w:tc>
          <w:tcPr>
            <w:tcW w:type="dxa" w:w="455"/>
          </w:tcPr>
          <w:p>
            <w:r>
              <w:t>0.054536</w:t>
            </w:r>
          </w:p>
        </w:tc>
        <w:tc>
          <w:tcPr>
            <w:tcW w:type="dxa" w:w="455"/>
          </w:tcPr>
          <w:p>
            <w:r>
              <w:t>0.337945</w:t>
            </w:r>
          </w:p>
        </w:tc>
        <w:tc>
          <w:tcPr>
            <w:tcW w:type="dxa" w:w="455"/>
          </w:tcPr>
          <w:p>
            <w:r>
              <w:t>0.121951</w:t>
            </w:r>
          </w:p>
        </w:tc>
        <w:tc>
          <w:tcPr>
            <w:tcW w:type="dxa" w:w="455"/>
          </w:tcPr>
          <w:p>
            <w:r>
              <w:t>0.190083</w:t>
            </w:r>
          </w:p>
        </w:tc>
        <w:tc>
          <w:tcPr>
            <w:tcW w:type="dxa" w:w="455"/>
          </w:tcPr>
          <w:p>
            <w:r>
              <w:t>0.068131</w:t>
            </w:r>
          </w:p>
        </w:tc>
        <w:tc>
          <w:tcPr>
            <w:tcW w:type="dxa" w:w="455"/>
          </w:tcPr>
          <w:p>
            <w:r>
              <w:t>0.100000</w:t>
            </w:r>
          </w:p>
        </w:tc>
        <w:tc>
          <w:tcPr>
            <w:tcW w:type="dxa" w:w="455"/>
          </w:tcPr>
          <w:p>
            <w:r>
              <w:t>0.223932</w:t>
            </w:r>
          </w:p>
        </w:tc>
        <w:tc>
          <w:tcPr>
            <w:tcW w:type="dxa" w:w="455"/>
          </w:tcPr>
          <w:p>
            <w:r>
              <w:t>0.018519</w:t>
            </w:r>
          </w:p>
        </w:tc>
        <w:tc>
          <w:tcPr>
            <w:tcW w:type="dxa" w:w="455"/>
          </w:tcPr>
          <w:p>
            <w:r>
              <w:t>0.317073</w:t>
            </w:r>
          </w:p>
        </w:tc>
        <w:tc>
          <w:tcPr>
            <w:tcW w:type="dxa" w:w="455"/>
          </w:tcPr>
          <w:p>
            <w:r>
              <w:t>0.813941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0.007528</w:t>
            </w:r>
          </w:p>
        </w:tc>
        <w:tc>
          <w:tcPr>
            <w:tcW w:type="dxa" w:w="455"/>
          </w:tcPr>
          <w:p>
            <w:r>
              <w:t>0.007528</w:t>
            </w:r>
          </w:p>
        </w:tc>
      </w:tr>
      <w:tr>
        <w:tc>
          <w:tcPr>
            <w:tcW w:type="dxa" w:w="455"/>
          </w:tcPr>
          <w:p>
            <w:r>
              <w:t>211.000000</w:t>
            </w:r>
          </w:p>
        </w:tc>
        <w:tc>
          <w:tcPr>
            <w:tcW w:type="dxa" w:w="455"/>
          </w:tcPr>
          <w:p>
            <w:r>
              <w:t>pos_at_3_ADJ_share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0.153634</w:t>
            </w:r>
          </w:p>
        </w:tc>
        <w:tc>
          <w:tcPr>
            <w:tcW w:type="dxa" w:w="455"/>
          </w:tcPr>
          <w:p>
            <w:r>
              <w:t>0.136792</w:t>
            </w:r>
          </w:p>
        </w:tc>
        <w:tc>
          <w:tcPr>
            <w:tcW w:type="dxa" w:w="455"/>
          </w:tcPr>
          <w:p>
            <w:r>
              <w:t>0.055025</w:t>
            </w:r>
          </w:p>
        </w:tc>
        <w:tc>
          <w:tcPr>
            <w:tcW w:type="dxa" w:w="455"/>
          </w:tcPr>
          <w:p>
            <w:r>
              <w:t>0.358154</w:t>
            </w:r>
          </w:p>
        </w:tc>
        <w:tc>
          <w:tcPr>
            <w:tcW w:type="dxa" w:w="455"/>
          </w:tcPr>
          <w:p>
            <w:r>
              <w:t>0.117647</w:t>
            </w:r>
          </w:p>
        </w:tc>
        <w:tc>
          <w:tcPr>
            <w:tcW w:type="dxa" w:w="455"/>
          </w:tcPr>
          <w:p>
            <w:r>
              <w:t>0.196429</w:t>
            </w:r>
          </w:p>
        </w:tc>
        <w:tc>
          <w:tcPr>
            <w:tcW w:type="dxa" w:w="455"/>
          </w:tcPr>
          <w:p>
            <w:r>
              <w:t>0.078782</w:t>
            </w:r>
          </w:p>
        </w:tc>
        <w:tc>
          <w:tcPr>
            <w:tcW w:type="dxa" w:w="455"/>
          </w:tcPr>
          <w:p>
            <w:r>
              <w:t>0.095195</w:t>
            </w:r>
          </w:p>
        </w:tc>
        <w:tc>
          <w:tcPr>
            <w:tcW w:type="dxa" w:w="455"/>
          </w:tcPr>
          <w:p>
            <w:r>
              <w:t>0.219805</w:t>
            </w:r>
          </w:p>
        </w:tc>
        <w:tc>
          <w:tcPr>
            <w:tcW w:type="dxa" w:w="455"/>
          </w:tcPr>
          <w:p>
            <w:r>
              <w:t>0.068966</w:t>
            </w:r>
          </w:p>
        </w:tc>
        <w:tc>
          <w:tcPr>
            <w:tcW w:type="dxa" w:w="455"/>
          </w:tcPr>
          <w:p>
            <w:r>
              <w:t>0.325000</w:t>
            </w:r>
          </w:p>
        </w:tc>
        <w:tc>
          <w:tcPr>
            <w:tcW w:type="dxa" w:w="455"/>
          </w:tcPr>
          <w:p>
            <w:r>
              <w:t>0.858935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0.016842</w:t>
            </w:r>
          </w:p>
        </w:tc>
        <w:tc>
          <w:tcPr>
            <w:tcW w:type="dxa" w:w="455"/>
          </w:tcPr>
          <w:p>
            <w:r>
              <w:t>0.016842</w:t>
            </w:r>
          </w:p>
        </w:tc>
      </w:tr>
      <w:tr>
        <w:tc>
          <w:tcPr>
            <w:tcW w:type="dxa" w:w="455"/>
          </w:tcPr>
          <w:p>
            <w:r>
              <w:t>212.000000</w:t>
            </w:r>
          </w:p>
        </w:tc>
        <w:tc>
          <w:tcPr>
            <w:tcW w:type="dxa" w:w="455"/>
          </w:tcPr>
          <w:p>
            <w:r>
              <w:t>pos_pattern_VERB_ADJ_ADJ_share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0.001566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0.006051</w:t>
            </w:r>
          </w:p>
        </w:tc>
        <w:tc>
          <w:tcPr>
            <w:tcW w:type="dxa" w:w="455"/>
          </w:tcPr>
          <w:p>
            <w:r>
              <w:t>3.864079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0.003429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0.038462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0.001566</w:t>
            </w:r>
          </w:p>
        </w:tc>
        <w:tc>
          <w:tcPr>
            <w:tcW w:type="dxa" w:w="455"/>
          </w:tcPr>
          <w:p>
            <w:r>
              <w:t>0.001566</w:t>
            </w:r>
          </w:p>
        </w:tc>
      </w:tr>
      <w:tr>
        <w:tc>
          <w:tcPr>
            <w:tcW w:type="dxa" w:w="455"/>
          </w:tcPr>
          <w:p>
            <w:r>
              <w:t>213.000000</w:t>
            </w:r>
          </w:p>
        </w:tc>
        <w:tc>
          <w:tcPr>
            <w:tcW w:type="dxa" w:w="455"/>
          </w:tcPr>
          <w:p>
            <w:r>
              <w:t>pos_pattern_NOUN_VERB_NOUN_share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0.011688</w:t>
            </w:r>
          </w:p>
        </w:tc>
        <w:tc>
          <w:tcPr>
            <w:tcW w:type="dxa" w:w="455"/>
          </w:tcPr>
          <w:p>
            <w:r>
              <w:t>0.008850</w:t>
            </w:r>
          </w:p>
        </w:tc>
        <w:tc>
          <w:tcPr>
            <w:tcW w:type="dxa" w:w="455"/>
          </w:tcPr>
          <w:p>
            <w:r>
              <w:t>0.018517</w:t>
            </w:r>
          </w:p>
        </w:tc>
        <w:tc>
          <w:tcPr>
            <w:tcW w:type="dxa" w:w="455"/>
          </w:tcPr>
          <w:p>
            <w:r>
              <w:t>1.584262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0.016667</w:t>
            </w:r>
          </w:p>
        </w:tc>
        <w:tc>
          <w:tcPr>
            <w:tcW w:type="dxa" w:w="455"/>
          </w:tcPr>
          <w:p>
            <w:r>
              <w:t>0.016667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0.024877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0.120000</w:t>
            </w:r>
          </w:p>
        </w:tc>
        <w:tc>
          <w:tcPr>
            <w:tcW w:type="dxa" w:w="455"/>
          </w:tcPr>
          <w:p>
            <w:r>
              <w:t>0.690821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0.002839</w:t>
            </w:r>
          </w:p>
        </w:tc>
        <w:tc>
          <w:tcPr>
            <w:tcW w:type="dxa" w:w="455"/>
          </w:tcPr>
          <w:p>
            <w:r>
              <w:t>0.002839</w:t>
            </w:r>
          </w:p>
        </w:tc>
      </w:tr>
      <w:tr>
        <w:tc>
          <w:tcPr>
            <w:tcW w:type="dxa" w:w="455"/>
          </w:tcPr>
          <w:p>
            <w:r>
              <w:t>214.000000</w:t>
            </w:r>
          </w:p>
        </w:tc>
        <w:tc>
          <w:tcPr>
            <w:tcW w:type="dxa" w:w="455"/>
          </w:tcPr>
          <w:p>
            <w:r>
              <w:t>pos_pattern_ADJ_NOUN_VERB_share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0.033443</w:t>
            </w:r>
          </w:p>
        </w:tc>
        <w:tc>
          <w:tcPr>
            <w:tcW w:type="dxa" w:w="455"/>
          </w:tcPr>
          <w:p>
            <w:r>
              <w:t>0.026316</w:t>
            </w:r>
          </w:p>
        </w:tc>
        <w:tc>
          <w:tcPr>
            <w:tcW w:type="dxa" w:w="455"/>
          </w:tcPr>
          <w:p>
            <w:r>
              <w:t>0.026353</w:t>
            </w:r>
          </w:p>
        </w:tc>
        <w:tc>
          <w:tcPr>
            <w:tcW w:type="dxa" w:w="455"/>
          </w:tcPr>
          <w:p>
            <w:r>
              <w:t>0.788010</w:t>
            </w:r>
          </w:p>
        </w:tc>
        <w:tc>
          <w:tcPr>
            <w:tcW w:type="dxa" w:w="455"/>
          </w:tcPr>
          <w:p>
            <w:r>
              <w:t>0.014493</w:t>
            </w:r>
          </w:p>
        </w:tc>
        <w:tc>
          <w:tcPr>
            <w:tcW w:type="dxa" w:w="455"/>
          </w:tcPr>
          <w:p>
            <w:r>
              <w:t>0.045045</w:t>
            </w:r>
          </w:p>
        </w:tc>
        <w:tc>
          <w:tcPr>
            <w:tcW w:type="dxa" w:w="455"/>
          </w:tcPr>
          <w:p>
            <w:r>
              <w:t>0.030552</w:t>
            </w:r>
          </w:p>
        </w:tc>
        <w:tc>
          <w:tcPr>
            <w:tcW w:type="dxa" w:w="455"/>
          </w:tcPr>
          <w:p>
            <w:r>
              <w:t>0.002162</w:t>
            </w:r>
          </w:p>
        </w:tc>
        <w:tc>
          <w:tcPr>
            <w:tcW w:type="dxa" w:w="455"/>
          </w:tcPr>
          <w:p>
            <w:r>
              <w:t>0.062433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0.129412</w:t>
            </w:r>
          </w:p>
        </w:tc>
        <w:tc>
          <w:tcPr>
            <w:tcW w:type="dxa" w:w="455"/>
          </w:tcPr>
          <w:p>
            <w:r>
              <w:t>0.841875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0.007127</w:t>
            </w:r>
          </w:p>
        </w:tc>
        <w:tc>
          <w:tcPr>
            <w:tcW w:type="dxa" w:w="455"/>
          </w:tcPr>
          <w:p>
            <w:r>
              <w:t>0.007127</w:t>
            </w:r>
          </w:p>
        </w:tc>
      </w:tr>
      <w:tr>
        <w:tc>
          <w:tcPr>
            <w:tcW w:type="dxa" w:w="455"/>
          </w:tcPr>
          <w:p>
            <w:r>
              <w:t>215.000000</w:t>
            </w:r>
          </w:p>
        </w:tc>
        <w:tc>
          <w:tcPr>
            <w:tcW w:type="dxa" w:w="455"/>
          </w:tcPr>
          <w:p>
            <w:r>
              <w:t>pos_position_profile_entropy_1_4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0.794710</w:t>
            </w:r>
          </w:p>
        </w:tc>
        <w:tc>
          <w:tcPr>
            <w:tcW w:type="dxa" w:w="455"/>
          </w:tcPr>
          <w:p>
            <w:r>
              <w:t>0.784511</w:t>
            </w:r>
          </w:p>
        </w:tc>
        <w:tc>
          <w:tcPr>
            <w:tcW w:type="dxa" w:w="455"/>
          </w:tcPr>
          <w:p>
            <w:r>
              <w:t>0.042695</w:t>
            </w:r>
          </w:p>
        </w:tc>
        <w:tc>
          <w:tcPr>
            <w:tcW w:type="dxa" w:w="455"/>
          </w:tcPr>
          <w:p>
            <w:r>
              <w:t>0.053725</w:t>
            </w:r>
          </w:p>
        </w:tc>
        <w:tc>
          <w:tcPr>
            <w:tcW w:type="dxa" w:w="455"/>
          </w:tcPr>
          <w:p>
            <w:r>
              <w:t>0.759591</w:t>
            </w:r>
          </w:p>
        </w:tc>
        <w:tc>
          <w:tcPr>
            <w:tcW w:type="dxa" w:w="455"/>
          </w:tcPr>
          <w:p>
            <w:r>
              <w:t>0.819056</w:t>
            </w:r>
          </w:p>
        </w:tc>
        <w:tc>
          <w:tcPr>
            <w:tcW w:type="dxa" w:w="455"/>
          </w:tcPr>
          <w:p>
            <w:r>
              <w:t>0.059465</w:t>
            </w:r>
          </w:p>
        </w:tc>
        <w:tc>
          <w:tcPr>
            <w:tcW w:type="dxa" w:w="455"/>
          </w:tcPr>
          <w:p>
            <w:r>
              <w:t>0.751736</w:t>
            </w:r>
          </w:p>
        </w:tc>
        <w:tc>
          <w:tcPr>
            <w:tcW w:type="dxa" w:w="455"/>
          </w:tcPr>
          <w:p>
            <w:r>
              <w:t>0.855453</w:t>
            </w:r>
          </w:p>
        </w:tc>
        <w:tc>
          <w:tcPr>
            <w:tcW w:type="dxa" w:w="455"/>
          </w:tcPr>
          <w:p>
            <w:r>
              <w:t>0.715683</w:t>
            </w:r>
          </w:p>
        </w:tc>
        <w:tc>
          <w:tcPr>
            <w:tcW w:type="dxa" w:w="455"/>
          </w:tcPr>
          <w:p>
            <w:r>
              <w:t>0.903474</w:t>
            </w:r>
          </w:p>
        </w:tc>
        <w:tc>
          <w:tcPr>
            <w:tcW w:type="dxa" w:w="455"/>
          </w:tcPr>
          <w:p>
            <w:r>
              <w:t>0.876824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0.010199</w:t>
            </w:r>
          </w:p>
        </w:tc>
        <w:tc>
          <w:tcPr>
            <w:tcW w:type="dxa" w:w="455"/>
          </w:tcPr>
          <w:p>
            <w:r>
              <w:t>0.010199</w:t>
            </w:r>
          </w:p>
        </w:tc>
      </w:tr>
      <w:tr>
        <w:tc>
          <w:tcPr>
            <w:tcW w:type="dxa" w:w="455"/>
          </w:tcPr>
          <w:p>
            <w:r>
              <w:t>216.000000</w:t>
            </w:r>
          </w:p>
        </w:tc>
        <w:tc>
          <w:tcPr>
            <w:tcW w:type="dxa" w:w="455"/>
          </w:tcPr>
          <w:p>
            <w:r>
              <w:t>global_reliability_index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0.596370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217.000000</w:t>
            </w:r>
          </w:p>
        </w:tc>
        <w:tc>
          <w:tcPr>
            <w:tcW w:type="dxa" w:w="455"/>
          </w:tcPr>
          <w:p>
            <w:r>
              <w:t>reliability_high_share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0.259912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-0.000000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218.000000</w:t>
            </w:r>
          </w:p>
        </w:tc>
        <w:tc>
          <w:tcPr>
            <w:tcW w:type="dxa" w:w="455"/>
          </w:tcPr>
          <w:p>
            <w:r>
              <w:t>reliability_medium_share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0.731278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-0.000000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219.000000</w:t>
            </w:r>
          </w:p>
        </w:tc>
        <w:tc>
          <w:tcPr>
            <w:tcW w:type="dxa" w:w="455"/>
          </w:tcPr>
          <w:p>
            <w:r>
              <w:t>reliability_low_share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0.008811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220.000000</w:t>
            </w:r>
          </w:p>
        </w:tc>
        <w:tc>
          <w:tcPr>
            <w:tcW w:type="dxa" w:w="455"/>
          </w:tcPr>
          <w:p>
            <w:r>
              <w:t>morph_features_per_token_mean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3.161141</w:t>
            </w:r>
          </w:p>
        </w:tc>
        <w:tc>
          <w:tcPr>
            <w:tcW w:type="dxa" w:w="455"/>
          </w:tcPr>
          <w:p>
            <w:r>
              <w:t>3.232666</w:t>
            </w:r>
          </w:p>
        </w:tc>
        <w:tc>
          <w:tcPr>
            <w:tcW w:type="dxa" w:w="455"/>
          </w:tcPr>
          <w:p>
            <w:r>
              <w:t>0.242590</w:t>
            </w:r>
          </w:p>
        </w:tc>
        <w:tc>
          <w:tcPr>
            <w:tcW w:type="dxa" w:w="455"/>
          </w:tcPr>
          <w:p>
            <w:r>
              <w:t>0.076741</w:t>
            </w:r>
          </w:p>
        </w:tc>
        <w:tc>
          <w:tcPr>
            <w:tcW w:type="dxa" w:w="455"/>
          </w:tcPr>
          <w:p>
            <w:r>
              <w:t>3.053887</w:t>
            </w:r>
          </w:p>
        </w:tc>
        <w:tc>
          <w:tcPr>
            <w:tcW w:type="dxa" w:w="455"/>
          </w:tcPr>
          <w:p>
            <w:r>
              <w:t>3.313695</w:t>
            </w:r>
          </w:p>
        </w:tc>
        <w:tc>
          <w:tcPr>
            <w:tcW w:type="dxa" w:w="455"/>
          </w:tcPr>
          <w:p>
            <w:r>
              <w:t>0.259808</w:t>
            </w:r>
          </w:p>
        </w:tc>
        <w:tc>
          <w:tcPr>
            <w:tcW w:type="dxa" w:w="455"/>
          </w:tcPr>
          <w:p>
            <w:r>
              <w:t>2.886655</w:t>
            </w:r>
          </w:p>
        </w:tc>
        <w:tc>
          <w:tcPr>
            <w:tcW w:type="dxa" w:w="455"/>
          </w:tcPr>
          <w:p>
            <w:r>
              <w:t>3.391984</w:t>
            </w:r>
          </w:p>
        </w:tc>
        <w:tc>
          <w:tcPr>
            <w:tcW w:type="dxa" w:w="455"/>
          </w:tcPr>
          <w:p>
            <w:r>
              <w:t>2.342992</w:t>
            </w:r>
          </w:p>
        </w:tc>
        <w:tc>
          <w:tcPr>
            <w:tcW w:type="dxa" w:w="455"/>
          </w:tcPr>
          <w:p>
            <w:r>
              <w:t>3.532787</w:t>
            </w:r>
          </w:p>
        </w:tc>
        <w:tc>
          <w:tcPr>
            <w:tcW w:type="dxa" w:w="455"/>
          </w:tcPr>
          <w:p>
            <w:r>
              <w:t>0.903451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-0.071524</w:t>
            </w:r>
          </w:p>
        </w:tc>
        <w:tc>
          <w:tcPr>
            <w:tcW w:type="dxa" w:w="455"/>
          </w:tcPr>
          <w:p>
            <w:r>
              <w:t>0.071524</w:t>
            </w:r>
          </w:p>
        </w:tc>
      </w:tr>
      <w:tr>
        <w:tc>
          <w:tcPr>
            <w:tcW w:type="dxa" w:w="455"/>
          </w:tcPr>
          <w:p>
            <w:r>
              <w:t>221.000000</w:t>
            </w:r>
          </w:p>
        </w:tc>
        <w:tc>
          <w:tcPr>
            <w:tcW w:type="dxa" w:w="455"/>
          </w:tcPr>
          <w:p>
            <w:r>
              <w:t>abstract_nominal_suffix_share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0.191072</w:t>
            </w:r>
          </w:p>
        </w:tc>
        <w:tc>
          <w:tcPr>
            <w:tcW w:type="dxa" w:w="455"/>
          </w:tcPr>
          <w:p>
            <w:r>
              <w:t>0.183299</w:t>
            </w:r>
          </w:p>
        </w:tc>
        <w:tc>
          <w:tcPr>
            <w:tcW w:type="dxa" w:w="455"/>
          </w:tcPr>
          <w:p>
            <w:r>
              <w:t>0.056520</w:t>
            </w:r>
          </w:p>
        </w:tc>
        <w:tc>
          <w:tcPr>
            <w:tcW w:type="dxa" w:w="455"/>
          </w:tcPr>
          <w:p>
            <w:r>
              <w:t>0.295802</w:t>
            </w:r>
          </w:p>
        </w:tc>
        <w:tc>
          <w:tcPr>
            <w:tcW w:type="dxa" w:w="455"/>
          </w:tcPr>
          <w:p>
            <w:r>
              <w:t>0.148459</w:t>
            </w:r>
          </w:p>
        </w:tc>
        <w:tc>
          <w:tcPr>
            <w:tcW w:type="dxa" w:w="455"/>
          </w:tcPr>
          <w:p>
            <w:r>
              <w:t>0.220238</w:t>
            </w:r>
          </w:p>
        </w:tc>
        <w:tc>
          <w:tcPr>
            <w:tcW w:type="dxa" w:w="455"/>
          </w:tcPr>
          <w:p>
            <w:r>
              <w:t>0.071779</w:t>
            </w:r>
          </w:p>
        </w:tc>
        <w:tc>
          <w:tcPr>
            <w:tcW w:type="dxa" w:w="455"/>
          </w:tcPr>
          <w:p>
            <w:r>
              <w:t>0.137061</w:t>
            </w:r>
          </w:p>
        </w:tc>
        <w:tc>
          <w:tcPr>
            <w:tcW w:type="dxa" w:w="455"/>
          </w:tcPr>
          <w:p>
            <w:r>
              <w:t>0.258040</w:t>
            </w:r>
          </w:p>
        </w:tc>
        <w:tc>
          <w:tcPr>
            <w:tcW w:type="dxa" w:w="455"/>
          </w:tcPr>
          <w:p>
            <w:r>
              <w:t>0.051789</w:t>
            </w:r>
          </w:p>
        </w:tc>
        <w:tc>
          <w:tcPr>
            <w:tcW w:type="dxa" w:w="455"/>
          </w:tcPr>
          <w:p>
            <w:r>
              <w:t>0.335689</w:t>
            </w:r>
          </w:p>
        </w:tc>
        <w:tc>
          <w:tcPr>
            <w:tcW w:type="dxa" w:w="455"/>
          </w:tcPr>
          <w:p>
            <w:r>
              <w:t>0.881813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0.007773</w:t>
            </w:r>
          </w:p>
        </w:tc>
        <w:tc>
          <w:tcPr>
            <w:tcW w:type="dxa" w:w="455"/>
          </w:tcPr>
          <w:p>
            <w:r>
              <w:t>0.007773</w:t>
            </w:r>
          </w:p>
        </w:tc>
      </w:tr>
      <w:tr>
        <w:tc>
          <w:tcPr>
            <w:tcW w:type="dxa" w:w="455"/>
          </w:tcPr>
          <w:p>
            <w:r>
              <w:t>222.000000</w:t>
            </w:r>
          </w:p>
        </w:tc>
        <w:tc>
          <w:tcPr>
            <w:tcW w:type="dxa" w:w="455"/>
          </w:tcPr>
          <w:p>
            <w:r>
              <w:t>noun_to_verb_ratio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3.376381</w:t>
            </w:r>
          </w:p>
        </w:tc>
        <w:tc>
          <w:tcPr>
            <w:tcW w:type="dxa" w:w="455"/>
          </w:tcPr>
          <w:p>
            <w:r>
              <w:t>3.350467</w:t>
            </w:r>
          </w:p>
        </w:tc>
        <w:tc>
          <w:tcPr>
            <w:tcW w:type="dxa" w:w="455"/>
          </w:tcPr>
          <w:p>
            <w:r>
              <w:t>0.813650</w:t>
            </w:r>
          </w:p>
        </w:tc>
        <w:tc>
          <w:tcPr>
            <w:tcW w:type="dxa" w:w="455"/>
          </w:tcPr>
          <w:p>
            <w:r>
              <w:t>0.240983</w:t>
            </w:r>
          </w:p>
        </w:tc>
        <w:tc>
          <w:tcPr>
            <w:tcW w:type="dxa" w:w="455"/>
          </w:tcPr>
          <w:p>
            <w:r>
              <w:t>2.905039</w:t>
            </w:r>
          </w:p>
        </w:tc>
        <w:tc>
          <w:tcPr>
            <w:tcW w:type="dxa" w:w="455"/>
          </w:tcPr>
          <w:p>
            <w:r>
              <w:t>3.870293</w:t>
            </w:r>
          </w:p>
        </w:tc>
        <w:tc>
          <w:tcPr>
            <w:tcW w:type="dxa" w:w="455"/>
          </w:tcPr>
          <w:p>
            <w:r>
              <w:t>0.965254</w:t>
            </w:r>
          </w:p>
        </w:tc>
        <w:tc>
          <w:tcPr>
            <w:tcW w:type="dxa" w:w="455"/>
          </w:tcPr>
          <w:p>
            <w:r>
              <w:t>2.484399</w:t>
            </w:r>
          </w:p>
        </w:tc>
        <w:tc>
          <w:tcPr>
            <w:tcW w:type="dxa" w:w="455"/>
          </w:tcPr>
          <w:p>
            <w:r>
              <w:t>4.215357</w:t>
            </w:r>
          </w:p>
        </w:tc>
        <w:tc>
          <w:tcPr>
            <w:tcW w:type="dxa" w:w="455"/>
          </w:tcPr>
          <w:p>
            <w:r>
              <w:t>1.513369</w:t>
            </w:r>
          </w:p>
        </w:tc>
        <w:tc>
          <w:tcPr>
            <w:tcW w:type="dxa" w:w="455"/>
          </w:tcPr>
          <w:p>
            <w:r>
              <w:t>5.750000</w:t>
            </w:r>
          </w:p>
        </w:tc>
        <w:tc>
          <w:tcPr>
            <w:tcW w:type="dxa" w:w="455"/>
          </w:tcPr>
          <w:p>
            <w:r>
              <w:t>0.863142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0.025914</w:t>
            </w:r>
          </w:p>
        </w:tc>
        <w:tc>
          <w:tcPr>
            <w:tcW w:type="dxa" w:w="455"/>
          </w:tcPr>
          <w:p>
            <w:r>
              <w:t>0.025914</w:t>
            </w:r>
          </w:p>
        </w:tc>
      </w:tr>
      <w:tr>
        <w:tc>
          <w:tcPr>
            <w:tcW w:type="dxa" w:w="455"/>
          </w:tcPr>
          <w:p>
            <w:r>
              <w:t>223.000000</w:t>
            </w:r>
          </w:p>
        </w:tc>
        <w:tc>
          <w:tcPr>
            <w:tcW w:type="dxa" w:w="455"/>
          </w:tcPr>
          <w:p>
            <w:r>
              <w:t>nominal_predicate_share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0.175532</w:t>
            </w:r>
          </w:p>
        </w:tc>
        <w:tc>
          <w:tcPr>
            <w:tcW w:type="dxa" w:w="455"/>
          </w:tcPr>
          <w:p>
            <w:r>
              <w:t>0.180451</w:t>
            </w:r>
          </w:p>
        </w:tc>
        <w:tc>
          <w:tcPr>
            <w:tcW w:type="dxa" w:w="455"/>
          </w:tcPr>
          <w:p>
            <w:r>
              <w:t>0.068502</w:t>
            </w:r>
          </w:p>
        </w:tc>
        <w:tc>
          <w:tcPr>
            <w:tcW w:type="dxa" w:w="455"/>
          </w:tcPr>
          <w:p>
            <w:r>
              <w:t>0.390254</w:t>
            </w:r>
          </w:p>
        </w:tc>
        <w:tc>
          <w:tcPr>
            <w:tcW w:type="dxa" w:w="455"/>
          </w:tcPr>
          <w:p>
            <w:r>
              <w:t>0.123596</w:t>
            </w:r>
          </w:p>
        </w:tc>
        <w:tc>
          <w:tcPr>
            <w:tcW w:type="dxa" w:w="455"/>
          </w:tcPr>
          <w:p>
            <w:r>
              <w:t>0.214936</w:t>
            </w:r>
          </w:p>
        </w:tc>
        <w:tc>
          <w:tcPr>
            <w:tcW w:type="dxa" w:w="455"/>
          </w:tcPr>
          <w:p>
            <w:r>
              <w:t>0.091341</w:t>
            </w:r>
          </w:p>
        </w:tc>
        <w:tc>
          <w:tcPr>
            <w:tcW w:type="dxa" w:w="455"/>
          </w:tcPr>
          <w:p>
            <w:r>
              <w:t>0.083053</w:t>
            </w:r>
          </w:p>
        </w:tc>
        <w:tc>
          <w:tcPr>
            <w:tcW w:type="dxa" w:w="455"/>
          </w:tcPr>
          <w:p>
            <w:r>
              <w:t>0.238095</w:t>
            </w:r>
          </w:p>
        </w:tc>
        <w:tc>
          <w:tcPr>
            <w:tcW w:type="dxa" w:w="455"/>
          </w:tcPr>
          <w:p>
            <w:r>
              <w:t>0.059211</w:t>
            </w:r>
          </w:p>
        </w:tc>
        <w:tc>
          <w:tcPr>
            <w:tcW w:type="dxa" w:w="455"/>
          </w:tcPr>
          <w:p>
            <w:r>
              <w:t>0.353846</w:t>
            </w:r>
          </w:p>
        </w:tc>
        <w:tc>
          <w:tcPr>
            <w:tcW w:type="dxa" w:w="455"/>
          </w:tcPr>
          <w:p>
            <w:r>
              <w:t>0.896179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-0.004919</w:t>
            </w:r>
          </w:p>
        </w:tc>
        <w:tc>
          <w:tcPr>
            <w:tcW w:type="dxa" w:w="455"/>
          </w:tcPr>
          <w:p>
            <w:r>
              <w:t>0.004919</w:t>
            </w:r>
          </w:p>
        </w:tc>
      </w:tr>
      <w:tr>
        <w:tc>
          <w:tcPr>
            <w:tcW w:type="dxa" w:w="455"/>
          </w:tcPr>
          <w:p>
            <w:r>
              <w:t>224.000000</w:t>
            </w:r>
          </w:p>
        </w:tc>
        <w:tc>
          <w:tcPr>
            <w:tcW w:type="dxa" w:w="455"/>
          </w:tcPr>
          <w:p>
            <w:r>
              <w:t>prepredicate_span_mean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4.311926</w:t>
            </w:r>
          </w:p>
        </w:tc>
        <w:tc>
          <w:tcPr>
            <w:tcW w:type="dxa" w:w="455"/>
          </w:tcPr>
          <w:p>
            <w:r>
              <w:t>4.308571</w:t>
            </w:r>
          </w:p>
        </w:tc>
        <w:tc>
          <w:tcPr>
            <w:tcW w:type="dxa" w:w="455"/>
          </w:tcPr>
          <w:p>
            <w:r>
              <w:t>0.832574</w:t>
            </w:r>
          </w:p>
        </w:tc>
        <w:tc>
          <w:tcPr>
            <w:tcW w:type="dxa" w:w="455"/>
          </w:tcPr>
          <w:p>
            <w:r>
              <w:t>0.193086</w:t>
            </w:r>
          </w:p>
        </w:tc>
        <w:tc>
          <w:tcPr>
            <w:tcW w:type="dxa" w:w="455"/>
          </w:tcPr>
          <w:p>
            <w:r>
              <w:t>3.983051</w:t>
            </w:r>
          </w:p>
        </w:tc>
        <w:tc>
          <w:tcPr>
            <w:tcW w:type="dxa" w:w="455"/>
          </w:tcPr>
          <w:p>
            <w:r>
              <w:t>4.716216</w:t>
            </w:r>
          </w:p>
        </w:tc>
        <w:tc>
          <w:tcPr>
            <w:tcW w:type="dxa" w:w="455"/>
          </w:tcPr>
          <w:p>
            <w:r>
              <w:t>0.733165</w:t>
            </w:r>
          </w:p>
        </w:tc>
        <w:tc>
          <w:tcPr>
            <w:tcW w:type="dxa" w:w="455"/>
          </w:tcPr>
          <w:p>
            <w:r>
              <w:t>3.238043</w:t>
            </w:r>
          </w:p>
        </w:tc>
        <w:tc>
          <w:tcPr>
            <w:tcW w:type="dxa" w:w="455"/>
          </w:tcPr>
          <w:p>
            <w:r>
              <w:t>5.287561</w:t>
            </w:r>
          </w:p>
        </w:tc>
        <w:tc>
          <w:tcPr>
            <w:tcW w:type="dxa" w:w="455"/>
          </w:tcPr>
          <w:p>
            <w:r>
              <w:t>2.465517</w:t>
            </w:r>
          </w:p>
        </w:tc>
        <w:tc>
          <w:tcPr>
            <w:tcW w:type="dxa" w:w="455"/>
          </w:tcPr>
          <w:p>
            <w:r>
              <w:t>6.550562</w:t>
            </w:r>
          </w:p>
        </w:tc>
        <w:tc>
          <w:tcPr>
            <w:tcW w:type="dxa" w:w="455"/>
          </w:tcPr>
          <w:p>
            <w:r>
              <w:t>0.900643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0.003355</w:t>
            </w:r>
          </w:p>
        </w:tc>
        <w:tc>
          <w:tcPr>
            <w:tcW w:type="dxa" w:w="455"/>
          </w:tcPr>
          <w:p>
            <w:r>
              <w:t>0.003355</w:t>
            </w:r>
          </w:p>
        </w:tc>
      </w:tr>
      <w:tr>
        <w:tc>
          <w:tcPr>
            <w:tcW w:type="dxa" w:w="455"/>
          </w:tcPr>
          <w:p>
            <w:r>
              <w:t>225.000000</w:t>
            </w:r>
          </w:p>
        </w:tc>
        <w:tc>
          <w:tcPr>
            <w:tcW w:type="dxa" w:w="455"/>
          </w:tcPr>
          <w:p>
            <w:r>
              <w:t>fronted_adverbial_share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0.514356</w:t>
            </w:r>
          </w:p>
        </w:tc>
        <w:tc>
          <w:tcPr>
            <w:tcW w:type="dxa" w:w="455"/>
          </w:tcPr>
          <w:p>
            <w:r>
              <w:t>0.533835</w:t>
            </w:r>
          </w:p>
        </w:tc>
        <w:tc>
          <w:tcPr>
            <w:tcW w:type="dxa" w:w="455"/>
          </w:tcPr>
          <w:p>
            <w:r>
              <w:t>0.110501</w:t>
            </w:r>
          </w:p>
        </w:tc>
        <w:tc>
          <w:tcPr>
            <w:tcW w:type="dxa" w:w="455"/>
          </w:tcPr>
          <w:p>
            <w:r>
              <w:t>0.214833</w:t>
            </w:r>
          </w:p>
        </w:tc>
        <w:tc>
          <w:tcPr>
            <w:tcW w:type="dxa" w:w="455"/>
          </w:tcPr>
          <w:p>
            <w:r>
              <w:t>0.440476</w:t>
            </w:r>
          </w:p>
        </w:tc>
        <w:tc>
          <w:tcPr>
            <w:tcW w:type="dxa" w:w="455"/>
          </w:tcPr>
          <w:p>
            <w:r>
              <w:t>0.581967</w:t>
            </w:r>
          </w:p>
        </w:tc>
        <w:tc>
          <w:tcPr>
            <w:tcW w:type="dxa" w:w="455"/>
          </w:tcPr>
          <w:p>
            <w:r>
              <w:t>0.141491</w:t>
            </w:r>
          </w:p>
        </w:tc>
        <w:tc>
          <w:tcPr>
            <w:tcW w:type="dxa" w:w="455"/>
          </w:tcPr>
          <w:p>
            <w:r>
              <w:t>0.354784</w:t>
            </w:r>
          </w:p>
        </w:tc>
        <w:tc>
          <w:tcPr>
            <w:tcW w:type="dxa" w:w="455"/>
          </w:tcPr>
          <w:p>
            <w:r>
              <w:t>0.640867</w:t>
            </w:r>
          </w:p>
        </w:tc>
        <w:tc>
          <w:tcPr>
            <w:tcW w:type="dxa" w:w="455"/>
          </w:tcPr>
          <w:p>
            <w:r>
              <w:t>0.269231</w:t>
            </w:r>
          </w:p>
        </w:tc>
        <w:tc>
          <w:tcPr>
            <w:tcW w:type="dxa" w:w="455"/>
          </w:tcPr>
          <w:p>
            <w:r>
              <w:t>0.764045</w:t>
            </w:r>
          </w:p>
        </w:tc>
        <w:tc>
          <w:tcPr>
            <w:tcW w:type="dxa" w:w="455"/>
          </w:tcPr>
          <w:p>
            <w:r>
              <w:t>0.933019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-0.019478</w:t>
            </w:r>
          </w:p>
        </w:tc>
        <w:tc>
          <w:tcPr>
            <w:tcW w:type="dxa" w:w="455"/>
          </w:tcPr>
          <w:p>
            <w:r>
              <w:t>0.019478</w:t>
            </w:r>
          </w:p>
        </w:tc>
      </w:tr>
      <w:tr>
        <w:tc>
          <w:tcPr>
            <w:tcW w:type="dxa" w:w="455"/>
          </w:tcPr>
          <w:p>
            <w:r>
              <w:t>226.000000</w:t>
            </w:r>
          </w:p>
        </w:tc>
        <w:tc>
          <w:tcPr>
            <w:tcW w:type="dxa" w:w="455"/>
          </w:tcPr>
          <w:p>
            <w:r>
              <w:t>sentence_initial_eto_count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1.666667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2.503331</w:t>
            </w:r>
          </w:p>
        </w:tc>
        <w:tc>
          <w:tcPr>
            <w:tcW w:type="dxa" w:w="455"/>
          </w:tcPr>
          <w:p>
            <w:r>
              <w:t>1.501999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3.600000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11.000000</w:t>
            </w:r>
          </w:p>
        </w:tc>
        <w:tc>
          <w:tcPr>
            <w:tcW w:type="dxa" w:w="455"/>
          </w:tcPr>
          <w:p>
            <w:r>
              <w:t>0.657886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0.666667</w:t>
            </w:r>
          </w:p>
        </w:tc>
        <w:tc>
          <w:tcPr>
            <w:tcW w:type="dxa" w:w="455"/>
          </w:tcPr>
          <w:p>
            <w:r>
              <w:t>0.666667</w:t>
            </w:r>
          </w:p>
        </w:tc>
      </w:tr>
      <w:tr>
        <w:tc>
          <w:tcPr>
            <w:tcW w:type="dxa" w:w="455"/>
          </w:tcPr>
          <w:p>
            <w:r>
              <w:t>227.000000</w:t>
            </w:r>
          </w:p>
        </w:tc>
        <w:tc>
          <w:tcPr>
            <w:tcW w:type="dxa" w:w="455"/>
          </w:tcPr>
          <w:p>
            <w:r>
              <w:t>sentence_initial_eto_share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0.013101</w:t>
            </w:r>
          </w:p>
        </w:tc>
        <w:tc>
          <w:tcPr>
            <w:tcW w:type="dxa" w:w="455"/>
          </w:tcPr>
          <w:p>
            <w:r>
              <w:t>0.011236</w:t>
            </w:r>
          </w:p>
        </w:tc>
        <w:tc>
          <w:tcPr>
            <w:tcW w:type="dxa" w:w="455"/>
          </w:tcPr>
          <w:p>
            <w:r>
              <w:t>0.016979</w:t>
            </w:r>
          </w:p>
        </w:tc>
        <w:tc>
          <w:tcPr>
            <w:tcW w:type="dxa" w:w="455"/>
          </w:tcPr>
          <w:p>
            <w:r>
              <w:t>1.295983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0.018519</w:t>
            </w:r>
          </w:p>
        </w:tc>
        <w:tc>
          <w:tcPr>
            <w:tcW w:type="dxa" w:w="455"/>
          </w:tcPr>
          <w:p>
            <w:r>
              <w:t>0.018519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0.037244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0.080882</w:t>
            </w:r>
          </w:p>
        </w:tc>
        <w:tc>
          <w:tcPr>
            <w:tcW w:type="dxa" w:w="455"/>
          </w:tcPr>
          <w:p>
            <w:r>
              <w:t>0.723958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0.001866</w:t>
            </w:r>
          </w:p>
        </w:tc>
        <w:tc>
          <w:tcPr>
            <w:tcW w:type="dxa" w:w="455"/>
          </w:tcPr>
          <w:p>
            <w:r>
              <w:t>0.001866</w:t>
            </w:r>
          </w:p>
        </w:tc>
      </w:tr>
      <w:tr>
        <w:tc>
          <w:tcPr>
            <w:tcW w:type="dxa" w:w="455"/>
          </w:tcPr>
          <w:p>
            <w:r>
              <w:t>228.000000</w:t>
            </w:r>
          </w:p>
        </w:tc>
        <w:tc>
          <w:tcPr>
            <w:tcW w:type="dxa" w:w="455"/>
          </w:tcPr>
          <w:p>
            <w:r>
              <w:t>eto_sentence_chain_max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0.600000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0.533333</w:t>
            </w:r>
          </w:p>
        </w:tc>
        <w:tc>
          <w:tcPr>
            <w:tcW w:type="dxa" w:w="455"/>
          </w:tcPr>
          <w:p>
            <w:r>
              <w:t>0.888889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0.705609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-0.400000</w:t>
            </w:r>
          </w:p>
        </w:tc>
        <w:tc>
          <w:tcPr>
            <w:tcW w:type="dxa" w:w="455"/>
          </w:tcPr>
          <w:p>
            <w:r>
              <w:t>0.400000</w:t>
            </w:r>
          </w:p>
        </w:tc>
      </w:tr>
      <w:tr>
        <w:tc>
          <w:tcPr>
            <w:tcW w:type="dxa" w:w="455"/>
          </w:tcPr>
          <w:p>
            <w:r>
              <w:t>229.000000</w:t>
            </w:r>
          </w:p>
        </w:tc>
        <w:tc>
          <w:tcPr>
            <w:tcW w:type="dxa" w:w="455"/>
          </w:tcPr>
          <w:p>
            <w:r>
              <w:t>eto_predicate_mode_share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0.335724</w:t>
            </w:r>
          </w:p>
        </w:tc>
        <w:tc>
          <w:tcPr>
            <w:tcW w:type="dxa" w:w="455"/>
          </w:tcPr>
          <w:p>
            <w:r>
              <w:t>0.166667</w:t>
            </w:r>
          </w:p>
        </w:tc>
        <w:tc>
          <w:tcPr>
            <w:tcW w:type="dxa" w:w="455"/>
          </w:tcPr>
          <w:p>
            <w:r>
              <w:t>0.380315</w:t>
            </w:r>
          </w:p>
        </w:tc>
        <w:tc>
          <w:tcPr>
            <w:tcW w:type="dxa" w:w="455"/>
          </w:tcPr>
          <w:p>
            <w:r>
              <w:t>1.132822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0.500000</w:t>
            </w:r>
          </w:p>
        </w:tc>
        <w:tc>
          <w:tcPr>
            <w:tcW w:type="dxa" w:w="455"/>
          </w:tcPr>
          <w:p>
            <w:r>
              <w:t>0.500000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0.877250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0.169057</w:t>
            </w:r>
          </w:p>
        </w:tc>
        <w:tc>
          <w:tcPr>
            <w:tcW w:type="dxa" w:w="455"/>
          </w:tcPr>
          <w:p>
            <w:r>
              <w:t>0.169057</w:t>
            </w:r>
          </w:p>
        </w:tc>
      </w:tr>
      <w:tr>
        <w:tc>
          <w:tcPr>
            <w:tcW w:type="dxa" w:w="455"/>
          </w:tcPr>
          <w:p>
            <w:r>
              <w:t>230.000000</w:t>
            </w:r>
          </w:p>
        </w:tc>
        <w:tc>
          <w:tcPr>
            <w:tcW w:type="dxa" w:w="455"/>
          </w:tcPr>
          <w:p>
            <w:r>
              <w:t>specificichn_family_count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0.044444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0.206080</w:t>
            </w:r>
          </w:p>
        </w:tc>
        <w:tc>
          <w:tcPr>
            <w:tcW w:type="dxa" w:w="455"/>
          </w:tcPr>
          <w:p>
            <w:r>
              <w:t>4.636809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0.044444</w:t>
            </w:r>
          </w:p>
        </w:tc>
        <w:tc>
          <w:tcPr>
            <w:tcW w:type="dxa" w:w="455"/>
          </w:tcPr>
          <w:p>
            <w:r>
              <w:t>0.044444</w:t>
            </w:r>
          </w:p>
        </w:tc>
      </w:tr>
      <w:tr>
        <w:tc>
          <w:tcPr>
            <w:tcW w:type="dxa" w:w="455"/>
          </w:tcPr>
          <w:p>
            <w:r>
              <w:t>231.000000</w:t>
            </w:r>
          </w:p>
        </w:tc>
        <w:tc>
          <w:tcPr>
            <w:tcW w:type="dxa" w:w="455"/>
          </w:tcPr>
          <w:p>
            <w:r>
              <w:t>word_family_dopoln_count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0.844444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1.672730</w:t>
            </w:r>
          </w:p>
        </w:tc>
        <w:tc>
          <w:tcPr>
            <w:tcW w:type="dxa" w:w="455"/>
          </w:tcPr>
          <w:p>
            <w:r>
              <w:t>1.980864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2.600000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7.000000</w:t>
            </w:r>
          </w:p>
        </w:tc>
        <w:tc>
          <w:tcPr>
            <w:tcW w:type="dxa" w:w="455"/>
          </w:tcPr>
          <w:p>
            <w:r>
              <w:t>0.616580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0.844444</w:t>
            </w:r>
          </w:p>
        </w:tc>
        <w:tc>
          <w:tcPr>
            <w:tcW w:type="dxa" w:w="455"/>
          </w:tcPr>
          <w:p>
            <w:r>
              <w:t>0.844444</w:t>
            </w:r>
          </w:p>
        </w:tc>
      </w:tr>
      <w:tr>
        <w:tc>
          <w:tcPr>
            <w:tcW w:type="dxa" w:w="455"/>
          </w:tcPr>
          <w:p>
            <w:r>
              <w:t>232.000000</w:t>
            </w:r>
          </w:p>
        </w:tc>
        <w:tc>
          <w:tcPr>
            <w:tcW w:type="dxa" w:w="455"/>
          </w:tcPr>
          <w:p>
            <w:r>
              <w:t>word_family_odnovrem_count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1.454495</w:t>
            </w:r>
          </w:p>
        </w:tc>
        <w:tc>
          <w:tcPr>
            <w:tcW w:type="dxa" w:w="455"/>
          </w:tcPr>
          <w:p>
            <w:r>
              <w:t>1.818119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8.000000</w:t>
            </w:r>
          </w:p>
        </w:tc>
        <w:tc>
          <w:tcPr>
            <w:tcW w:type="dxa" w:w="455"/>
          </w:tcPr>
          <w:p>
            <w:r>
              <w:t>0.649329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  <w:tc>
          <w:tcPr>
            <w:tcW w:type="dxa" w:w="455"/>
          </w:tcPr>
          <w:p>
            <w:r>
              <w:t>0.800000</w:t>
            </w:r>
          </w:p>
        </w:tc>
      </w:tr>
      <w:tr>
        <w:tc>
          <w:tcPr>
            <w:tcW w:type="dxa" w:w="455"/>
          </w:tcPr>
          <w:p>
            <w:r>
              <w:t>233.000000</w:t>
            </w:r>
          </w:p>
        </w:tc>
        <w:tc>
          <w:tcPr>
            <w:tcW w:type="dxa" w:w="455"/>
          </w:tcPr>
          <w:p>
            <w:r>
              <w:t>word_family_klyuchev_count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0.622222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1.080923</w:t>
            </w:r>
          </w:p>
        </w:tc>
        <w:tc>
          <w:tcPr>
            <w:tcW w:type="dxa" w:w="455"/>
          </w:tcPr>
          <w:p>
            <w:r>
              <w:t>1.737198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0.638029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0.622222</w:t>
            </w:r>
          </w:p>
        </w:tc>
        <w:tc>
          <w:tcPr>
            <w:tcW w:type="dxa" w:w="455"/>
          </w:tcPr>
          <w:p>
            <w:r>
              <w:t>0.622222</w:t>
            </w:r>
          </w:p>
        </w:tc>
      </w:tr>
      <w:tr>
        <w:tc>
          <w:tcPr>
            <w:tcW w:type="dxa" w:w="455"/>
          </w:tcPr>
          <w:p>
            <w:r>
              <w:t>234.000000</w:t>
            </w:r>
          </w:p>
        </w:tc>
        <w:tc>
          <w:tcPr>
            <w:tcW w:type="dxa" w:w="455"/>
          </w:tcPr>
          <w:p>
            <w:r>
              <w:t>word_family_ramka_count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2.200000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2.840970</w:t>
            </w:r>
          </w:p>
        </w:tc>
        <w:tc>
          <w:tcPr>
            <w:tcW w:type="dxa" w:w="455"/>
          </w:tcPr>
          <w:p>
            <w:r>
              <w:t>1.291350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5.000000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15.000000</w:t>
            </w:r>
          </w:p>
        </w:tc>
        <w:tc>
          <w:tcPr>
            <w:tcW w:type="dxa" w:w="455"/>
          </w:tcPr>
          <w:p>
            <w:r>
              <w:t>0.669392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1.200000</w:t>
            </w:r>
          </w:p>
        </w:tc>
        <w:tc>
          <w:tcPr>
            <w:tcW w:type="dxa" w:w="455"/>
          </w:tcPr>
          <w:p>
            <w:r>
              <w:t>1.200000</w:t>
            </w:r>
          </w:p>
        </w:tc>
      </w:tr>
      <w:tr>
        <w:tc>
          <w:tcPr>
            <w:tcW w:type="dxa" w:w="455"/>
          </w:tcPr>
          <w:p>
            <w:r>
              <w:t>235.000000</w:t>
            </w:r>
          </w:p>
        </w:tc>
        <w:tc>
          <w:tcPr>
            <w:tcW w:type="dxa" w:w="455"/>
          </w:tcPr>
          <w:p>
            <w:r>
              <w:t>word_family_fiks_count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0.533333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1.087300</w:t>
            </w:r>
          </w:p>
        </w:tc>
        <w:tc>
          <w:tcPr>
            <w:tcW w:type="dxa" w:w="455"/>
          </w:tcPr>
          <w:p>
            <w:r>
              <w:t>2.038688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0.533333</w:t>
            </w:r>
          </w:p>
        </w:tc>
        <w:tc>
          <w:tcPr>
            <w:tcW w:type="dxa" w:w="455"/>
          </w:tcPr>
          <w:p>
            <w:r>
              <w:t>0.533333</w:t>
            </w:r>
          </w:p>
        </w:tc>
      </w:tr>
      <w:tr>
        <w:tc>
          <w:tcPr>
            <w:tcW w:type="dxa" w:w="455"/>
          </w:tcPr>
          <w:p>
            <w:r>
              <w:t>236.000000</w:t>
            </w:r>
          </w:p>
        </w:tc>
        <w:tc>
          <w:tcPr>
            <w:tcW w:type="dxa" w:w="455"/>
          </w:tcPr>
          <w:p>
            <w:r>
              <w:t>word_family_fokus_count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0.288889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0.687094</w:t>
            </w:r>
          </w:p>
        </w:tc>
        <w:tc>
          <w:tcPr>
            <w:tcW w:type="dxa" w:w="455"/>
          </w:tcPr>
          <w:p>
            <w:r>
              <w:t>2.378404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0.288889</w:t>
            </w:r>
          </w:p>
        </w:tc>
        <w:tc>
          <w:tcPr>
            <w:tcW w:type="dxa" w:w="455"/>
          </w:tcPr>
          <w:p>
            <w:r>
              <w:t>0.288889</w:t>
            </w:r>
          </w:p>
        </w:tc>
      </w:tr>
      <w:tr>
        <w:tc>
          <w:tcPr>
            <w:tcW w:type="dxa" w:w="455"/>
          </w:tcPr>
          <w:p>
            <w:r>
              <w:t>237.000000</w:t>
            </w:r>
          </w:p>
        </w:tc>
        <w:tc>
          <w:tcPr>
            <w:tcW w:type="dxa" w:w="455"/>
          </w:tcPr>
          <w:p>
            <w:r>
              <w:t>sentence_initial_demonstrative_count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3.022222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3.630053</w:t>
            </w:r>
          </w:p>
        </w:tc>
        <w:tc>
          <w:tcPr>
            <w:tcW w:type="dxa" w:w="455"/>
          </w:tcPr>
          <w:p>
            <w:r>
              <w:t>1.201120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8.600000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16.000000</w:t>
            </w:r>
          </w:p>
        </w:tc>
        <w:tc>
          <w:tcPr>
            <w:tcW w:type="dxa" w:w="455"/>
          </w:tcPr>
          <w:p>
            <w:r>
              <w:t>0.695059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1.022222</w:t>
            </w:r>
          </w:p>
        </w:tc>
        <w:tc>
          <w:tcPr>
            <w:tcW w:type="dxa" w:w="455"/>
          </w:tcPr>
          <w:p>
            <w:r>
              <w:t>1.022222</w:t>
            </w:r>
          </w:p>
        </w:tc>
      </w:tr>
      <w:tr>
        <w:tc>
          <w:tcPr>
            <w:tcW w:type="dxa" w:w="455"/>
          </w:tcPr>
          <w:p>
            <w:r>
              <w:t>238.000000</w:t>
            </w:r>
          </w:p>
        </w:tc>
        <w:tc>
          <w:tcPr>
            <w:tcW w:type="dxa" w:w="455"/>
          </w:tcPr>
          <w:p>
            <w:r>
              <w:t>sentence_initial_demonstrative_share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0.023634</w:t>
            </w:r>
          </w:p>
        </w:tc>
        <w:tc>
          <w:tcPr>
            <w:tcW w:type="dxa" w:w="455"/>
          </w:tcPr>
          <w:p>
            <w:r>
              <w:t>0.018018</w:t>
            </w:r>
          </w:p>
        </w:tc>
        <w:tc>
          <w:tcPr>
            <w:tcW w:type="dxa" w:w="455"/>
          </w:tcPr>
          <w:p>
            <w:r>
              <w:t>0.023267</w:t>
            </w:r>
          </w:p>
        </w:tc>
        <w:tc>
          <w:tcPr>
            <w:tcW w:type="dxa" w:w="455"/>
          </w:tcPr>
          <w:p>
            <w:r>
              <w:t>0.984481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0.033898</w:t>
            </w:r>
          </w:p>
        </w:tc>
        <w:tc>
          <w:tcPr>
            <w:tcW w:type="dxa" w:w="455"/>
          </w:tcPr>
          <w:p>
            <w:r>
              <w:t>0.033898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0.052632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0.090909</w:t>
            </w:r>
          </w:p>
        </w:tc>
        <w:tc>
          <w:tcPr>
            <w:tcW w:type="dxa" w:w="455"/>
          </w:tcPr>
          <w:p>
            <w:r>
              <w:t>0.763803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0.005616</w:t>
            </w:r>
          </w:p>
        </w:tc>
        <w:tc>
          <w:tcPr>
            <w:tcW w:type="dxa" w:w="455"/>
          </w:tcPr>
          <w:p>
            <w:r>
              <w:t>0.005616</w:t>
            </w:r>
          </w:p>
        </w:tc>
      </w:tr>
      <w:tr>
        <w:tc>
          <w:tcPr>
            <w:tcW w:type="dxa" w:w="455"/>
          </w:tcPr>
          <w:p>
            <w:r>
              <w:t>239.000000</w:t>
            </w:r>
          </w:p>
        </w:tc>
        <w:tc>
          <w:tcPr>
            <w:tcW w:type="dxa" w:w="455"/>
          </w:tcPr>
          <w:p>
            <w:r>
              <w:t>demonstrative_sentence_chain_max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0.777778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0.511594</w:t>
            </w:r>
          </w:p>
        </w:tc>
        <w:tc>
          <w:tcPr>
            <w:tcW w:type="dxa" w:w="455"/>
          </w:tcPr>
          <w:p>
            <w:r>
              <w:t>0.657764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0.680475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-0.222222</w:t>
            </w:r>
          </w:p>
        </w:tc>
        <w:tc>
          <w:tcPr>
            <w:tcW w:type="dxa" w:w="455"/>
          </w:tcPr>
          <w:p>
            <w:r>
              <w:t>0.222222</w:t>
            </w:r>
          </w:p>
        </w:tc>
      </w:tr>
      <w:tr>
        <w:tc>
          <w:tcPr>
            <w:tcW w:type="dxa" w:w="455"/>
          </w:tcPr>
          <w:p>
            <w:r>
              <w:t>240.000000</w:t>
            </w:r>
          </w:p>
        </w:tc>
        <w:tc>
          <w:tcPr>
            <w:tcW w:type="dxa" w:w="455"/>
          </w:tcPr>
          <w:p>
            <w:r>
              <w:t>demonstrative_predicate_mode_share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0.333203</w:t>
            </w:r>
          </w:p>
        </w:tc>
        <w:tc>
          <w:tcPr>
            <w:tcW w:type="dxa" w:w="455"/>
          </w:tcPr>
          <w:p>
            <w:r>
              <w:t>0.333333</w:t>
            </w:r>
          </w:p>
        </w:tc>
        <w:tc>
          <w:tcPr>
            <w:tcW w:type="dxa" w:w="455"/>
          </w:tcPr>
          <w:p>
            <w:r>
              <w:t>0.323859</w:t>
            </w:r>
          </w:p>
        </w:tc>
        <w:tc>
          <w:tcPr>
            <w:tcW w:type="dxa" w:w="455"/>
          </w:tcPr>
          <w:p>
            <w:r>
              <w:t>0.971957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0.500000</w:t>
            </w:r>
          </w:p>
        </w:tc>
        <w:tc>
          <w:tcPr>
            <w:tcW w:type="dxa" w:w="455"/>
          </w:tcPr>
          <w:p>
            <w:r>
              <w:t>0.500000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0.896059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-0.000131</w:t>
            </w:r>
          </w:p>
        </w:tc>
        <w:tc>
          <w:tcPr>
            <w:tcW w:type="dxa" w:w="455"/>
          </w:tcPr>
          <w:p>
            <w:r>
              <w:t>0.000131</w:t>
            </w:r>
          </w:p>
        </w:tc>
      </w:tr>
      <w:tr>
        <w:tc>
          <w:tcPr>
            <w:tcW w:type="dxa" w:w="455"/>
          </w:tcPr>
          <w:p>
            <w:r>
              <w:t>241.000000</w:t>
            </w:r>
          </w:p>
        </w:tc>
        <w:tc>
          <w:tcPr>
            <w:tcW w:type="dxa" w:w="455"/>
          </w:tcPr>
          <w:p>
            <w:r>
              <w:t>sentence_initial_pronoun_3p_count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0.955556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1.618718</w:t>
            </w:r>
          </w:p>
        </w:tc>
        <w:tc>
          <w:tcPr>
            <w:tcW w:type="dxa" w:w="455"/>
          </w:tcPr>
          <w:p>
            <w:r>
              <w:t>1.694007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3.000000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9.000000</w:t>
            </w:r>
          </w:p>
        </w:tc>
        <w:tc>
          <w:tcPr>
            <w:tcW w:type="dxa" w:w="455"/>
          </w:tcPr>
          <w:p>
            <w:r>
              <w:t>0.703365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0.955556</w:t>
            </w:r>
          </w:p>
        </w:tc>
        <w:tc>
          <w:tcPr>
            <w:tcW w:type="dxa" w:w="455"/>
          </w:tcPr>
          <w:p>
            <w:r>
              <w:t>0.955556</w:t>
            </w:r>
          </w:p>
        </w:tc>
      </w:tr>
      <w:tr>
        <w:tc>
          <w:tcPr>
            <w:tcW w:type="dxa" w:w="455"/>
          </w:tcPr>
          <w:p>
            <w:r>
              <w:t>242.000000</w:t>
            </w:r>
          </w:p>
        </w:tc>
        <w:tc>
          <w:tcPr>
            <w:tcW w:type="dxa" w:w="455"/>
          </w:tcPr>
          <w:p>
            <w:r>
              <w:t>sentence_initial_pronoun_3p_share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0.007269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0.010620</w:t>
            </w:r>
          </w:p>
        </w:tc>
        <w:tc>
          <w:tcPr>
            <w:tcW w:type="dxa" w:w="455"/>
          </w:tcPr>
          <w:p>
            <w:r>
              <w:t>1.460995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0.011905</w:t>
            </w:r>
          </w:p>
        </w:tc>
        <w:tc>
          <w:tcPr>
            <w:tcW w:type="dxa" w:w="455"/>
          </w:tcPr>
          <w:p>
            <w:r>
              <w:t>0.011905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0.021867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0.045455</w:t>
            </w:r>
          </w:p>
        </w:tc>
        <w:tc>
          <w:tcPr>
            <w:tcW w:type="dxa" w:w="455"/>
          </w:tcPr>
          <w:p>
            <w:r>
              <w:t>0.671586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0.007269</w:t>
            </w:r>
          </w:p>
        </w:tc>
        <w:tc>
          <w:tcPr>
            <w:tcW w:type="dxa" w:w="455"/>
          </w:tcPr>
          <w:p>
            <w:r>
              <w:t>0.007269</w:t>
            </w:r>
          </w:p>
        </w:tc>
      </w:tr>
      <w:tr>
        <w:tc>
          <w:tcPr>
            <w:tcW w:type="dxa" w:w="455"/>
          </w:tcPr>
          <w:p>
            <w:r>
              <w:t>243.000000</w:t>
            </w:r>
          </w:p>
        </w:tc>
        <w:tc>
          <w:tcPr>
            <w:tcW w:type="dxa" w:w="455"/>
          </w:tcPr>
          <w:p>
            <w:r>
              <w:t>pronoun_3p_sentence_chain_max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0.466667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0.541603</w:t>
            </w:r>
          </w:p>
        </w:tc>
        <w:tc>
          <w:tcPr>
            <w:tcW w:type="dxa" w:w="455"/>
          </w:tcPr>
          <w:p>
            <w:r>
              <w:t>1.160577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0.705609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0.466667</w:t>
            </w:r>
          </w:p>
        </w:tc>
        <w:tc>
          <w:tcPr>
            <w:tcW w:type="dxa" w:w="455"/>
          </w:tcPr>
          <w:p>
            <w:r>
              <w:t>0.466667</w:t>
            </w:r>
          </w:p>
        </w:tc>
      </w:tr>
      <w:tr>
        <w:tc>
          <w:tcPr>
            <w:tcW w:type="dxa" w:w="455"/>
          </w:tcPr>
          <w:p>
            <w:r>
              <w:t>244.000000</w:t>
            </w:r>
          </w:p>
        </w:tc>
        <w:tc>
          <w:tcPr>
            <w:tcW w:type="dxa" w:w="455"/>
          </w:tcPr>
          <w:p>
            <w:r>
              <w:t>exact_word_dopolnitelno_count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0.133333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0.618241</w:t>
            </w:r>
          </w:p>
        </w:tc>
        <w:tc>
          <w:tcPr>
            <w:tcW w:type="dxa" w:w="455"/>
          </w:tcPr>
          <w:p>
            <w:r>
              <w:t>4.636809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0.133333</w:t>
            </w:r>
          </w:p>
        </w:tc>
        <w:tc>
          <w:tcPr>
            <w:tcW w:type="dxa" w:w="455"/>
          </w:tcPr>
          <w:p>
            <w:r>
              <w:t>0.133333</w:t>
            </w:r>
          </w:p>
        </w:tc>
      </w:tr>
      <w:tr>
        <w:tc>
          <w:tcPr>
            <w:tcW w:type="dxa" w:w="455"/>
          </w:tcPr>
          <w:p>
            <w:r>
              <w:t>245.000000</w:t>
            </w:r>
          </w:p>
        </w:tc>
        <w:tc>
          <w:tcPr>
            <w:tcW w:type="dxa" w:w="455"/>
          </w:tcPr>
          <w:p>
            <w:r>
              <w:t>exact_word_odnovremenno_count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0.644444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1.098596</w:t>
            </w:r>
          </w:p>
        </w:tc>
        <w:tc>
          <w:tcPr>
            <w:tcW w:type="dxa" w:w="455"/>
          </w:tcPr>
          <w:p>
            <w:r>
              <w:t>1.704718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6.000000</w:t>
            </w:r>
          </w:p>
        </w:tc>
        <w:tc>
          <w:tcPr>
            <w:tcW w:type="dxa" w:w="455"/>
          </w:tcPr>
          <w:p>
            <w:r>
              <w:t>0.714963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0.644444</w:t>
            </w:r>
          </w:p>
        </w:tc>
        <w:tc>
          <w:tcPr>
            <w:tcW w:type="dxa" w:w="455"/>
          </w:tcPr>
          <w:p>
            <w:r>
              <w:t>0.644444</w:t>
            </w:r>
          </w:p>
        </w:tc>
      </w:tr>
      <w:tr>
        <w:tc>
          <w:tcPr>
            <w:tcW w:type="dxa" w:w="455"/>
          </w:tcPr>
          <w:p>
            <w:r>
              <w:t>246.000000</w:t>
            </w:r>
          </w:p>
        </w:tc>
        <w:tc>
          <w:tcPr>
            <w:tcW w:type="dxa" w:w="455"/>
          </w:tcPr>
          <w:p>
            <w:r>
              <w:t>exact_word_klyuchevoy_count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0.111111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0.314270</w:t>
            </w:r>
          </w:p>
        </w:tc>
        <w:tc>
          <w:tcPr>
            <w:tcW w:type="dxa" w:w="455"/>
          </w:tcPr>
          <w:p>
            <w:r>
              <w:t>2.828427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0.600000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0.111111</w:t>
            </w:r>
          </w:p>
        </w:tc>
        <w:tc>
          <w:tcPr>
            <w:tcW w:type="dxa" w:w="455"/>
          </w:tcPr>
          <w:p>
            <w:r>
              <w:t>0.111111</w:t>
            </w:r>
          </w:p>
        </w:tc>
      </w:tr>
      <w:tr>
        <w:tc>
          <w:tcPr>
            <w:tcW w:type="dxa" w:w="455"/>
          </w:tcPr>
          <w:p>
            <w:r>
              <w:t>247.000000</w:t>
            </w:r>
          </w:p>
        </w:tc>
        <w:tc>
          <w:tcPr>
            <w:tcW w:type="dxa" w:w="455"/>
          </w:tcPr>
          <w:p>
            <w:r>
              <w:t>exact_word_ramka_count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0.022222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0.147406</w:t>
            </w:r>
          </w:p>
        </w:tc>
        <w:tc>
          <w:tcPr>
            <w:tcW w:type="dxa" w:w="455"/>
          </w:tcPr>
          <w:p>
            <w:r>
              <w:t>6.633250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0.022222</w:t>
            </w:r>
          </w:p>
        </w:tc>
        <w:tc>
          <w:tcPr>
            <w:tcW w:type="dxa" w:w="455"/>
          </w:tcPr>
          <w:p>
            <w:r>
              <w:t>0.022222</w:t>
            </w:r>
          </w:p>
        </w:tc>
      </w:tr>
      <w:tr>
        <w:tc>
          <w:tcPr>
            <w:tcW w:type="dxa" w:w="455"/>
          </w:tcPr>
          <w:p>
            <w:r>
              <w:t>248.000000</w:t>
            </w:r>
          </w:p>
        </w:tc>
        <w:tc>
          <w:tcPr>
            <w:tcW w:type="dxa" w:w="455"/>
          </w:tcPr>
          <w:p>
            <w:r>
              <w:t>exact_word_fiksirovat_count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249.000000</w:t>
            </w:r>
          </w:p>
        </w:tc>
        <w:tc>
          <w:tcPr>
            <w:tcW w:type="dxa" w:w="455"/>
          </w:tcPr>
          <w:p>
            <w:r>
              <w:t>exact_word_fokus_count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0.022222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0.147406</w:t>
            </w:r>
          </w:p>
        </w:tc>
        <w:tc>
          <w:tcPr>
            <w:tcW w:type="dxa" w:w="455"/>
          </w:tcPr>
          <w:p>
            <w:r>
              <w:t>6.633250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0.022222</w:t>
            </w:r>
          </w:p>
        </w:tc>
        <w:tc>
          <w:tcPr>
            <w:tcW w:type="dxa" w:w="455"/>
          </w:tcPr>
          <w:p>
            <w:r>
              <w:t>0.022222</w:t>
            </w:r>
          </w:p>
        </w:tc>
      </w:tr>
      <w:tr>
        <w:tc>
          <w:tcPr>
            <w:tcW w:type="dxa" w:w="455"/>
          </w:tcPr>
          <w:p>
            <w:r>
              <w:t>250.000000</w:t>
            </w:r>
          </w:p>
        </w:tc>
        <w:tc>
          <w:tcPr>
            <w:tcW w:type="dxa" w:w="455"/>
          </w:tcPr>
          <w:p>
            <w:r>
              <w:t>exact_word_fundamentalny_count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0.022222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0.147406</w:t>
            </w:r>
          </w:p>
        </w:tc>
        <w:tc>
          <w:tcPr>
            <w:tcW w:type="dxa" w:w="455"/>
          </w:tcPr>
          <w:p>
            <w:r>
              <w:t>6.633250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0.022222</w:t>
            </w:r>
          </w:p>
        </w:tc>
        <w:tc>
          <w:tcPr>
            <w:tcW w:type="dxa" w:w="455"/>
          </w:tcPr>
          <w:p>
            <w:r>
              <w:t>0.022222</w:t>
            </w:r>
          </w:p>
        </w:tc>
      </w:tr>
      <w:tr>
        <w:tc>
          <w:tcPr>
            <w:tcW w:type="dxa" w:w="455"/>
          </w:tcPr>
          <w:p>
            <w:r>
              <w:t>251.000000</w:t>
            </w:r>
          </w:p>
        </w:tc>
        <w:tc>
          <w:tcPr>
            <w:tcW w:type="dxa" w:w="455"/>
          </w:tcPr>
          <w:p>
            <w:r>
              <w:t>exact_word_analogichno_count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0.066667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0.249444</w:t>
            </w:r>
          </w:p>
        </w:tc>
        <w:tc>
          <w:tcPr>
            <w:tcW w:type="dxa" w:w="455"/>
          </w:tcPr>
          <w:p>
            <w:r>
              <w:t>3.741657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0.066667</w:t>
            </w:r>
          </w:p>
        </w:tc>
        <w:tc>
          <w:tcPr>
            <w:tcW w:type="dxa" w:w="455"/>
          </w:tcPr>
          <w:p>
            <w:r>
              <w:t>0.066667</w:t>
            </w:r>
          </w:p>
        </w:tc>
      </w:tr>
      <w:tr>
        <w:tc>
          <w:tcPr>
            <w:tcW w:type="dxa" w:w="455"/>
          </w:tcPr>
          <w:p>
            <w:r>
              <w:t>252.000000</w:t>
            </w:r>
          </w:p>
        </w:tc>
        <w:tc>
          <w:tcPr>
            <w:tcW w:type="dxa" w:w="455"/>
          </w:tcPr>
          <w:p>
            <w:r>
              <w:t>exact_word_domen_count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253.000000</w:t>
            </w:r>
          </w:p>
        </w:tc>
        <w:tc>
          <w:tcPr>
            <w:tcW w:type="dxa" w:w="455"/>
          </w:tcPr>
          <w:p>
            <w:r>
              <w:t>exact_word_token_count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254.000000</w:t>
            </w:r>
          </w:p>
        </w:tc>
        <w:tc>
          <w:tcPr>
            <w:tcW w:type="dxa" w:w="455"/>
          </w:tcPr>
          <w:p>
            <w:r>
              <w:t>exact_word_effekt_count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0.288889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0.718709</w:t>
            </w:r>
          </w:p>
        </w:tc>
        <w:tc>
          <w:tcPr>
            <w:tcW w:type="dxa" w:w="455"/>
          </w:tcPr>
          <w:p>
            <w:r>
              <w:t>2.487840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4.000000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0.288889</w:t>
            </w:r>
          </w:p>
        </w:tc>
        <w:tc>
          <w:tcPr>
            <w:tcW w:type="dxa" w:w="455"/>
          </w:tcPr>
          <w:p>
            <w:r>
              <w:t>0.288889</w:t>
            </w:r>
          </w:p>
        </w:tc>
      </w:tr>
      <w:tr>
        <w:tc>
          <w:tcPr>
            <w:tcW w:type="dxa" w:w="455"/>
          </w:tcPr>
          <w:p>
            <w:r>
              <w:t>255.000000</w:t>
            </w:r>
          </w:p>
        </w:tc>
        <w:tc>
          <w:tcPr>
            <w:tcW w:type="dxa" w:w="455"/>
          </w:tcPr>
          <w:p>
            <w:r>
              <w:t>word_family_fundamentaln_count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0.111111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0.378431</w:t>
            </w:r>
          </w:p>
        </w:tc>
        <w:tc>
          <w:tcPr>
            <w:tcW w:type="dxa" w:w="455"/>
          </w:tcPr>
          <w:p>
            <w:r>
              <w:t>3.405877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0.111111</w:t>
            </w:r>
          </w:p>
        </w:tc>
        <w:tc>
          <w:tcPr>
            <w:tcW w:type="dxa" w:w="455"/>
          </w:tcPr>
          <w:p>
            <w:r>
              <w:t>0.111111</w:t>
            </w:r>
          </w:p>
        </w:tc>
      </w:tr>
      <w:tr>
        <w:tc>
          <w:tcPr>
            <w:tcW w:type="dxa" w:w="455"/>
          </w:tcPr>
          <w:p>
            <w:r>
              <w:t>256.000000</w:t>
            </w:r>
          </w:p>
        </w:tc>
        <w:tc>
          <w:tcPr>
            <w:tcW w:type="dxa" w:w="455"/>
          </w:tcPr>
          <w:p>
            <w:r>
              <w:t>word_family_analogichn_count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0.244444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0.478681</w:t>
            </w:r>
          </w:p>
        </w:tc>
        <w:tc>
          <w:tcPr>
            <w:tcW w:type="dxa" w:w="455"/>
          </w:tcPr>
          <w:p>
            <w:r>
              <w:t>1.958242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0.244444</w:t>
            </w:r>
          </w:p>
        </w:tc>
        <w:tc>
          <w:tcPr>
            <w:tcW w:type="dxa" w:w="455"/>
          </w:tcPr>
          <w:p>
            <w:r>
              <w:t>0.244444</w:t>
            </w:r>
          </w:p>
        </w:tc>
      </w:tr>
      <w:tr>
        <w:tc>
          <w:tcPr>
            <w:tcW w:type="dxa" w:w="455"/>
          </w:tcPr>
          <w:p>
            <w:r>
              <w:t>257.000000</w:t>
            </w:r>
          </w:p>
        </w:tc>
        <w:tc>
          <w:tcPr>
            <w:tcW w:type="dxa" w:w="455"/>
          </w:tcPr>
          <w:p>
            <w:r>
              <w:t>word_family_domen_count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0.022222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0.147406</w:t>
            </w:r>
          </w:p>
        </w:tc>
        <w:tc>
          <w:tcPr>
            <w:tcW w:type="dxa" w:w="455"/>
          </w:tcPr>
          <w:p>
            <w:r>
              <w:t>6.633250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0.022222</w:t>
            </w:r>
          </w:p>
        </w:tc>
        <w:tc>
          <w:tcPr>
            <w:tcW w:type="dxa" w:w="455"/>
          </w:tcPr>
          <w:p>
            <w:r>
              <w:t>0.022222</w:t>
            </w:r>
          </w:p>
        </w:tc>
      </w:tr>
      <w:tr>
        <w:tc>
          <w:tcPr>
            <w:tcW w:type="dxa" w:w="455"/>
          </w:tcPr>
          <w:p>
            <w:r>
              <w:t>258.000000</w:t>
            </w:r>
          </w:p>
        </w:tc>
        <w:tc>
          <w:tcPr>
            <w:tcW w:type="dxa" w:w="455"/>
          </w:tcPr>
          <w:p>
            <w:r>
              <w:t>word_family_token_count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низкая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</w:tr>
      <w:tr>
        <w:tc>
          <w:tcPr>
            <w:tcW w:type="dxa" w:w="455"/>
          </w:tcPr>
          <w:p>
            <w:r>
              <w:t>259.000000</w:t>
            </w:r>
          </w:p>
        </w:tc>
        <w:tc>
          <w:tcPr>
            <w:tcW w:type="dxa" w:w="455"/>
          </w:tcPr>
          <w:p>
            <w:r>
              <w:t>word_family_effekt_count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0.911111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2.031116</w:t>
            </w:r>
          </w:p>
        </w:tc>
        <w:tc>
          <w:tcPr>
            <w:tcW w:type="dxa" w:w="455"/>
          </w:tcPr>
          <w:p>
            <w:r>
              <w:t>2.229274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2.600000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12.000000</w:t>
            </w:r>
          </w:p>
        </w:tc>
        <w:tc>
          <w:tcPr>
            <w:tcW w:type="dxa" w:w="455"/>
          </w:tcPr>
          <w:p>
            <w:r>
              <w:t>0.597613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0.911111</w:t>
            </w:r>
          </w:p>
        </w:tc>
        <w:tc>
          <w:tcPr>
            <w:tcW w:type="dxa" w:w="455"/>
          </w:tcPr>
          <w:p>
            <w:r>
              <w:t>0.911111</w:t>
            </w:r>
          </w:p>
        </w:tc>
      </w:tr>
      <w:tr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pos_schema_compact_repeat_excess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0.025084</w:t>
            </w:r>
          </w:p>
        </w:tc>
        <w:tc>
          <w:tcPr>
            <w:tcW w:type="dxa" w:w="455"/>
          </w:tcPr>
          <w:p>
            <w:r>
              <w:t>0.007194</w:t>
            </w:r>
          </w:p>
        </w:tc>
        <w:tc>
          <w:tcPr>
            <w:tcW w:type="dxa" w:w="455"/>
          </w:tcPr>
          <w:p>
            <w:r>
              <w:t>0.039647</w:t>
            </w:r>
          </w:p>
        </w:tc>
        <w:tc>
          <w:tcPr>
            <w:tcW w:type="dxa" w:w="455"/>
          </w:tcPr>
          <w:p>
            <w:r>
              <w:t>1.580577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0.027027</w:t>
            </w:r>
          </w:p>
        </w:tc>
        <w:tc>
          <w:tcPr>
            <w:tcW w:type="dxa" w:w="455"/>
          </w:tcPr>
          <w:p>
            <w:r>
              <w:t>0.027027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0.094066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0.153846</w:t>
            </w:r>
          </w:p>
        </w:tc>
        <w:tc>
          <w:tcPr>
            <w:tcW w:type="dxa" w:w="455"/>
          </w:tcPr>
          <w:p>
            <w:r>
              <w:t>0.649168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0.017890</w:t>
            </w:r>
          </w:p>
        </w:tc>
        <w:tc>
          <w:tcPr>
            <w:tcW w:type="dxa" w:w="455"/>
          </w:tcPr>
          <w:p>
            <w:r>
              <w:t>0.017890</w:t>
            </w:r>
          </w:p>
        </w:tc>
      </w:tr>
      <w:tr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pos_schema_compact_repeated_sentence_share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0.038426</w:t>
            </w:r>
          </w:p>
        </w:tc>
        <w:tc>
          <w:tcPr>
            <w:tcW w:type="dxa" w:w="455"/>
          </w:tcPr>
          <w:p>
            <w:r>
              <w:t>0.014388</w:t>
            </w:r>
          </w:p>
        </w:tc>
        <w:tc>
          <w:tcPr>
            <w:tcW w:type="dxa" w:w="455"/>
          </w:tcPr>
          <w:p>
            <w:r>
              <w:t>0.057964</w:t>
            </w:r>
          </w:p>
        </w:tc>
        <w:tc>
          <w:tcPr>
            <w:tcW w:type="dxa" w:w="455"/>
          </w:tcPr>
          <w:p>
            <w:r>
              <w:t>1.508482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0.048649</w:t>
            </w:r>
          </w:p>
        </w:tc>
        <w:tc>
          <w:tcPr>
            <w:tcW w:type="dxa" w:w="455"/>
          </w:tcPr>
          <w:p>
            <w:r>
              <w:t>0.048649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0.131562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0.230769</w:t>
            </w:r>
          </w:p>
        </w:tc>
        <w:tc>
          <w:tcPr>
            <w:tcW w:type="dxa" w:w="455"/>
          </w:tcPr>
          <w:p>
            <w:r>
              <w:t>0.623119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0.024037</w:t>
            </w:r>
          </w:p>
        </w:tc>
        <w:tc>
          <w:tcPr>
            <w:tcW w:type="dxa" w:w="455"/>
          </w:tcPr>
          <w:p>
            <w:r>
              <w:t>0.024037</w:t>
            </w:r>
          </w:p>
        </w:tc>
      </w:tr>
      <w:tr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pos_schema_compact_top10_coverage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0.138705</w:t>
            </w:r>
          </w:p>
        </w:tc>
        <w:tc>
          <w:tcPr>
            <w:tcW w:type="dxa" w:w="455"/>
          </w:tcPr>
          <w:p>
            <w:r>
              <w:t>0.112360</w:t>
            </w:r>
          </w:p>
        </w:tc>
        <w:tc>
          <w:tcPr>
            <w:tcW w:type="dxa" w:w="455"/>
          </w:tcPr>
          <w:p>
            <w:r>
              <w:t>0.084321</w:t>
            </w:r>
          </w:p>
        </w:tc>
        <w:tc>
          <w:tcPr>
            <w:tcW w:type="dxa" w:w="455"/>
          </w:tcPr>
          <w:p>
            <w:r>
              <w:t>0.607919</w:t>
            </w:r>
          </w:p>
        </w:tc>
        <w:tc>
          <w:tcPr>
            <w:tcW w:type="dxa" w:w="455"/>
          </w:tcPr>
          <w:p>
            <w:r>
              <w:t>0.074286</w:t>
            </w:r>
          </w:p>
        </w:tc>
        <w:tc>
          <w:tcPr>
            <w:tcW w:type="dxa" w:w="455"/>
          </w:tcPr>
          <w:p>
            <w:r>
              <w:t>0.181818</w:t>
            </w:r>
          </w:p>
        </w:tc>
        <w:tc>
          <w:tcPr>
            <w:tcW w:type="dxa" w:w="455"/>
          </w:tcPr>
          <w:p>
            <w:r>
              <w:t>0.107532</w:t>
            </w:r>
          </w:p>
        </w:tc>
        <w:tc>
          <w:tcPr>
            <w:tcW w:type="dxa" w:w="455"/>
          </w:tcPr>
          <w:p>
            <w:r>
              <w:t>0.064290</w:t>
            </w:r>
          </w:p>
        </w:tc>
        <w:tc>
          <w:tcPr>
            <w:tcW w:type="dxa" w:w="455"/>
          </w:tcPr>
          <w:p>
            <w:r>
              <w:t>0.250842</w:t>
            </w:r>
          </w:p>
        </w:tc>
        <w:tc>
          <w:tcPr>
            <w:tcW w:type="dxa" w:w="455"/>
          </w:tcPr>
          <w:p>
            <w:r>
              <w:t>0.055838</w:t>
            </w:r>
          </w:p>
        </w:tc>
        <w:tc>
          <w:tcPr>
            <w:tcW w:type="dxa" w:w="455"/>
          </w:tcPr>
          <w:p>
            <w:r>
              <w:t>0.384615</w:t>
            </w:r>
          </w:p>
        </w:tc>
        <w:tc>
          <w:tcPr>
            <w:tcW w:type="dxa" w:w="455"/>
          </w:tcPr>
          <w:p>
            <w:r>
              <w:t>0.802167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0.026345</w:t>
            </w:r>
          </w:p>
        </w:tc>
        <w:tc>
          <w:tcPr>
            <w:tcW w:type="dxa" w:w="455"/>
          </w:tcPr>
          <w:p>
            <w:r>
              <w:t>0.026345</w:t>
            </w:r>
          </w:p>
        </w:tc>
      </w:tr>
      <w:tr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pos_schema_repeat_excess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0.025084</w:t>
            </w:r>
          </w:p>
        </w:tc>
        <w:tc>
          <w:tcPr>
            <w:tcW w:type="dxa" w:w="455"/>
          </w:tcPr>
          <w:p>
            <w:r>
              <w:t>0.007194</w:t>
            </w:r>
          </w:p>
        </w:tc>
        <w:tc>
          <w:tcPr>
            <w:tcW w:type="dxa" w:w="455"/>
          </w:tcPr>
          <w:p>
            <w:r>
              <w:t>0.039647</w:t>
            </w:r>
          </w:p>
        </w:tc>
        <w:tc>
          <w:tcPr>
            <w:tcW w:type="dxa" w:w="455"/>
          </w:tcPr>
          <w:p>
            <w:r>
              <w:t>1.580577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0.027027</w:t>
            </w:r>
          </w:p>
        </w:tc>
        <w:tc>
          <w:tcPr>
            <w:tcW w:type="dxa" w:w="455"/>
          </w:tcPr>
          <w:p>
            <w:r>
              <w:t>0.027027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0.094066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0.153846</w:t>
            </w:r>
          </w:p>
        </w:tc>
        <w:tc>
          <w:tcPr>
            <w:tcW w:type="dxa" w:w="455"/>
          </w:tcPr>
          <w:p>
            <w:r>
              <w:t>0.649168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0.017890</w:t>
            </w:r>
          </w:p>
        </w:tc>
        <w:tc>
          <w:tcPr>
            <w:tcW w:type="dxa" w:w="455"/>
          </w:tcPr>
          <w:p>
            <w:r>
              <w:t>0.017890</w:t>
            </w:r>
          </w:p>
        </w:tc>
      </w:tr>
      <w:tr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pos_schema_repeated_sentence_share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0.038426</w:t>
            </w:r>
          </w:p>
        </w:tc>
        <w:tc>
          <w:tcPr>
            <w:tcW w:type="dxa" w:w="455"/>
          </w:tcPr>
          <w:p>
            <w:r>
              <w:t>0.014388</w:t>
            </w:r>
          </w:p>
        </w:tc>
        <w:tc>
          <w:tcPr>
            <w:tcW w:type="dxa" w:w="455"/>
          </w:tcPr>
          <w:p>
            <w:r>
              <w:t>0.057964</w:t>
            </w:r>
          </w:p>
        </w:tc>
        <w:tc>
          <w:tcPr>
            <w:tcW w:type="dxa" w:w="455"/>
          </w:tcPr>
          <w:p>
            <w:r>
              <w:t>1.508482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0.048649</w:t>
            </w:r>
          </w:p>
        </w:tc>
        <w:tc>
          <w:tcPr>
            <w:tcW w:type="dxa" w:w="455"/>
          </w:tcPr>
          <w:p>
            <w:r>
              <w:t>0.048649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0.131562</w:t>
            </w:r>
          </w:p>
        </w:tc>
        <w:tc>
          <w:tcPr>
            <w:tcW w:type="dxa" w:w="455"/>
          </w:tcPr>
          <w:p>
            <w:r>
              <w:t>0.000000</w:t>
            </w:r>
          </w:p>
        </w:tc>
        <w:tc>
          <w:tcPr>
            <w:tcW w:type="dxa" w:w="455"/>
          </w:tcPr>
          <w:p>
            <w:r>
              <w:t>0.230769</w:t>
            </w:r>
          </w:p>
        </w:tc>
        <w:tc>
          <w:tcPr>
            <w:tcW w:type="dxa" w:w="455"/>
          </w:tcPr>
          <w:p>
            <w:r>
              <w:t>0.623119</w:t>
            </w:r>
          </w:p>
        </w:tc>
        <w:tc>
          <w:tcPr>
            <w:tcW w:type="dxa" w:w="455"/>
          </w:tcPr>
          <w:p>
            <w:r>
              <w:t>высокая</w:t>
            </w:r>
          </w:p>
        </w:tc>
        <w:tc>
          <w:tcPr>
            <w:tcW w:type="dxa" w:w="455"/>
          </w:tcPr>
          <w:p>
            <w:r>
              <w:t>0.024037</w:t>
            </w:r>
          </w:p>
        </w:tc>
        <w:tc>
          <w:tcPr>
            <w:tcW w:type="dxa" w:w="455"/>
          </w:tcPr>
          <w:p>
            <w:r>
              <w:t>0.024037</w:t>
            </w:r>
          </w:p>
        </w:tc>
      </w:tr>
      <w:tr>
        <w:tc>
          <w:tcPr>
            <w:tcW w:type="dxa" w:w="455"/>
          </w:tcPr>
          <w:p>
            <w:r>
              <w:t>nan</w:t>
            </w:r>
          </w:p>
        </w:tc>
        <w:tc>
          <w:tcPr>
            <w:tcW w:type="dxa" w:w="455"/>
          </w:tcPr>
          <w:p>
            <w:r>
              <w:t>pos_schema_top10_coverage</w:t>
            </w:r>
          </w:p>
        </w:tc>
        <w:tc>
          <w:tcPr>
            <w:tcW w:type="dxa" w:w="455"/>
          </w:tcPr>
          <w:p>
            <w:r>
              <w:t>45</w:t>
            </w:r>
          </w:p>
        </w:tc>
        <w:tc>
          <w:tcPr>
            <w:tcW w:type="dxa" w:w="455"/>
          </w:tcPr>
          <w:p>
            <w:r>
              <w:t>1.000000</w:t>
            </w:r>
          </w:p>
        </w:tc>
        <w:tc>
          <w:tcPr>
            <w:tcW w:type="dxa" w:w="455"/>
          </w:tcPr>
          <w:p>
            <w:r>
              <w:t>0.138705</w:t>
            </w:r>
          </w:p>
        </w:tc>
        <w:tc>
          <w:tcPr>
            <w:tcW w:type="dxa" w:w="455"/>
          </w:tcPr>
          <w:p>
            <w:r>
              <w:t>0.112360</w:t>
            </w:r>
          </w:p>
        </w:tc>
        <w:tc>
          <w:tcPr>
            <w:tcW w:type="dxa" w:w="455"/>
          </w:tcPr>
          <w:p>
            <w:r>
              <w:t>0.084321</w:t>
            </w:r>
          </w:p>
        </w:tc>
        <w:tc>
          <w:tcPr>
            <w:tcW w:type="dxa" w:w="455"/>
          </w:tcPr>
          <w:p>
            <w:r>
              <w:t>0.607919</w:t>
            </w:r>
          </w:p>
        </w:tc>
        <w:tc>
          <w:tcPr>
            <w:tcW w:type="dxa" w:w="455"/>
          </w:tcPr>
          <w:p>
            <w:r>
              <w:t>0.074286</w:t>
            </w:r>
          </w:p>
        </w:tc>
        <w:tc>
          <w:tcPr>
            <w:tcW w:type="dxa" w:w="455"/>
          </w:tcPr>
          <w:p>
            <w:r>
              <w:t>0.181818</w:t>
            </w:r>
          </w:p>
        </w:tc>
        <w:tc>
          <w:tcPr>
            <w:tcW w:type="dxa" w:w="455"/>
          </w:tcPr>
          <w:p>
            <w:r>
              <w:t>0.107532</w:t>
            </w:r>
          </w:p>
        </w:tc>
        <w:tc>
          <w:tcPr>
            <w:tcW w:type="dxa" w:w="455"/>
          </w:tcPr>
          <w:p>
            <w:r>
              <w:t>0.064290</w:t>
            </w:r>
          </w:p>
        </w:tc>
        <w:tc>
          <w:tcPr>
            <w:tcW w:type="dxa" w:w="455"/>
          </w:tcPr>
          <w:p>
            <w:r>
              <w:t>0.250842</w:t>
            </w:r>
          </w:p>
        </w:tc>
        <w:tc>
          <w:tcPr>
            <w:tcW w:type="dxa" w:w="455"/>
          </w:tcPr>
          <w:p>
            <w:r>
              <w:t>0.055838</w:t>
            </w:r>
          </w:p>
        </w:tc>
        <w:tc>
          <w:tcPr>
            <w:tcW w:type="dxa" w:w="455"/>
          </w:tcPr>
          <w:p>
            <w:r>
              <w:t>0.384615</w:t>
            </w:r>
          </w:p>
        </w:tc>
        <w:tc>
          <w:tcPr>
            <w:tcW w:type="dxa" w:w="455"/>
          </w:tcPr>
          <w:p>
            <w:r>
              <w:t>0.802167</w:t>
            </w:r>
          </w:p>
        </w:tc>
        <w:tc>
          <w:tcPr>
            <w:tcW w:type="dxa" w:w="455"/>
          </w:tcPr>
          <w:p>
            <w:r>
              <w:t>средняя</w:t>
            </w:r>
          </w:p>
        </w:tc>
        <w:tc>
          <w:tcPr>
            <w:tcW w:type="dxa" w:w="455"/>
          </w:tcPr>
          <w:p>
            <w:r>
              <w:t>0.026345</w:t>
            </w:r>
          </w:p>
        </w:tc>
        <w:tc>
          <w:tcPr>
            <w:tcW w:type="dxa" w:w="455"/>
          </w:tcPr>
          <w:p>
            <w:r>
              <w:t>0.026345</w:t>
            </w:r>
          </w:p>
        </w:tc>
      </w:tr>
    </w:tbl>
    <w:p>
      <w:pPr>
        <w:pStyle w:val="Heading2"/>
      </w:pPr>
      <w:r>
        <w:t>Метрики объединённого корпуса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metric_id</w:t>
            </w:r>
          </w:p>
        </w:tc>
        <w:tc>
          <w:tcPr>
            <w:tcW w:type="dxa" w:w="2880"/>
          </w:tcPr>
          <w:p>
            <w:r>
              <w:t>metric_name</w:t>
            </w:r>
          </w:p>
        </w:tc>
        <w:tc>
          <w:tcPr>
            <w:tcW w:type="dxa" w:w="2880"/>
          </w:tcPr>
          <w:p>
            <w:r>
              <w:t>corpus_value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dependency_tree_each_sentence</w:t>
            </w:r>
          </w:p>
        </w:tc>
        <w:tc>
          <w:tcPr>
            <w:tcW w:type="dxa" w:w="2880"/>
          </w:tcPr>
          <w:p>
            <w:r>
              <w:t>1.000000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constituency_tree_each_sentence</w:t>
            </w:r>
          </w:p>
        </w:tc>
        <w:tc>
          <w:tcPr>
            <w:tcW w:type="dxa" w:w="2880"/>
          </w:tcPr>
          <w:p>
            <w:r>
              <w:t>0.000000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dep_tree_max_depth</w:t>
            </w:r>
          </w:p>
        </w:tc>
        <w:tc>
          <w:tcPr>
            <w:tcW w:type="dxa" w:w="2880"/>
          </w:tcPr>
          <w:p>
            <w:r>
              <w:t>42.000000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dep_tree_mean_depth</w:t>
            </w:r>
          </w:p>
        </w:tc>
        <w:tc>
          <w:tcPr>
            <w:tcW w:type="dxa" w:w="2880"/>
          </w:tcPr>
          <w:p>
            <w:r>
              <w:t>2.935852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const_tree_max_depth</w:t>
            </w:r>
          </w:p>
        </w:tc>
        <w:tc>
          <w:tcPr>
            <w:tcW w:type="dxa" w:w="2880"/>
          </w:tcPr>
          <w:p>
            <w:r>
              <w:t>2.000000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mean_dependency_distance</w:t>
            </w:r>
          </w:p>
        </w:tc>
        <w:tc>
          <w:tcPr>
            <w:tcW w:type="dxa" w:w="2880"/>
          </w:tcPr>
          <w:p>
            <w:r>
              <w:t>3.283444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dependency_distance_p95</w:t>
            </w:r>
          </w:p>
        </w:tc>
        <w:tc>
          <w:tcPr>
            <w:tcW w:type="dxa" w:w="2880"/>
          </w:tcPr>
          <w:p>
            <w:r>
              <w:t>11.000000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nonprojective_arc_ratio</w:t>
            </w:r>
          </w:p>
        </w:tc>
        <w:tc>
          <w:tcPr>
            <w:tcW w:type="dxa" w:w="2880"/>
          </w:tcPr>
          <w:p>
            <w:r>
              <w:t>0.011175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mean_branching_factor</w:t>
            </w:r>
          </w:p>
        </w:tc>
        <w:tc>
          <w:tcPr>
            <w:tcW w:type="dxa" w:w="2880"/>
          </w:tcPr>
          <w:p>
            <w:r>
              <w:t>2.072552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nested_subordinate_clause_ratio</w:t>
            </w:r>
          </w:p>
        </w:tc>
        <w:tc>
          <w:tcPr>
            <w:tcW w:type="dxa" w:w="2880"/>
          </w:tcPr>
          <w:p>
            <w:r>
              <w:t>0.129577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predicate_centers_per_sentence</w:t>
            </w:r>
          </w:p>
        </w:tc>
        <w:tc>
          <w:tcPr>
            <w:tcW w:type="dxa" w:w="2880"/>
          </w:tcPr>
          <w:p>
            <w:r>
              <w:t>1.622110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tree_template_repeat_ratio</w:t>
            </w:r>
          </w:p>
        </w:tc>
        <w:tc>
          <w:tcPr>
            <w:tcW w:type="dxa" w:w="2880"/>
          </w:tcPr>
          <w:p>
            <w:r>
              <w:t>0.029456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first_token_pos_mode_share</w:t>
            </w:r>
          </w:p>
        </w:tc>
        <w:tc>
          <w:tcPr>
            <w:tcW w:type="dxa" w:w="2880"/>
          </w:tcPr>
          <w:p>
            <w:r>
              <w:t>0.223714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last_token_pos_mode_share</w:t>
            </w:r>
          </w:p>
        </w:tc>
        <w:tc>
          <w:tcPr>
            <w:tcW w:type="dxa" w:w="2880"/>
          </w:tcPr>
          <w:p>
            <w:r>
              <w:t>0.689597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first3_pos_pattern_mode_share</w:t>
            </w:r>
          </w:p>
        </w:tc>
        <w:tc>
          <w:tcPr>
            <w:tcW w:type="dxa" w:w="2880"/>
          </w:tcPr>
          <w:p>
            <w:r>
              <w:t>0.050895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last3_pos_pattern_mode_share</w:t>
            </w:r>
          </w:p>
        </w:tc>
        <w:tc>
          <w:tcPr>
            <w:tcW w:type="dxa" w:w="2880"/>
          </w:tcPr>
          <w:p>
            <w:r>
              <w:t>0.106264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relpos_first_finite_verb_mean</w:t>
            </w:r>
          </w:p>
        </w:tc>
        <w:tc>
          <w:tcPr>
            <w:tcW w:type="dxa" w:w="2880"/>
          </w:tcPr>
          <w:p>
            <w:r>
              <w:t>0.312206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relpos_first_noun_mean</w:t>
            </w:r>
          </w:p>
        </w:tc>
        <w:tc>
          <w:tcPr>
            <w:tcW w:type="dxa" w:w="2880"/>
          </w:tcPr>
          <w:p>
            <w:r>
              <w:t>0.126886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relpos_first_pronoun_mean</w:t>
            </w:r>
          </w:p>
        </w:tc>
        <w:tc>
          <w:tcPr>
            <w:tcW w:type="dxa" w:w="2880"/>
          </w:tcPr>
          <w:p>
            <w:r>
              <w:t>0.388471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relpos_noun_mean</w:t>
            </w:r>
          </w:p>
        </w:tc>
        <w:tc>
          <w:tcPr>
            <w:tcW w:type="dxa" w:w="2880"/>
          </w:tcPr>
          <w:p>
            <w:r>
              <w:t>0.518926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relpos_verb_aux_mean</w:t>
            </w:r>
          </w:p>
        </w:tc>
        <w:tc>
          <w:tcPr>
            <w:tcW w:type="dxa" w:w="2880"/>
          </w:tcPr>
          <w:p>
            <w:r>
              <w:t>0.471093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relpos_adj_adv_mean</w:t>
            </w:r>
          </w:p>
        </w:tc>
        <w:tc>
          <w:tcPr>
            <w:tcW w:type="dxa" w:w="2880"/>
          </w:tcPr>
          <w:p>
            <w:r>
              <w:t>0.493235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relpos_pron_det_adp_mean</w:t>
            </w:r>
          </w:p>
        </w:tc>
        <w:tc>
          <w:tcPr>
            <w:tcW w:type="dxa" w:w="2880"/>
          </w:tcPr>
          <w:p>
            <w:r>
              <w:t>0.458746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pos_decile_entropy_mean</w:t>
            </w:r>
          </w:p>
        </w:tc>
        <w:tc>
          <w:tcPr>
            <w:tcW w:type="dxa" w:w="2880"/>
          </w:tcPr>
          <w:p>
            <w:r>
              <w:t>0.975859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sentence_start_repeat_index</w:t>
            </w:r>
          </w:p>
        </w:tc>
        <w:tc>
          <w:tcPr>
            <w:tcW w:type="dxa" w:w="2880"/>
          </w:tcPr>
          <w:p>
            <w:r>
              <w:t>0.253542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rhetorical_schema_DEC_share</w:t>
            </w:r>
          </w:p>
        </w:tc>
        <w:tc>
          <w:tcPr>
            <w:tcW w:type="dxa" w:w="2880"/>
          </w:tcPr>
          <w:p>
            <w:r>
              <w:t>0.000746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syntactic_skeleton_ngram_repeat_index</w:t>
            </w:r>
          </w:p>
        </w:tc>
        <w:tc>
          <w:tcPr>
            <w:tcW w:type="dxa" w:w="2880"/>
          </w:tcPr>
          <w:p>
            <w:r>
              <w:t>0.986500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sentence_length_cv</w:t>
            </w:r>
          </w:p>
        </w:tc>
        <w:tc>
          <w:tcPr>
            <w:tcW w:type="dxa" w:w="2880"/>
          </w:tcPr>
          <w:p>
            <w:r>
              <w:t>0.682758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serial_enumeration_index</w:t>
            </w:r>
          </w:p>
        </w:tc>
        <w:tc>
          <w:tcPr>
            <w:tcW w:type="dxa" w:w="2880"/>
          </w:tcPr>
          <w:p>
            <w:r>
              <w:t>0.203579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overgeneralization_index</w:t>
            </w:r>
          </w:p>
        </w:tc>
        <w:tc>
          <w:tcPr>
            <w:tcW w:type="dxa" w:w="2880"/>
          </w:tcPr>
          <w:p>
            <w:r>
              <w:t>0.275701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abstract_nominalization_density_per_100w</w:t>
            </w:r>
          </w:p>
        </w:tc>
        <w:tc>
          <w:tcPr>
            <w:tcW w:type="dxa" w:w="2880"/>
          </w:tcPr>
          <w:p>
            <w:r>
              <w:t>4.098928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significance_intensifier_density_per_100w</w:t>
            </w:r>
          </w:p>
        </w:tc>
        <w:tc>
          <w:tcPr>
            <w:tcW w:type="dxa" w:w="2880"/>
          </w:tcPr>
          <w:p>
            <w:r>
              <w:t>0.013669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function_content_ratio</w:t>
            </w:r>
          </w:p>
        </w:tc>
        <w:tc>
          <w:tcPr>
            <w:tcW w:type="dxa" w:w="2880"/>
          </w:tcPr>
          <w:p>
            <w:r>
              <w:t>0.325636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mtld</w:t>
            </w:r>
          </w:p>
        </w:tc>
        <w:tc>
          <w:tcPr>
            <w:tcW w:type="dxa" w:w="2880"/>
          </w:tcPr>
          <w:p>
            <w:r>
              <w:t>124.582670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hdd</w:t>
            </w:r>
          </w:p>
        </w:tc>
        <w:tc>
          <w:tcPr>
            <w:tcW w:type="dxa" w:w="2880"/>
          </w:tcPr>
          <w:p>
            <w:r>
              <w:t>0.938533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hapax_ratio</w:t>
            </w:r>
          </w:p>
        </w:tc>
        <w:tc>
          <w:tcPr>
            <w:tcW w:type="dxa" w:w="2880"/>
          </w:tcPr>
          <w:p>
            <w:r>
              <w:t>0.522857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morphological_variability_index</w:t>
            </w:r>
          </w:p>
        </w:tc>
        <w:tc>
          <w:tcPr>
            <w:tcW w:type="dxa" w:w="2880"/>
          </w:tcPr>
          <w:p>
            <w:r>
              <w:t>0.673557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terminological_cyclicity_index</w:t>
            </w:r>
          </w:p>
        </w:tc>
        <w:tc>
          <w:tcPr>
            <w:tcW w:type="dxa" w:w="2880"/>
          </w:tcPr>
          <w:p>
            <w:r>
              <w:t>31.174438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punctuation_entropy</w:t>
            </w:r>
          </w:p>
        </w:tc>
        <w:tc>
          <w:tcPr>
            <w:tcW w:type="dxa" w:w="2880"/>
          </w:tcPr>
          <w:p>
            <w:r>
              <w:t>0.422725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comma_position_profile_mean</w:t>
            </w:r>
          </w:p>
        </w:tc>
        <w:tc>
          <w:tcPr>
            <w:tcW w:type="dxa" w:w="2880"/>
          </w:tcPr>
          <w:p>
            <w:r>
              <w:t>0.479766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comma_position_profile_std</w:t>
            </w:r>
          </w:p>
        </w:tc>
        <w:tc>
          <w:tcPr>
            <w:tcW w:type="dxa" w:w="2880"/>
          </w:tcPr>
          <w:p>
            <w:r>
              <w:t>0.253781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constituency_tree_coverage</w:t>
            </w:r>
          </w:p>
        </w:tc>
        <w:tc>
          <w:tcPr>
            <w:tcW w:type="dxa" w:w="2880"/>
          </w:tcPr>
          <w:p>
            <w:r>
              <w:t>0.000000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dependency_tree_coverage</w:t>
            </w:r>
          </w:p>
        </w:tc>
        <w:tc>
          <w:tcPr>
            <w:tcW w:type="dxa" w:w="2880"/>
          </w:tcPr>
          <w:p>
            <w:r>
              <w:t>1.000000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dependency_distance_p90</w:t>
            </w:r>
          </w:p>
        </w:tc>
        <w:tc>
          <w:tcPr>
            <w:tcW w:type="dxa" w:w="2880"/>
          </w:tcPr>
          <w:p>
            <w:r>
              <w:t>7.000000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text_too_short_flag</w:t>
            </w:r>
          </w:p>
        </w:tc>
        <w:tc>
          <w:tcPr>
            <w:tcW w:type="dxa" w:w="2880"/>
          </w:tcPr>
          <w:p>
            <w:r>
              <w:t>0.000000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sentences_len_le10_share</w:t>
            </w:r>
          </w:p>
        </w:tc>
        <w:tc>
          <w:tcPr>
            <w:tcW w:type="dxa" w:w="2880"/>
          </w:tcPr>
          <w:p>
            <w:r>
              <w:t>0.197987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sentences_len_11_20_share</w:t>
            </w:r>
          </w:p>
        </w:tc>
        <w:tc>
          <w:tcPr>
            <w:tcW w:type="dxa" w:w="2880"/>
          </w:tcPr>
          <w:p>
            <w:r>
              <w:t>0.351976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sentences_len_21_30_share</w:t>
            </w:r>
          </w:p>
        </w:tc>
        <w:tc>
          <w:tcPr>
            <w:tcW w:type="dxa" w:w="2880"/>
          </w:tcPr>
          <w:p>
            <w:r>
              <w:t>0.241611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sentences_len_31_40_share</w:t>
            </w:r>
          </w:p>
        </w:tc>
        <w:tc>
          <w:tcPr>
            <w:tcW w:type="dxa" w:w="2880"/>
          </w:tcPr>
          <w:p>
            <w:r>
              <w:t>0.117823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sentences_len_gt40_share</w:t>
            </w:r>
          </w:p>
        </w:tc>
        <w:tc>
          <w:tcPr>
            <w:tcW w:type="dxa" w:w="2880"/>
          </w:tcPr>
          <w:p>
            <w:r>
              <w:t>0.090604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comma_count_0_share</w:t>
            </w:r>
          </w:p>
        </w:tc>
        <w:tc>
          <w:tcPr>
            <w:tcW w:type="dxa" w:w="2880"/>
          </w:tcPr>
          <w:p>
            <w:r>
              <w:t>0.240306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comma_count_1_share</w:t>
            </w:r>
          </w:p>
        </w:tc>
        <w:tc>
          <w:tcPr>
            <w:tcW w:type="dxa" w:w="2880"/>
          </w:tcPr>
          <w:p>
            <w:r>
              <w:t>0.221663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comma_count_2_share</w:t>
            </w:r>
          </w:p>
        </w:tc>
        <w:tc>
          <w:tcPr>
            <w:tcW w:type="dxa" w:w="2880"/>
          </w:tcPr>
          <w:p>
            <w:r>
              <w:t>0.175988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comma_count_3_share</w:t>
            </w:r>
          </w:p>
        </w:tc>
        <w:tc>
          <w:tcPr>
            <w:tcW w:type="dxa" w:w="2880"/>
          </w:tcPr>
          <w:p>
            <w:r>
              <w:t>0.136652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comma_count_ge4_share</w:t>
            </w:r>
          </w:p>
        </w:tc>
        <w:tc>
          <w:tcPr>
            <w:tcW w:type="dxa" w:w="2880"/>
          </w:tcPr>
          <w:p>
            <w:r>
              <w:t>0.225391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subordinate_marker_chto_share</w:t>
            </w:r>
          </w:p>
        </w:tc>
        <w:tc>
          <w:tcPr>
            <w:tcW w:type="dxa" w:w="2880"/>
          </w:tcPr>
          <w:p>
            <w:r>
              <w:t>0.164802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subordinate_marker_kotory_share</w:t>
            </w:r>
          </w:p>
        </w:tc>
        <w:tc>
          <w:tcPr>
            <w:tcW w:type="dxa" w:w="2880"/>
          </w:tcPr>
          <w:p>
            <w:r>
              <w:t>0.149329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subordinate_marker_kogda_share</w:t>
            </w:r>
          </w:p>
        </w:tc>
        <w:tc>
          <w:tcPr>
            <w:tcW w:type="dxa" w:w="2880"/>
          </w:tcPr>
          <w:p>
            <w:r>
              <w:t>0.015846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subordinate_marker_potomu_share</w:t>
            </w:r>
          </w:p>
        </w:tc>
        <w:tc>
          <w:tcPr>
            <w:tcW w:type="dxa" w:w="2880"/>
          </w:tcPr>
          <w:p>
            <w:r>
              <w:t>0.028151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stem_density_cognitive_per_1k</w:t>
            </w:r>
          </w:p>
        </w:tc>
        <w:tc>
          <w:tcPr>
            <w:tcW w:type="dxa" w:w="2880"/>
          </w:tcPr>
          <w:p>
            <w:r>
              <w:t>2.007603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stem_density_model_per_1k</w:t>
            </w:r>
          </w:p>
        </w:tc>
        <w:tc>
          <w:tcPr>
            <w:tcW w:type="dxa" w:w="2880"/>
          </w:tcPr>
          <w:p>
            <w:r>
              <w:t>0.828670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stem_density_concept_per_1k</w:t>
            </w:r>
          </w:p>
        </w:tc>
        <w:tc>
          <w:tcPr>
            <w:tcW w:type="dxa" w:w="2880"/>
          </w:tcPr>
          <w:p>
            <w:r>
              <w:t>0.076887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stem_density_projection_per_1k</w:t>
            </w:r>
          </w:p>
        </w:tc>
        <w:tc>
          <w:tcPr>
            <w:tcW w:type="dxa" w:w="2880"/>
          </w:tcPr>
          <w:p>
            <w:r>
              <w:t>0.187946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stem_density_key_per_1k</w:t>
            </w:r>
          </w:p>
        </w:tc>
        <w:tc>
          <w:tcPr>
            <w:tcW w:type="dxa" w:w="2880"/>
          </w:tcPr>
          <w:p>
            <w:r>
              <w:t>0.239204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stem_density_system_per_1k</w:t>
            </w:r>
          </w:p>
        </w:tc>
        <w:tc>
          <w:tcPr>
            <w:tcW w:type="dxa" w:w="2880"/>
          </w:tcPr>
          <w:p>
            <w:r>
              <w:t>0.051258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pattern_start_dannyi</w:t>
            </w:r>
          </w:p>
        </w:tc>
        <w:tc>
          <w:tcPr>
            <w:tcW w:type="dxa" w:w="2880"/>
          </w:tcPr>
          <w:p>
            <w:r>
              <w:t>0.005593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pattern_start_vramkah</w:t>
            </w:r>
          </w:p>
        </w:tc>
        <w:tc>
          <w:tcPr>
            <w:tcW w:type="dxa" w:w="2880"/>
          </w:tcPr>
          <w:p>
            <w:r>
              <w:t>0.002610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pattern_example_intro</w:t>
            </w:r>
          </w:p>
        </w:tc>
        <w:tc>
          <w:tcPr>
            <w:tcW w:type="dxa" w:w="2880"/>
          </w:tcPr>
          <w:p>
            <w:r>
              <w:t>0.038591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pattern_enum_colon</w:t>
            </w:r>
          </w:p>
        </w:tc>
        <w:tc>
          <w:tcPr>
            <w:tcW w:type="dxa" w:w="2880"/>
          </w:tcPr>
          <w:p>
            <w:r>
              <w:t>0.076249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pattern_definition</w:t>
            </w:r>
          </w:p>
        </w:tc>
        <w:tc>
          <w:tcPr>
            <w:tcW w:type="dxa" w:w="2880"/>
          </w:tcPr>
          <w:p>
            <w:r>
              <w:t>0.013982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pattern_result_verb</w:t>
            </w:r>
          </w:p>
        </w:tc>
        <w:tc>
          <w:tcPr>
            <w:tcW w:type="dxa" w:w="2880"/>
          </w:tcPr>
          <w:p>
            <w:r>
              <w:t>0.004474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pattern_nominal_abstract</w:t>
            </w:r>
          </w:p>
        </w:tc>
        <w:tc>
          <w:tcPr>
            <w:tcW w:type="dxa" w:w="2880"/>
          </w:tcPr>
          <w:p>
            <w:r>
              <w:t>0.219799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syntactic_template_coverage_top3</w:t>
            </w:r>
          </w:p>
        </w:tc>
        <w:tc>
          <w:tcPr>
            <w:tcW w:type="dxa" w:w="2880"/>
          </w:tcPr>
          <w:p>
            <w:r>
              <w:t>0.011372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dependency_distance_median</w:t>
            </w:r>
          </w:p>
        </w:tc>
        <w:tc>
          <w:tcPr>
            <w:tcW w:type="dxa" w:w="2880"/>
          </w:tcPr>
          <w:p>
            <w:r>
              <w:t>2.000000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dependency_distance_iqr</w:t>
            </w:r>
          </w:p>
        </w:tc>
        <w:tc>
          <w:tcPr>
            <w:tcW w:type="dxa" w:w="2880"/>
          </w:tcPr>
          <w:p>
            <w:r>
              <w:t>2.000000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morphology_case_entropy</w:t>
            </w:r>
          </w:p>
        </w:tc>
        <w:tc>
          <w:tcPr>
            <w:tcW w:type="dxa" w:w="2880"/>
          </w:tcPr>
          <w:p>
            <w:r>
              <w:t>0.883245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morphology_tense_entropy</w:t>
            </w:r>
          </w:p>
        </w:tc>
        <w:tc>
          <w:tcPr>
            <w:tcW w:type="dxa" w:w="2880"/>
          </w:tcPr>
          <w:p>
            <w:r>
              <w:t>0.614234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morphology_mood_entropy</w:t>
            </w:r>
          </w:p>
        </w:tc>
        <w:tc>
          <w:tcPr>
            <w:tcW w:type="dxa" w:w="2880"/>
          </w:tcPr>
          <w:p>
            <w:r>
              <w:t>0.109420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morphology_person_entropy</w:t>
            </w:r>
          </w:p>
        </w:tc>
        <w:tc>
          <w:tcPr>
            <w:tcW w:type="dxa" w:w="2880"/>
          </w:tcPr>
          <w:p>
            <w:r>
              <w:t>0.363480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domain_transfer_warning_score</w:t>
            </w:r>
          </w:p>
        </w:tc>
        <w:tc>
          <w:tcPr>
            <w:tcW w:type="dxa" w:w="2880"/>
          </w:tcPr>
          <w:p>
            <w:r>
              <w:t>0.160283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template_regularity_index</w:t>
            </w:r>
          </w:p>
        </w:tc>
        <w:tc>
          <w:tcPr>
            <w:tcW w:type="dxa" w:w="2880"/>
          </w:tcPr>
          <w:p>
            <w:r>
              <w:t>0.254571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report_confidence_score</w:t>
            </w:r>
          </w:p>
        </w:tc>
        <w:tc>
          <w:tcPr>
            <w:tcW w:type="dxa" w:w="2880"/>
          </w:tcPr>
          <w:p>
            <w:r>
              <w:t>0.800000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punctuation_marks_per_100w</w:t>
            </w:r>
          </w:p>
        </w:tc>
        <w:tc>
          <w:tcPr>
            <w:tcW w:type="dxa" w:w="2880"/>
          </w:tcPr>
          <w:p>
            <w:r>
              <w:t>29992.000000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comma_per_100w</w:t>
            </w:r>
          </w:p>
        </w:tc>
        <w:tc>
          <w:tcPr>
            <w:tcW w:type="dxa" w:w="2880"/>
          </w:tcPr>
          <w:p>
            <w:r>
              <w:t>12468.000000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semicolon_per_100w</w:t>
            </w:r>
          </w:p>
        </w:tc>
        <w:tc>
          <w:tcPr>
            <w:tcW w:type="dxa" w:w="2880"/>
          </w:tcPr>
          <w:p>
            <w:r>
              <w:t>535.000000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colon_per_100w</w:t>
            </w:r>
          </w:p>
        </w:tc>
        <w:tc>
          <w:tcPr>
            <w:tcW w:type="dxa" w:w="2880"/>
          </w:tcPr>
          <w:p>
            <w:r>
              <w:t>942.000000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dash_per_100w</w:t>
            </w:r>
          </w:p>
        </w:tc>
        <w:tc>
          <w:tcPr>
            <w:tcW w:type="dxa" w:w="2880"/>
          </w:tcPr>
          <w:p>
            <w:r>
              <w:t>2093.000000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parenthesis_per_100w</w:t>
            </w:r>
          </w:p>
        </w:tc>
        <w:tc>
          <w:tcPr>
            <w:tcW w:type="dxa" w:w="2880"/>
          </w:tcPr>
          <w:p>
            <w:r>
              <w:t>4019.000000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quotes_per_100w</w:t>
            </w:r>
          </w:p>
        </w:tc>
        <w:tc>
          <w:tcPr>
            <w:tcW w:type="dxa" w:w="2880"/>
          </w:tcPr>
          <w:p>
            <w:r>
              <w:t>3644.000000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ellipsis_per_100w</w:t>
            </w:r>
          </w:p>
        </w:tc>
        <w:tc>
          <w:tcPr>
            <w:tcW w:type="dxa" w:w="2880"/>
          </w:tcPr>
          <w:p>
            <w:r>
              <w:t>125.000000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exclamation_per_100w</w:t>
            </w:r>
          </w:p>
        </w:tc>
        <w:tc>
          <w:tcPr>
            <w:tcW w:type="dxa" w:w="2880"/>
          </w:tcPr>
          <w:p>
            <w:r>
              <w:t>122.000000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question_per_100w</w:t>
            </w:r>
          </w:p>
        </w:tc>
        <w:tc>
          <w:tcPr>
            <w:tcW w:type="dxa" w:w="2880"/>
          </w:tcPr>
          <w:p>
            <w:r>
              <w:t>81.000000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punctuation_to_sentence_ratio</w:t>
            </w:r>
          </w:p>
        </w:tc>
        <w:tc>
          <w:tcPr>
            <w:tcW w:type="dxa" w:w="2880"/>
          </w:tcPr>
          <w:p>
            <w:r>
              <w:t>5.591350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comma_to_punct_ratio</w:t>
            </w:r>
          </w:p>
        </w:tc>
        <w:tc>
          <w:tcPr>
            <w:tcW w:type="dxa" w:w="2880"/>
          </w:tcPr>
          <w:p>
            <w:r>
              <w:t>0.415711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sentence_terminal_question_share</w:t>
            </w:r>
          </w:p>
        </w:tc>
        <w:tc>
          <w:tcPr>
            <w:tcW w:type="dxa" w:w="2880"/>
          </w:tcPr>
          <w:p>
            <w:r>
              <w:t>0.008762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sentence_terminal_exclamation_share</w:t>
            </w:r>
          </w:p>
        </w:tc>
        <w:tc>
          <w:tcPr>
            <w:tcW w:type="dxa" w:w="2880"/>
          </w:tcPr>
          <w:p>
            <w:r>
              <w:t>0.011372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sentence_terminal_ellipsis_share</w:t>
            </w:r>
          </w:p>
        </w:tc>
        <w:tc>
          <w:tcPr>
            <w:tcW w:type="dxa" w:w="2880"/>
          </w:tcPr>
          <w:p>
            <w:r>
              <w:t>0.005779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function_word_density_per_100w</w:t>
            </w:r>
          </w:p>
        </w:tc>
        <w:tc>
          <w:tcPr>
            <w:tcW w:type="dxa" w:w="2880"/>
          </w:tcPr>
          <w:p>
            <w:r>
              <w:t>28754.000000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function_word_type_token_ratio</w:t>
            </w:r>
          </w:p>
        </w:tc>
        <w:tc>
          <w:tcPr>
            <w:tcW w:type="dxa" w:w="2880"/>
          </w:tcPr>
          <w:p>
            <w:r>
              <w:t>0.006434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preposition_density_per_100w</w:t>
            </w:r>
          </w:p>
        </w:tc>
        <w:tc>
          <w:tcPr>
            <w:tcW w:type="dxa" w:w="2880"/>
          </w:tcPr>
          <w:p>
            <w:r>
              <w:t>12036.000000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unique_prepositions_ratio</w:t>
            </w:r>
          </w:p>
        </w:tc>
        <w:tc>
          <w:tcPr>
            <w:tcW w:type="dxa" w:w="2880"/>
          </w:tcPr>
          <w:p>
            <w:r>
              <w:t>0.004985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top_preposition_share</w:t>
            </w:r>
          </w:p>
        </w:tc>
        <w:tc>
          <w:tcPr>
            <w:tcW w:type="dxa" w:w="2880"/>
          </w:tcPr>
          <w:p>
            <w:r>
              <w:t>0.397807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conjunction_density_per_100w</w:t>
            </w:r>
          </w:p>
        </w:tc>
        <w:tc>
          <w:tcPr>
            <w:tcW w:type="dxa" w:w="2880"/>
          </w:tcPr>
          <w:p>
            <w:r>
              <w:t>6958.000000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subordinating_conj_density_per_100w</w:t>
            </w:r>
          </w:p>
        </w:tc>
        <w:tc>
          <w:tcPr>
            <w:tcW w:type="dxa" w:w="2880"/>
          </w:tcPr>
          <w:p>
            <w:r>
              <w:t>2222.000000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coordinating_conj_density_per_100w</w:t>
            </w:r>
          </w:p>
        </w:tc>
        <w:tc>
          <w:tcPr>
            <w:tcW w:type="dxa" w:w="2880"/>
          </w:tcPr>
          <w:p>
            <w:r>
              <w:t>4736.000000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particles_density_per_100w</w:t>
            </w:r>
          </w:p>
        </w:tc>
        <w:tc>
          <w:tcPr>
            <w:tcW w:type="dxa" w:w="2880"/>
          </w:tcPr>
          <w:p>
            <w:r>
              <w:t>2294.000000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pronoun_density_per_100w</w:t>
            </w:r>
          </w:p>
        </w:tc>
        <w:tc>
          <w:tcPr>
            <w:tcW w:type="dxa" w:w="2880"/>
          </w:tcPr>
          <w:p>
            <w:r>
              <w:t>3846.000000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determiner_density_per_100w</w:t>
            </w:r>
          </w:p>
        </w:tc>
        <w:tc>
          <w:tcPr>
            <w:tcW w:type="dxa" w:w="2880"/>
          </w:tcPr>
          <w:p>
            <w:r>
              <w:t>3143.000000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function_word_entropy</w:t>
            </w:r>
          </w:p>
        </w:tc>
        <w:tc>
          <w:tcPr>
            <w:tcW w:type="dxa" w:w="2880"/>
          </w:tcPr>
          <w:p>
            <w:r>
              <w:t>0.694431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stopword_density_per_100w</w:t>
            </w:r>
          </w:p>
        </w:tc>
        <w:tc>
          <w:tcPr>
            <w:tcW w:type="dxa" w:w="2880"/>
          </w:tcPr>
          <w:p>
            <w:r>
              <w:t>28338.000000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preposition_to_noun_ratio</w:t>
            </w:r>
          </w:p>
        </w:tc>
        <w:tc>
          <w:tcPr>
            <w:tcW w:type="dxa" w:w="2880"/>
          </w:tcPr>
          <w:p>
            <w:r>
              <w:t>0.269021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verbs_total_density_per_100w</w:t>
            </w:r>
          </w:p>
        </w:tc>
        <w:tc>
          <w:tcPr>
            <w:tcW w:type="dxa" w:w="2880"/>
          </w:tcPr>
          <w:p>
            <w:r>
              <w:t>14207.000000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finite_verb_share</w:t>
            </w:r>
          </w:p>
        </w:tc>
        <w:tc>
          <w:tcPr>
            <w:tcW w:type="dxa" w:w="2880"/>
          </w:tcPr>
          <w:p>
            <w:r>
              <w:t>0.558824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infinitive_verb_share</w:t>
            </w:r>
          </w:p>
        </w:tc>
        <w:tc>
          <w:tcPr>
            <w:tcW w:type="dxa" w:w="2880"/>
          </w:tcPr>
          <w:p>
            <w:r>
              <w:t>0.150099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participle_verb_share</w:t>
            </w:r>
          </w:p>
        </w:tc>
        <w:tc>
          <w:tcPr>
            <w:tcW w:type="dxa" w:w="2880"/>
          </w:tcPr>
          <w:p>
            <w:r>
              <w:t>0.261312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converb_verb_share</w:t>
            </w:r>
          </w:p>
        </w:tc>
        <w:tc>
          <w:tcPr>
            <w:tcW w:type="dxa" w:w="2880"/>
          </w:tcPr>
          <w:p>
            <w:r>
              <w:t>0.029765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imperative_verb_share</w:t>
            </w:r>
          </w:p>
        </w:tc>
        <w:tc>
          <w:tcPr>
            <w:tcW w:type="dxa" w:w="2880"/>
          </w:tcPr>
          <w:p>
            <w:r>
              <w:t>0.013671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past_tense_share</w:t>
            </w:r>
          </w:p>
        </w:tc>
        <w:tc>
          <w:tcPr>
            <w:tcW w:type="dxa" w:w="2880"/>
          </w:tcPr>
          <w:p>
            <w:r>
              <w:t>0.285054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present_tense_share</w:t>
            </w:r>
          </w:p>
        </w:tc>
        <w:tc>
          <w:tcPr>
            <w:tcW w:type="dxa" w:w="2880"/>
          </w:tcPr>
          <w:p>
            <w:r>
              <w:t>0.698806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future_tense_share</w:t>
            </w:r>
          </w:p>
        </w:tc>
        <w:tc>
          <w:tcPr>
            <w:tcW w:type="dxa" w:w="2880"/>
          </w:tcPr>
          <w:p>
            <w:r>
              <w:t>0.016140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perfective_aspect_share</w:t>
            </w:r>
          </w:p>
        </w:tc>
        <w:tc>
          <w:tcPr>
            <w:tcW w:type="dxa" w:w="2880"/>
          </w:tcPr>
          <w:p>
            <w:r>
              <w:t>0.264989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imperfective_aspect_share</w:t>
            </w:r>
          </w:p>
        </w:tc>
        <w:tc>
          <w:tcPr>
            <w:tcW w:type="dxa" w:w="2880"/>
          </w:tcPr>
          <w:p>
            <w:r>
              <w:t>0.735011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auxiliary_share_in_verbs</w:t>
            </w:r>
          </w:p>
        </w:tc>
        <w:tc>
          <w:tcPr>
            <w:tcW w:type="dxa" w:w="2880"/>
          </w:tcPr>
          <w:p>
            <w:r>
              <w:t>0.033575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noun_case_nominative_share</w:t>
            </w:r>
          </w:p>
        </w:tc>
        <w:tc>
          <w:tcPr>
            <w:tcW w:type="dxa" w:w="2880"/>
          </w:tcPr>
          <w:p>
            <w:r>
              <w:t>0.257283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noun_case_genitive_share</w:t>
            </w:r>
          </w:p>
        </w:tc>
        <w:tc>
          <w:tcPr>
            <w:tcW w:type="dxa" w:w="2880"/>
          </w:tcPr>
          <w:p>
            <w:r>
              <w:t>0.381473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noun_case_dative_share</w:t>
            </w:r>
          </w:p>
        </w:tc>
        <w:tc>
          <w:tcPr>
            <w:tcW w:type="dxa" w:w="2880"/>
          </w:tcPr>
          <w:p>
            <w:r>
              <w:t>0.040161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noun_case_accusative_share</w:t>
            </w:r>
          </w:p>
        </w:tc>
        <w:tc>
          <w:tcPr>
            <w:tcW w:type="dxa" w:w="2880"/>
          </w:tcPr>
          <w:p>
            <w:r>
              <w:t>0.121513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noun_case_instrumental_share</w:t>
            </w:r>
          </w:p>
        </w:tc>
        <w:tc>
          <w:tcPr>
            <w:tcW w:type="dxa" w:w="2880"/>
          </w:tcPr>
          <w:p>
            <w:r>
              <w:t>0.080940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noun_case_locative_share</w:t>
            </w:r>
          </w:p>
        </w:tc>
        <w:tc>
          <w:tcPr>
            <w:tcW w:type="dxa" w:w="2880"/>
          </w:tcPr>
          <w:p>
            <w:r>
              <w:t>0.118630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pos_inventory_size</w:t>
            </w:r>
          </w:p>
        </w:tc>
        <w:tc>
          <w:tcPr>
            <w:tcW w:type="dxa" w:w="2880"/>
          </w:tcPr>
          <w:p>
            <w:r>
              <w:t>16.000000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noun_density_per_100w</w:t>
            </w:r>
          </w:p>
        </w:tc>
        <w:tc>
          <w:tcPr>
            <w:tcW w:type="dxa" w:w="2880"/>
          </w:tcPr>
          <w:p>
            <w:r>
              <w:t>38.221349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verb_density_per_100w</w:t>
            </w:r>
          </w:p>
        </w:tc>
        <w:tc>
          <w:tcPr>
            <w:tcW w:type="dxa" w:w="2880"/>
          </w:tcPr>
          <w:p>
            <w:r>
              <w:t>12.137030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adjective_density_per_100w</w:t>
            </w:r>
          </w:p>
        </w:tc>
        <w:tc>
          <w:tcPr>
            <w:tcW w:type="dxa" w:w="2880"/>
          </w:tcPr>
          <w:p>
            <w:r>
              <w:t>16.147965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adverb_density_per_100w</w:t>
            </w:r>
          </w:p>
        </w:tc>
        <w:tc>
          <w:tcPr>
            <w:tcW w:type="dxa" w:w="2880"/>
          </w:tcPr>
          <w:p>
            <w:r>
              <w:t>4.070736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verb_to_noun_ratio</w:t>
            </w:r>
          </w:p>
        </w:tc>
        <w:tc>
          <w:tcPr>
            <w:tcW w:type="dxa" w:w="2880"/>
          </w:tcPr>
          <w:p>
            <w:r>
              <w:t>0.317546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adjective_to_noun_ratio</w:t>
            </w:r>
          </w:p>
        </w:tc>
        <w:tc>
          <w:tcPr>
            <w:tcW w:type="dxa" w:w="2880"/>
          </w:tcPr>
          <w:p>
            <w:r>
              <w:t>0.422485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adverb_to_verb_ratio</w:t>
            </w:r>
          </w:p>
        </w:tc>
        <w:tc>
          <w:tcPr>
            <w:tcW w:type="dxa" w:w="2880"/>
          </w:tcPr>
          <w:p>
            <w:r>
              <w:t>0.335398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pronoun_to_noun_ratio</w:t>
            </w:r>
          </w:p>
        </w:tc>
        <w:tc>
          <w:tcPr>
            <w:tcW w:type="dxa" w:w="2880"/>
          </w:tcPr>
          <w:p>
            <w:r>
              <w:t>0.085963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adjective_noun_bigram_share</w:t>
            </w:r>
          </w:p>
        </w:tc>
        <w:tc>
          <w:tcPr>
            <w:tcW w:type="dxa" w:w="2880"/>
          </w:tcPr>
          <w:p>
            <w:r>
              <w:t>0.304900</w:t>
            </w:r>
          </w:p>
        </w:tc>
      </w:tr>
      <w:tr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finite_verbs_per_sentence</w:t>
            </w:r>
          </w:p>
        </w:tc>
        <w:tc>
          <w:tcPr>
            <w:tcW w:type="dxa" w:w="2880"/>
          </w:tcPr>
          <w:p>
            <w:r>
              <w:t>1.473527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nouns_per_sentence</w:t>
            </w:r>
          </w:p>
        </w:tc>
        <w:tc>
          <w:tcPr>
            <w:tcW w:type="dxa" w:w="2880"/>
          </w:tcPr>
          <w:p>
            <w:r>
              <w:t>8.340790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adjectives_per_sentence</w:t>
            </w:r>
          </w:p>
        </w:tc>
        <w:tc>
          <w:tcPr>
            <w:tcW w:type="dxa" w:w="2880"/>
          </w:tcPr>
          <w:p>
            <w:r>
              <w:t>3.523863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formulaic_lemma_4_6_repeat_index</w:t>
            </w:r>
          </w:p>
        </w:tc>
        <w:tc>
          <w:tcPr>
            <w:tcW w:type="dxa" w:w="2880"/>
          </w:tcPr>
          <w:p>
            <w:r>
              <w:t>0.027960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formulaic_slot_4_6_repeat_index</w:t>
            </w:r>
          </w:p>
        </w:tc>
        <w:tc>
          <w:tcPr>
            <w:tcW w:type="dxa" w:w="2880"/>
          </w:tcPr>
          <w:p>
            <w:r>
              <w:t>0.433646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formulaic_lemma_top10_coverage</w:t>
            </w:r>
          </w:p>
        </w:tc>
        <w:tc>
          <w:tcPr>
            <w:tcW w:type="dxa" w:w="2880"/>
          </w:tcPr>
          <w:p>
            <w:r>
              <w:t>0.000531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formulaic_slot_top10_coverage</w:t>
            </w:r>
          </w:p>
        </w:tc>
        <w:tc>
          <w:tcPr>
            <w:tcW w:type="dxa" w:w="2880"/>
          </w:tcPr>
          <w:p>
            <w:r>
              <w:t>0.024744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pos_transition_entropy</w:t>
            </w:r>
          </w:p>
        </w:tc>
        <w:tc>
          <w:tcPr>
            <w:tcW w:type="dxa" w:w="2880"/>
          </w:tcPr>
          <w:p>
            <w:r>
              <w:t>0.715629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deprel_transition_entropy</w:t>
            </w:r>
          </w:p>
        </w:tc>
        <w:tc>
          <w:tcPr>
            <w:tcW w:type="dxa" w:w="2880"/>
          </w:tcPr>
          <w:p>
            <w:r>
              <w:t>0.765138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joint_pos_deprel_transition_entropy</w:t>
            </w:r>
          </w:p>
        </w:tc>
        <w:tc>
          <w:tcPr>
            <w:tcW w:type="dxa" w:w="2880"/>
          </w:tcPr>
          <w:p>
            <w:r>
              <w:t>0.726696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passive_construction_share</w:t>
            </w:r>
          </w:p>
        </w:tc>
        <w:tc>
          <w:tcPr>
            <w:tcW w:type="dxa" w:w="2880"/>
          </w:tcPr>
          <w:p>
            <w:r>
              <w:t>0.430649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impersonal_construction_share</w:t>
            </w:r>
          </w:p>
        </w:tc>
        <w:tc>
          <w:tcPr>
            <w:tcW w:type="dxa" w:w="2880"/>
          </w:tcPr>
          <w:p>
            <w:r>
              <w:t>0.111670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passive_impersonal_index</w:t>
            </w:r>
          </w:p>
        </w:tc>
        <w:tc>
          <w:tcPr>
            <w:tcW w:type="dxa" w:w="2880"/>
          </w:tcPr>
          <w:p>
            <w:r>
              <w:t>0.271160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nested_parentheses_share</w:t>
            </w:r>
          </w:p>
        </w:tc>
        <w:tc>
          <w:tcPr>
            <w:tcW w:type="dxa" w:w="2880"/>
          </w:tcPr>
          <w:p>
            <w:r>
              <w:t>0.005220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parenthetical_insertion_share</w:t>
            </w:r>
          </w:p>
        </w:tc>
        <w:tc>
          <w:tcPr>
            <w:tcW w:type="dxa" w:w="2880"/>
          </w:tcPr>
          <w:p>
            <w:r>
              <w:t>0.228001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dash_insertion_share</w:t>
            </w:r>
          </w:p>
        </w:tc>
        <w:tc>
          <w:tcPr>
            <w:tcW w:type="dxa" w:w="2880"/>
          </w:tcPr>
          <w:p>
            <w:r>
              <w:t>0.182699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quote_block_share</w:t>
            </w:r>
          </w:p>
        </w:tc>
        <w:tc>
          <w:tcPr>
            <w:tcW w:type="dxa" w:w="2880"/>
          </w:tcPr>
          <w:p>
            <w:r>
              <w:t>0.210664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parcellation_fragment_share</w:t>
            </w:r>
          </w:p>
        </w:tc>
        <w:tc>
          <w:tcPr>
            <w:tcW w:type="dxa" w:w="2880"/>
          </w:tcPr>
          <w:p>
            <w:r>
              <w:t>0.050895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abstract_lexicon_density_per_100w</w:t>
            </w:r>
          </w:p>
        </w:tc>
        <w:tc>
          <w:tcPr>
            <w:tcW w:type="dxa" w:w="2880"/>
          </w:tcPr>
          <w:p>
            <w:r>
              <w:t>7.867408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concrete_lexicon_density_per_100w</w:t>
            </w:r>
          </w:p>
        </w:tc>
        <w:tc>
          <w:tcPr>
            <w:tcW w:type="dxa" w:w="2880"/>
          </w:tcPr>
          <w:p>
            <w:r>
              <w:t>1.052083</w:t>
            </w:r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abstract_to_concrete_ratio</w:t>
            </w:r>
          </w:p>
        </w:tc>
        <w:tc>
          <w:tcPr>
            <w:tcW w:type="dxa" w:w="2880"/>
          </w:tcPr>
          <w:p>
            <w:r>
              <w:t>7.477933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sentence_abstractness_mean</w:t>
            </w:r>
          </w:p>
        </w:tc>
        <w:tc>
          <w:tcPr>
            <w:tcW w:type="dxa" w:w="2880"/>
          </w:tcPr>
          <w:p>
            <w:r>
              <w:t>0.540339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sentence_abstractness_std</w:t>
            </w:r>
          </w:p>
        </w:tc>
        <w:tc>
          <w:tcPr>
            <w:tcW w:type="dxa" w:w="2880"/>
          </w:tcPr>
          <w:p>
            <w:r>
              <w:t>0.481118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lexical_density_content_share</w:t>
            </w:r>
          </w:p>
        </w:tc>
        <w:tc>
          <w:tcPr>
            <w:tcW w:type="dxa" w:w="2880"/>
          </w:tcPr>
          <w:p>
            <w:r>
              <w:t>0.754355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mean_word_length_chars</w:t>
            </w:r>
          </w:p>
        </w:tc>
        <w:tc>
          <w:tcPr>
            <w:tcW w:type="dxa" w:w="2880"/>
          </w:tcPr>
          <w:p>
            <w:r>
              <w:t>6.550229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median_word_length_chars</w:t>
            </w:r>
          </w:p>
        </w:tc>
        <w:tc>
          <w:tcPr>
            <w:tcW w:type="dxa" w:w="2880"/>
          </w:tcPr>
          <w:p>
            <w:r>
              <w:t>6.000000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mean_sentence_length_tokens</w:t>
            </w:r>
          </w:p>
        </w:tc>
        <w:tc>
          <w:tcPr>
            <w:tcW w:type="dxa" w:w="2880"/>
          </w:tcPr>
          <w:p>
            <w:r>
              <w:t>21.822334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median_sentence_length_tokens</w:t>
            </w:r>
          </w:p>
        </w:tc>
        <w:tc>
          <w:tcPr>
            <w:tcW w:type="dxa" w:w="2880"/>
          </w:tcPr>
          <w:p>
            <w:r>
              <w:t>19.000000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sentence_type_colon_share</w:t>
            </w:r>
          </w:p>
        </w:tc>
        <w:tc>
          <w:tcPr>
            <w:tcW w:type="dxa" w:w="2880"/>
          </w:tcPr>
          <w:p>
            <w:r>
              <w:t>0.157532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sentence_type_dash_share</w:t>
            </w:r>
          </w:p>
        </w:tc>
        <w:tc>
          <w:tcPr>
            <w:tcW w:type="dxa" w:w="2880"/>
          </w:tcPr>
          <w:p>
            <w:r>
              <w:t>0.313199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sentence_type_parenthesis_share</w:t>
            </w:r>
          </w:p>
        </w:tc>
        <w:tc>
          <w:tcPr>
            <w:tcW w:type="dxa" w:w="2880"/>
          </w:tcPr>
          <w:p>
            <w:r>
              <w:t>0.248322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sentence_type_quote_share</w:t>
            </w:r>
          </w:p>
        </w:tc>
        <w:tc>
          <w:tcPr>
            <w:tcW w:type="dxa" w:w="2880"/>
          </w:tcPr>
          <w:p>
            <w:r>
              <w:t>0.263236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pos_at_3_VERB_share</w:t>
            </w:r>
          </w:p>
        </w:tc>
        <w:tc>
          <w:tcPr>
            <w:tcW w:type="dxa" w:w="2880"/>
          </w:tcPr>
          <w:p>
            <w:r>
              <w:t>0.161581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pos_at_4_ADJ_share</w:t>
            </w:r>
          </w:p>
        </w:tc>
        <w:tc>
          <w:tcPr>
            <w:tcW w:type="dxa" w:w="2880"/>
          </w:tcPr>
          <w:p>
            <w:r>
              <w:t>0.153712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pos_at_1_NOUN_share</w:t>
            </w:r>
          </w:p>
        </w:tc>
        <w:tc>
          <w:tcPr>
            <w:tcW w:type="dxa" w:w="2880"/>
          </w:tcPr>
          <w:p>
            <w:r>
              <w:t>0.208139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pos_at_2_NOUN_share</w:t>
            </w:r>
          </w:p>
        </w:tc>
        <w:tc>
          <w:tcPr>
            <w:tcW w:type="dxa" w:w="2880"/>
          </w:tcPr>
          <w:p>
            <w:r>
              <w:t>0.380565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pos_at_3_NOUN_share</w:t>
            </w:r>
          </w:p>
        </w:tc>
        <w:tc>
          <w:tcPr>
            <w:tcW w:type="dxa" w:w="2880"/>
          </w:tcPr>
          <w:p>
            <w:r>
              <w:t>0.360775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pos_at_4_NOUN_share</w:t>
            </w:r>
          </w:p>
        </w:tc>
        <w:tc>
          <w:tcPr>
            <w:tcW w:type="dxa" w:w="2880"/>
          </w:tcPr>
          <w:p>
            <w:r>
              <w:t>0.341236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pos_at_1_VERB_share</w:t>
            </w:r>
          </w:p>
        </w:tc>
        <w:tc>
          <w:tcPr>
            <w:tcW w:type="dxa" w:w="2880"/>
          </w:tcPr>
          <w:p>
            <w:r>
              <w:t>0.076162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pos_at_2_VERB_share</w:t>
            </w:r>
          </w:p>
        </w:tc>
        <w:tc>
          <w:tcPr>
            <w:tcW w:type="dxa" w:w="2880"/>
          </w:tcPr>
          <w:p>
            <w:r>
              <w:t>0.114605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pos_at_4_VERB_share</w:t>
            </w:r>
          </w:p>
        </w:tc>
        <w:tc>
          <w:tcPr>
            <w:tcW w:type="dxa" w:w="2880"/>
          </w:tcPr>
          <w:p>
            <w:r>
              <w:t>0.166731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pos_at_1_ADJ_share</w:t>
            </w:r>
          </w:p>
        </w:tc>
        <w:tc>
          <w:tcPr>
            <w:tcW w:type="dxa" w:w="2880"/>
          </w:tcPr>
          <w:p>
            <w:r>
              <w:t>0.163524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pos_at_2_ADJ_share</w:t>
            </w:r>
          </w:p>
        </w:tc>
        <w:tc>
          <w:tcPr>
            <w:tcW w:type="dxa" w:w="2880"/>
          </w:tcPr>
          <w:p>
            <w:r>
              <w:t>0.159879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pos_at_3_ADJ_share</w:t>
            </w:r>
          </w:p>
        </w:tc>
        <w:tc>
          <w:tcPr>
            <w:tcW w:type="dxa" w:w="2880"/>
          </w:tcPr>
          <w:p>
            <w:r>
              <w:t>0.142007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pos_pattern_VERB_ADJ_ADJ_share</w:t>
            </w:r>
          </w:p>
        </w:tc>
        <w:tc>
          <w:tcPr>
            <w:tcW w:type="dxa" w:w="2880"/>
          </w:tcPr>
          <w:p>
            <w:r>
              <w:t>0.000960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pos_pattern_NOUN_VERB_NOUN_share</w:t>
            </w:r>
          </w:p>
        </w:tc>
        <w:tc>
          <w:tcPr>
            <w:tcW w:type="dxa" w:w="2880"/>
          </w:tcPr>
          <w:p>
            <w:r>
              <w:t>0.010555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pos_pattern_ADJ_NOUN_VERB_share</w:t>
            </w:r>
          </w:p>
        </w:tc>
        <w:tc>
          <w:tcPr>
            <w:tcW w:type="dxa" w:w="2880"/>
          </w:tcPr>
          <w:p>
            <w:r>
              <w:t>0.031856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pos_position_profile_entropy_1_4</w:t>
            </w:r>
          </w:p>
        </w:tc>
        <w:tc>
          <w:tcPr>
            <w:tcW w:type="dxa" w:w="2880"/>
          </w:tcPr>
          <w:p>
            <w:r>
              <w:t>0.753806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global_reliability_index</w:t>
            </w:r>
          </w:p>
        </w:tc>
        <w:tc>
          <w:tcPr>
            <w:tcW w:type="dxa" w:w="2880"/>
          </w:tcPr>
          <w:p>
            <w:r>
              <w:t>0.596370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reliability_high_share</w:t>
            </w:r>
          </w:p>
        </w:tc>
        <w:tc>
          <w:tcPr>
            <w:tcW w:type="dxa" w:w="2880"/>
          </w:tcPr>
          <w:p>
            <w:r>
              <w:t>0.259912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reliability_medium_share</w:t>
            </w:r>
          </w:p>
        </w:tc>
        <w:tc>
          <w:tcPr>
            <w:tcW w:type="dxa" w:w="2880"/>
          </w:tcPr>
          <w:p>
            <w:r>
              <w:t>0.731278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reliability_low_share</w:t>
            </w:r>
          </w:p>
        </w:tc>
        <w:tc>
          <w:tcPr>
            <w:tcW w:type="dxa" w:w="2880"/>
          </w:tcPr>
          <w:p>
            <w:r>
              <w:t>0.008811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morph_features_per_token_mean</w:t>
            </w:r>
          </w:p>
        </w:tc>
        <w:tc>
          <w:tcPr>
            <w:tcW w:type="dxa" w:w="2880"/>
          </w:tcPr>
          <w:p>
            <w:r>
              <w:t>3.163368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abstract_nominal_suffix_share</w:t>
            </w:r>
          </w:p>
        </w:tc>
        <w:tc>
          <w:tcPr>
            <w:tcW w:type="dxa" w:w="2880"/>
          </w:tcPr>
          <w:p>
            <w:r>
              <w:t>0.192401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noun_to_verb_ratio</w:t>
            </w:r>
          </w:p>
        </w:tc>
        <w:tc>
          <w:tcPr>
            <w:tcW w:type="dxa" w:w="2880"/>
          </w:tcPr>
          <w:p>
            <w:r>
              <w:t>3.149152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nominal_predicate_share</w:t>
            </w:r>
          </w:p>
        </w:tc>
        <w:tc>
          <w:tcPr>
            <w:tcW w:type="dxa" w:w="2880"/>
          </w:tcPr>
          <w:p>
            <w:r>
              <w:t>0.173192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prepredicate_span_mean</w:t>
            </w:r>
          </w:p>
        </w:tc>
        <w:tc>
          <w:tcPr>
            <w:tcW w:type="dxa" w:w="2880"/>
          </w:tcPr>
          <w:p>
            <w:r>
              <w:t>4.220310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fronted_adverbial_share</w:t>
            </w:r>
          </w:p>
        </w:tc>
        <w:tc>
          <w:tcPr>
            <w:tcW w:type="dxa" w:w="2880"/>
          </w:tcPr>
          <w:p>
            <w:r>
              <w:t>0.517338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sentence_initial_eto_count</w:t>
            </w:r>
          </w:p>
        </w:tc>
        <w:tc>
          <w:tcPr>
            <w:tcW w:type="dxa" w:w="2880"/>
          </w:tcPr>
          <w:p>
            <w:r>
              <w:t>75.000000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sentence_initial_eto_share</w:t>
            </w:r>
          </w:p>
        </w:tc>
        <w:tc>
          <w:tcPr>
            <w:tcW w:type="dxa" w:w="2880"/>
          </w:tcPr>
          <w:p>
            <w:r>
              <w:t>0.013982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eto_sentence_chain_max</w:t>
            </w:r>
          </w:p>
        </w:tc>
        <w:tc>
          <w:tcPr>
            <w:tcW w:type="dxa" w:w="2880"/>
          </w:tcPr>
          <w:p>
            <w:r>
              <w:t>2.000000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eto_predicate_mode_share</w:t>
            </w:r>
          </w:p>
        </w:tc>
        <w:tc>
          <w:tcPr>
            <w:tcW w:type="dxa" w:w="2880"/>
          </w:tcPr>
          <w:p>
            <w:r>
              <w:t>0.040541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specificichn_family_count</w:t>
            </w:r>
          </w:p>
        </w:tc>
        <w:tc>
          <w:tcPr>
            <w:tcW w:type="dxa" w:w="2880"/>
          </w:tcPr>
          <w:p>
            <w:r>
              <w:t>2.000000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word_family_dopoln_count</w:t>
            </w:r>
          </w:p>
        </w:tc>
        <w:tc>
          <w:tcPr>
            <w:tcW w:type="dxa" w:w="2880"/>
          </w:tcPr>
          <w:p>
            <w:r>
              <w:t>38.000000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word_family_odnovrem_count</w:t>
            </w:r>
          </w:p>
        </w:tc>
        <w:tc>
          <w:tcPr>
            <w:tcW w:type="dxa" w:w="2880"/>
          </w:tcPr>
          <w:p>
            <w:r>
              <w:t>36.000000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word_family_klyuchev_count</w:t>
            </w:r>
          </w:p>
        </w:tc>
        <w:tc>
          <w:tcPr>
            <w:tcW w:type="dxa" w:w="2880"/>
          </w:tcPr>
          <w:p>
            <w:r>
              <w:t>28.000000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word_family_ramka_count</w:t>
            </w:r>
          </w:p>
        </w:tc>
        <w:tc>
          <w:tcPr>
            <w:tcW w:type="dxa" w:w="2880"/>
          </w:tcPr>
          <w:p>
            <w:r>
              <w:t>99.000000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word_family_fiks_count</w:t>
            </w:r>
          </w:p>
        </w:tc>
        <w:tc>
          <w:tcPr>
            <w:tcW w:type="dxa" w:w="2880"/>
          </w:tcPr>
          <w:p>
            <w:r>
              <w:t>24.000000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word_family_fokus_count</w:t>
            </w:r>
          </w:p>
        </w:tc>
        <w:tc>
          <w:tcPr>
            <w:tcW w:type="dxa" w:w="2880"/>
          </w:tcPr>
          <w:p>
            <w:r>
              <w:t>13.000000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sentence_initial_demonstrative_count</w:t>
            </w:r>
          </w:p>
        </w:tc>
        <w:tc>
          <w:tcPr>
            <w:tcW w:type="dxa" w:w="2880"/>
          </w:tcPr>
          <w:p>
            <w:r>
              <w:t>136.000000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sentence_initial_demonstrative_share</w:t>
            </w:r>
          </w:p>
        </w:tc>
        <w:tc>
          <w:tcPr>
            <w:tcW w:type="dxa" w:w="2880"/>
          </w:tcPr>
          <w:p>
            <w:r>
              <w:t>0.025354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demonstrative_sentence_chain_max</w:t>
            </w:r>
          </w:p>
        </w:tc>
        <w:tc>
          <w:tcPr>
            <w:tcW w:type="dxa" w:w="2880"/>
          </w:tcPr>
          <w:p>
            <w:r>
              <w:t>2.000000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demonstrative_predicate_mode_share</w:t>
            </w:r>
          </w:p>
        </w:tc>
        <w:tc>
          <w:tcPr>
            <w:tcW w:type="dxa" w:w="2880"/>
          </w:tcPr>
          <w:p>
            <w:r>
              <w:t>0.037037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sentence_initial_pronoun_3p_count</w:t>
            </w:r>
          </w:p>
        </w:tc>
        <w:tc>
          <w:tcPr>
            <w:tcW w:type="dxa" w:w="2880"/>
          </w:tcPr>
          <w:p>
            <w:r>
              <w:t>43.000000</w:t>
            </w:r>
          </w:p>
        </w:tc>
      </w:tr>
      <w:tr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sentence_initial_pronoun_3p_share</w:t>
            </w:r>
          </w:p>
        </w:tc>
        <w:tc>
          <w:tcPr>
            <w:tcW w:type="dxa" w:w="2880"/>
          </w:tcPr>
          <w:p>
            <w:r>
              <w:t>0.008016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pronoun_3p_sentence_chain_max</w:t>
            </w:r>
          </w:p>
        </w:tc>
        <w:tc>
          <w:tcPr>
            <w:tcW w:type="dxa" w:w="2880"/>
          </w:tcPr>
          <w:p>
            <w:r>
              <w:t>2.000000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exact_word_dopolnitelno_count</w:t>
            </w:r>
          </w:p>
        </w:tc>
        <w:tc>
          <w:tcPr>
            <w:tcW w:type="dxa" w:w="2880"/>
          </w:tcPr>
          <w:p>
            <w:r>
              <w:t>6.000000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exact_word_odnovremenno_count</w:t>
            </w:r>
          </w:p>
        </w:tc>
        <w:tc>
          <w:tcPr>
            <w:tcW w:type="dxa" w:w="2880"/>
          </w:tcPr>
          <w:p>
            <w:r>
              <w:t>29.000000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exact_word_klyuchevoy_count</w:t>
            </w:r>
          </w:p>
        </w:tc>
        <w:tc>
          <w:tcPr>
            <w:tcW w:type="dxa" w:w="2880"/>
          </w:tcPr>
          <w:p>
            <w:r>
              <w:t>5.000000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exact_word_ramka_count</w:t>
            </w:r>
          </w:p>
        </w:tc>
        <w:tc>
          <w:tcPr>
            <w:tcW w:type="dxa" w:w="2880"/>
          </w:tcPr>
          <w:p>
            <w:r>
              <w:t>1.000000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exact_word_fiksirovat_count</w:t>
            </w:r>
          </w:p>
        </w:tc>
        <w:tc>
          <w:tcPr>
            <w:tcW w:type="dxa" w:w="2880"/>
          </w:tcPr>
          <w:p>
            <w:r>
              <w:t>0.000000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exact_word_fokus_count</w:t>
            </w:r>
          </w:p>
        </w:tc>
        <w:tc>
          <w:tcPr>
            <w:tcW w:type="dxa" w:w="2880"/>
          </w:tcPr>
          <w:p>
            <w:r>
              <w:t>1.000000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exact_word_fundamentalny_count</w:t>
            </w:r>
          </w:p>
        </w:tc>
        <w:tc>
          <w:tcPr>
            <w:tcW w:type="dxa" w:w="2880"/>
          </w:tcPr>
          <w:p>
            <w:r>
              <w:t>1.000000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exact_word_analogichno_count</w:t>
            </w:r>
          </w:p>
        </w:tc>
        <w:tc>
          <w:tcPr>
            <w:tcW w:type="dxa" w:w="2880"/>
          </w:tcPr>
          <w:p>
            <w:r>
              <w:t>3.000000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exact_word_domen_count</w:t>
            </w:r>
          </w:p>
        </w:tc>
        <w:tc>
          <w:tcPr>
            <w:tcW w:type="dxa" w:w="2880"/>
          </w:tcPr>
          <w:p>
            <w:r>
              <w:t>0.000000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exact_word_token_count</w:t>
            </w:r>
          </w:p>
        </w:tc>
        <w:tc>
          <w:tcPr>
            <w:tcW w:type="dxa" w:w="2880"/>
          </w:tcPr>
          <w:p>
            <w:r>
              <w:t>0.000000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exact_word_effekt_count</w:t>
            </w:r>
          </w:p>
        </w:tc>
        <w:tc>
          <w:tcPr>
            <w:tcW w:type="dxa" w:w="2880"/>
          </w:tcPr>
          <w:p>
            <w:r>
              <w:t>13.000000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word_family_fundamentaln_count</w:t>
            </w:r>
          </w:p>
        </w:tc>
        <w:tc>
          <w:tcPr>
            <w:tcW w:type="dxa" w:w="2880"/>
          </w:tcPr>
          <w:p>
            <w:r>
              <w:t>5.000000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word_family_analogichn_count</w:t>
            </w:r>
          </w:p>
        </w:tc>
        <w:tc>
          <w:tcPr>
            <w:tcW w:type="dxa" w:w="2880"/>
          </w:tcPr>
          <w:p>
            <w:r>
              <w:t>11.000000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word_family_domen_count</w:t>
            </w:r>
          </w:p>
        </w:tc>
        <w:tc>
          <w:tcPr>
            <w:tcW w:type="dxa" w:w="2880"/>
          </w:tcPr>
          <w:p>
            <w:r>
              <w:t>1.000000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word_family_token_count</w:t>
            </w:r>
          </w:p>
        </w:tc>
        <w:tc>
          <w:tcPr>
            <w:tcW w:type="dxa" w:w="2880"/>
          </w:tcPr>
          <w:p>
            <w:r>
              <w:t>0.000000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word_family_effekt_count</w:t>
            </w:r>
          </w:p>
        </w:tc>
        <w:tc>
          <w:tcPr>
            <w:tcW w:type="dxa" w:w="2880"/>
          </w:tcPr>
          <w:p>
            <w:r>
              <w:t>41.000000</w:t>
            </w:r>
          </w:p>
        </w:tc>
      </w:tr>
      <w:tr>
        <w:tc>
          <w:tcPr>
            <w:tcW w:type="dxa" w:w="2880"/>
          </w:tcPr>
          <w:p>
            <w:r>
              <w:t>9999</w:t>
            </w:r>
          </w:p>
        </w:tc>
        <w:tc>
          <w:tcPr>
            <w:tcW w:type="dxa" w:w="2880"/>
          </w:tcPr>
          <w:p>
            <w:r>
              <w:t>pos_schema_repeated_sentence_share</w:t>
            </w:r>
          </w:p>
        </w:tc>
        <w:tc>
          <w:tcPr>
            <w:tcW w:type="dxa" w:w="2880"/>
          </w:tcPr>
          <w:p>
            <w:r>
              <w:t>0.049655</w:t>
            </w:r>
          </w:p>
        </w:tc>
      </w:tr>
      <w:tr>
        <w:tc>
          <w:tcPr>
            <w:tcW w:type="dxa" w:w="2880"/>
          </w:tcPr>
          <w:p>
            <w:r>
              <w:t>9999</w:t>
            </w:r>
          </w:p>
        </w:tc>
        <w:tc>
          <w:tcPr>
            <w:tcW w:type="dxa" w:w="2880"/>
          </w:tcPr>
          <w:p>
            <w:r>
              <w:t>pos_schema_repeat_excess</w:t>
            </w:r>
          </w:p>
        </w:tc>
        <w:tc>
          <w:tcPr>
            <w:tcW w:type="dxa" w:w="2880"/>
          </w:tcPr>
          <w:p>
            <w:r>
              <w:t>0.036028</w:t>
            </w:r>
          </w:p>
        </w:tc>
      </w:tr>
      <w:tr>
        <w:tc>
          <w:tcPr>
            <w:tcW w:type="dxa" w:w="2880"/>
          </w:tcPr>
          <w:p>
            <w:r>
              <w:t>9999</w:t>
            </w:r>
          </w:p>
        </w:tc>
        <w:tc>
          <w:tcPr>
            <w:tcW w:type="dxa" w:w="2880"/>
          </w:tcPr>
          <w:p>
            <w:r>
              <w:t>pos_schema_top10_coverage</w:t>
            </w:r>
          </w:p>
        </w:tc>
        <w:tc>
          <w:tcPr>
            <w:tcW w:type="dxa" w:w="2880"/>
          </w:tcPr>
          <w:p>
            <w:r>
              <w:t>0.020907</w:t>
            </w:r>
          </w:p>
        </w:tc>
      </w:tr>
      <w:tr>
        <w:tc>
          <w:tcPr>
            <w:tcW w:type="dxa" w:w="2880"/>
          </w:tcPr>
          <w:p>
            <w:r>
              <w:t>9999</w:t>
            </w:r>
          </w:p>
        </w:tc>
        <w:tc>
          <w:tcPr>
            <w:tcW w:type="dxa" w:w="2880"/>
          </w:tcPr>
          <w:p>
            <w:r>
              <w:t>pos_schema_compact_repeated_sentence_share</w:t>
            </w:r>
          </w:p>
        </w:tc>
        <w:tc>
          <w:tcPr>
            <w:tcW w:type="dxa" w:w="2880"/>
          </w:tcPr>
          <w:p>
            <w:r>
              <w:t>0.049655</w:t>
            </w:r>
          </w:p>
        </w:tc>
      </w:tr>
      <w:tr>
        <w:tc>
          <w:tcPr>
            <w:tcW w:type="dxa" w:w="2880"/>
          </w:tcPr>
          <w:p>
            <w:r>
              <w:t>9999</w:t>
            </w:r>
          </w:p>
        </w:tc>
        <w:tc>
          <w:tcPr>
            <w:tcW w:type="dxa" w:w="2880"/>
          </w:tcPr>
          <w:p>
            <w:r>
              <w:t>pos_schema_compact_repeat_excess</w:t>
            </w:r>
          </w:p>
        </w:tc>
        <w:tc>
          <w:tcPr>
            <w:tcW w:type="dxa" w:w="2880"/>
          </w:tcPr>
          <w:p>
            <w:r>
              <w:t>0.036028</w:t>
            </w:r>
          </w:p>
        </w:tc>
      </w:tr>
      <w:tr>
        <w:tc>
          <w:tcPr>
            <w:tcW w:type="dxa" w:w="2880"/>
          </w:tcPr>
          <w:p>
            <w:r>
              <w:t>9999</w:t>
            </w:r>
          </w:p>
        </w:tc>
        <w:tc>
          <w:tcPr>
            <w:tcW w:type="dxa" w:w="2880"/>
          </w:tcPr>
          <w:p>
            <w:r>
              <w:t>pos_schema_compact_top10_coverage</w:t>
            </w:r>
          </w:p>
        </w:tc>
        <w:tc>
          <w:tcPr>
            <w:tcW w:type="dxa" w:w="2880"/>
          </w:tcPr>
          <w:p>
            <w:r>
              <w:t>0.020907</w:t>
            </w:r>
          </w:p>
        </w:tc>
      </w:tr>
    </w:tbl>
    <w:p>
      <w:pPr>
        <w:pStyle w:val="Heading2"/>
      </w:pPr>
      <w:r>
        <w:t>Сопоставление: документы по отдельности и объединённый корпус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metric_id</w:t>
            </w:r>
          </w:p>
        </w:tc>
        <w:tc>
          <w:tcPr>
            <w:tcW w:type="dxa" w:w="1080"/>
          </w:tcPr>
          <w:p>
            <w:r>
              <w:t>metric_name</w:t>
            </w:r>
          </w:p>
        </w:tc>
        <w:tc>
          <w:tcPr>
            <w:tcW w:type="dxa" w:w="1080"/>
          </w:tcPr>
          <w:p>
            <w:r>
              <w:t>median</w:t>
            </w:r>
          </w:p>
        </w:tc>
        <w:tc>
          <w:tcPr>
            <w:tcW w:type="dxa" w:w="1080"/>
          </w:tcPr>
          <w:p>
            <w:r>
              <w:t>mean</w:t>
            </w:r>
          </w:p>
        </w:tc>
        <w:tc>
          <w:tcPr>
            <w:tcW w:type="dxa" w:w="1080"/>
          </w:tcPr>
          <w:p>
            <w:r>
              <w:t>corpus_value</w:t>
            </w:r>
          </w:p>
        </w:tc>
        <w:tc>
          <w:tcPr>
            <w:tcW w:type="dxa" w:w="1080"/>
          </w:tcPr>
          <w:p>
            <w:r>
              <w:t>iqr</w:t>
            </w:r>
          </w:p>
        </w:tc>
        <w:tc>
          <w:tcPr>
            <w:tcW w:type="dxa" w:w="1080"/>
          </w:tcPr>
          <w:p>
            <w:r>
              <w:t>entropy_norm</w:t>
            </w:r>
          </w:p>
        </w:tc>
        <w:tc>
          <w:tcPr>
            <w:tcW w:type="dxa" w:w="1080"/>
          </w:tcPr>
          <w:p>
            <w:r>
              <w:t>heterogeneity_level</w:t>
            </w:r>
          </w:p>
        </w:tc>
      </w:tr>
      <w:tr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dependency_tree_each_sentence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constituency_tree_each_sentence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3.000000</w:t>
            </w:r>
          </w:p>
        </w:tc>
        <w:tc>
          <w:tcPr>
            <w:tcW w:type="dxa" w:w="1080"/>
          </w:tcPr>
          <w:p>
            <w:r>
              <w:t>dep_tree_max_depth</w:t>
            </w:r>
          </w:p>
        </w:tc>
        <w:tc>
          <w:tcPr>
            <w:tcW w:type="dxa" w:w="1080"/>
          </w:tcPr>
          <w:p>
            <w:r>
              <w:t>16.000000</w:t>
            </w:r>
          </w:p>
        </w:tc>
        <w:tc>
          <w:tcPr>
            <w:tcW w:type="dxa" w:w="1080"/>
          </w:tcPr>
          <w:p>
            <w:r>
              <w:t>16.777778</w:t>
            </w:r>
          </w:p>
        </w:tc>
        <w:tc>
          <w:tcPr>
            <w:tcW w:type="dxa" w:w="1080"/>
          </w:tcPr>
          <w:p>
            <w:r>
              <w:t>42.000000</w:t>
            </w:r>
          </w:p>
        </w:tc>
        <w:tc>
          <w:tcPr>
            <w:tcW w:type="dxa" w:w="1080"/>
          </w:tcPr>
          <w:p>
            <w:r>
              <w:t>5.000000</w:t>
            </w:r>
          </w:p>
        </w:tc>
        <w:tc>
          <w:tcPr>
            <w:tcW w:type="dxa" w:w="1080"/>
          </w:tcPr>
          <w:p>
            <w:r>
              <w:t>0.850663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4.000000</w:t>
            </w:r>
          </w:p>
        </w:tc>
        <w:tc>
          <w:tcPr>
            <w:tcW w:type="dxa" w:w="1080"/>
          </w:tcPr>
          <w:p>
            <w:r>
              <w:t>dep_tree_mean_depth</w:t>
            </w:r>
          </w:p>
        </w:tc>
        <w:tc>
          <w:tcPr>
            <w:tcW w:type="dxa" w:w="1080"/>
          </w:tcPr>
          <w:p>
            <w:r>
              <w:t>3.074601</w:t>
            </w:r>
          </w:p>
        </w:tc>
        <w:tc>
          <w:tcPr>
            <w:tcW w:type="dxa" w:w="1080"/>
          </w:tcPr>
          <w:p>
            <w:r>
              <w:t>3.003890</w:t>
            </w:r>
          </w:p>
        </w:tc>
        <w:tc>
          <w:tcPr>
            <w:tcW w:type="dxa" w:w="1080"/>
          </w:tcPr>
          <w:p>
            <w:r>
              <w:t>2.935852</w:t>
            </w:r>
          </w:p>
        </w:tc>
        <w:tc>
          <w:tcPr>
            <w:tcW w:type="dxa" w:w="1080"/>
          </w:tcPr>
          <w:p>
            <w:r>
              <w:t>0.591648</w:t>
            </w:r>
          </w:p>
        </w:tc>
        <w:tc>
          <w:tcPr>
            <w:tcW w:type="dxa" w:w="1080"/>
          </w:tcPr>
          <w:p>
            <w:r>
              <w:t>0.863717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5.000000</w:t>
            </w:r>
          </w:p>
        </w:tc>
        <w:tc>
          <w:tcPr>
            <w:tcW w:type="dxa" w:w="1080"/>
          </w:tcPr>
          <w:p>
            <w:r>
              <w:t>const_tree_max_depth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6.000000</w:t>
            </w:r>
          </w:p>
        </w:tc>
        <w:tc>
          <w:tcPr>
            <w:tcW w:type="dxa" w:w="1080"/>
          </w:tcPr>
          <w:p>
            <w:r>
              <w:t>mean_dependency_distance</w:t>
            </w:r>
          </w:p>
        </w:tc>
        <w:tc>
          <w:tcPr>
            <w:tcW w:type="dxa" w:w="1080"/>
          </w:tcPr>
          <w:p>
            <w:r>
              <w:t>2.934658</w:t>
            </w:r>
          </w:p>
        </w:tc>
        <w:tc>
          <w:tcPr>
            <w:tcW w:type="dxa" w:w="1080"/>
          </w:tcPr>
          <w:p>
            <w:r>
              <w:t>3.243056</w:t>
            </w:r>
          </w:p>
        </w:tc>
        <w:tc>
          <w:tcPr>
            <w:tcW w:type="dxa" w:w="1080"/>
          </w:tcPr>
          <w:p>
            <w:r>
              <w:t>3.283444</w:t>
            </w:r>
          </w:p>
        </w:tc>
        <w:tc>
          <w:tcPr>
            <w:tcW w:type="dxa" w:w="1080"/>
          </w:tcPr>
          <w:p>
            <w:r>
              <w:t>0.383370</w:t>
            </w:r>
          </w:p>
        </w:tc>
        <w:tc>
          <w:tcPr>
            <w:tcW w:type="dxa" w:w="1080"/>
          </w:tcPr>
          <w:p>
            <w:r>
              <w:t>0.759827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7.000000</w:t>
            </w:r>
          </w:p>
        </w:tc>
        <w:tc>
          <w:tcPr>
            <w:tcW w:type="dxa" w:w="1080"/>
          </w:tcPr>
          <w:p>
            <w:r>
              <w:t>dependency_distance_p95</w:t>
            </w:r>
          </w:p>
        </w:tc>
        <w:tc>
          <w:tcPr>
            <w:tcW w:type="dxa" w:w="1080"/>
          </w:tcPr>
          <w:p>
            <w:r>
              <w:t>9.650000</w:t>
            </w:r>
          </w:p>
        </w:tc>
        <w:tc>
          <w:tcPr>
            <w:tcW w:type="dxa" w:w="1080"/>
          </w:tcPr>
          <w:p>
            <w:r>
              <w:t>10.881111</w:t>
            </w:r>
          </w:p>
        </w:tc>
        <w:tc>
          <w:tcPr>
            <w:tcW w:type="dxa" w:w="1080"/>
          </w:tcPr>
          <w:p>
            <w:r>
              <w:t>11.000000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0.823161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8.000000</w:t>
            </w:r>
          </w:p>
        </w:tc>
        <w:tc>
          <w:tcPr>
            <w:tcW w:type="dxa" w:w="1080"/>
          </w:tcPr>
          <w:p>
            <w:r>
              <w:t>nonprojective_arc_ratio</w:t>
            </w:r>
          </w:p>
        </w:tc>
        <w:tc>
          <w:tcPr>
            <w:tcW w:type="dxa" w:w="1080"/>
          </w:tcPr>
          <w:p>
            <w:r>
              <w:t>0.008391</w:t>
            </w:r>
          </w:p>
        </w:tc>
        <w:tc>
          <w:tcPr>
            <w:tcW w:type="dxa" w:w="1080"/>
          </w:tcPr>
          <w:p>
            <w:r>
              <w:t>0.010986</w:t>
            </w:r>
          </w:p>
        </w:tc>
        <w:tc>
          <w:tcPr>
            <w:tcW w:type="dxa" w:w="1080"/>
          </w:tcPr>
          <w:p>
            <w:r>
              <w:t>0.011175</w:t>
            </w:r>
          </w:p>
        </w:tc>
        <w:tc>
          <w:tcPr>
            <w:tcW w:type="dxa" w:w="1080"/>
          </w:tcPr>
          <w:p>
            <w:r>
              <w:t>0.005397</w:t>
            </w:r>
          </w:p>
        </w:tc>
        <w:tc>
          <w:tcPr>
            <w:tcW w:type="dxa" w:w="1080"/>
          </w:tcPr>
          <w:p>
            <w:r>
              <w:t>0.847873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9.000000</w:t>
            </w:r>
          </w:p>
        </w:tc>
        <w:tc>
          <w:tcPr>
            <w:tcW w:type="dxa" w:w="1080"/>
          </w:tcPr>
          <w:p>
            <w:r>
              <w:t>mean_branching_factor</w:t>
            </w:r>
          </w:p>
        </w:tc>
        <w:tc>
          <w:tcPr>
            <w:tcW w:type="dxa" w:w="1080"/>
          </w:tcPr>
          <w:p>
            <w:r>
              <w:t>1.901701</w:t>
            </w:r>
          </w:p>
        </w:tc>
        <w:tc>
          <w:tcPr>
            <w:tcW w:type="dxa" w:w="1080"/>
          </w:tcPr>
          <w:p>
            <w:r>
              <w:t>2.066802</w:t>
            </w:r>
          </w:p>
        </w:tc>
        <w:tc>
          <w:tcPr>
            <w:tcW w:type="dxa" w:w="1080"/>
          </w:tcPr>
          <w:p>
            <w:r>
              <w:t>2.072552</w:t>
            </w:r>
          </w:p>
        </w:tc>
        <w:tc>
          <w:tcPr>
            <w:tcW w:type="dxa" w:w="1080"/>
          </w:tcPr>
          <w:p>
            <w:r>
              <w:t>0.146781</w:t>
            </w:r>
          </w:p>
        </w:tc>
        <w:tc>
          <w:tcPr>
            <w:tcW w:type="dxa" w:w="1080"/>
          </w:tcPr>
          <w:p>
            <w:r>
              <w:t>0.777870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10.000000</w:t>
            </w:r>
          </w:p>
        </w:tc>
        <w:tc>
          <w:tcPr>
            <w:tcW w:type="dxa" w:w="1080"/>
          </w:tcPr>
          <w:p>
            <w:r>
              <w:t>nested_subordinate_clause_ratio</w:t>
            </w:r>
          </w:p>
        </w:tc>
        <w:tc>
          <w:tcPr>
            <w:tcW w:type="dxa" w:w="1080"/>
          </w:tcPr>
          <w:p>
            <w:r>
              <w:t>0.120690</w:t>
            </w:r>
          </w:p>
        </w:tc>
        <w:tc>
          <w:tcPr>
            <w:tcW w:type="dxa" w:w="1080"/>
          </w:tcPr>
          <w:p>
            <w:r>
              <w:t>0.118062</w:t>
            </w:r>
          </w:p>
        </w:tc>
        <w:tc>
          <w:tcPr>
            <w:tcW w:type="dxa" w:w="1080"/>
          </w:tcPr>
          <w:p>
            <w:r>
              <w:t>0.129577</w:t>
            </w:r>
          </w:p>
        </w:tc>
        <w:tc>
          <w:tcPr>
            <w:tcW w:type="dxa" w:w="1080"/>
          </w:tcPr>
          <w:p>
            <w:r>
              <w:t>0.043149</w:t>
            </w:r>
          </w:p>
        </w:tc>
        <w:tc>
          <w:tcPr>
            <w:tcW w:type="dxa" w:w="1080"/>
          </w:tcPr>
          <w:p>
            <w:r>
              <w:t>0.942921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11.000000</w:t>
            </w:r>
          </w:p>
        </w:tc>
        <w:tc>
          <w:tcPr>
            <w:tcW w:type="dxa" w:w="1080"/>
          </w:tcPr>
          <w:p>
            <w:r>
              <w:t>predicate_centers_per_sentence</w:t>
            </w:r>
          </w:p>
        </w:tc>
        <w:tc>
          <w:tcPr>
            <w:tcW w:type="dxa" w:w="1080"/>
          </w:tcPr>
          <w:p>
            <w:r>
              <w:t>1.595506</w:t>
            </w:r>
          </w:p>
        </w:tc>
        <w:tc>
          <w:tcPr>
            <w:tcW w:type="dxa" w:w="1080"/>
          </w:tcPr>
          <w:p>
            <w:r>
              <w:t>1.606702</w:t>
            </w:r>
          </w:p>
        </w:tc>
        <w:tc>
          <w:tcPr>
            <w:tcW w:type="dxa" w:w="1080"/>
          </w:tcPr>
          <w:p>
            <w:r>
              <w:t>1.622110</w:t>
            </w:r>
          </w:p>
        </w:tc>
        <w:tc>
          <w:tcPr>
            <w:tcW w:type="dxa" w:w="1080"/>
          </w:tcPr>
          <w:p>
            <w:r>
              <w:t>0.370031</w:t>
            </w:r>
          </w:p>
        </w:tc>
        <w:tc>
          <w:tcPr>
            <w:tcW w:type="dxa" w:w="1080"/>
          </w:tcPr>
          <w:p>
            <w:r>
              <w:t>0.851641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12.000000</w:t>
            </w:r>
          </w:p>
        </w:tc>
        <w:tc>
          <w:tcPr>
            <w:tcW w:type="dxa" w:w="1080"/>
          </w:tcPr>
          <w:p>
            <w:r>
              <w:t>tree_template_repeat_ratio</w:t>
            </w:r>
          </w:p>
        </w:tc>
        <w:tc>
          <w:tcPr>
            <w:tcW w:type="dxa" w:w="1080"/>
          </w:tcPr>
          <w:p>
            <w:r>
              <w:t>0.008264</w:t>
            </w:r>
          </w:p>
        </w:tc>
        <w:tc>
          <w:tcPr>
            <w:tcW w:type="dxa" w:w="1080"/>
          </w:tcPr>
          <w:p>
            <w:r>
              <w:t>0.021491</w:t>
            </w:r>
          </w:p>
        </w:tc>
        <w:tc>
          <w:tcPr>
            <w:tcW w:type="dxa" w:w="1080"/>
          </w:tcPr>
          <w:p>
            <w:r>
              <w:t>0.029456</w:t>
            </w:r>
          </w:p>
        </w:tc>
        <w:tc>
          <w:tcPr>
            <w:tcW w:type="dxa" w:w="1080"/>
          </w:tcPr>
          <w:p>
            <w:r>
              <w:t>0.023529</w:t>
            </w:r>
          </w:p>
        </w:tc>
        <w:tc>
          <w:tcPr>
            <w:tcW w:type="dxa" w:w="1080"/>
          </w:tcPr>
          <w:p>
            <w:r>
              <w:t>0.677884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13.000000</w:t>
            </w:r>
          </w:p>
        </w:tc>
        <w:tc>
          <w:tcPr>
            <w:tcW w:type="dxa" w:w="1080"/>
          </w:tcPr>
          <w:p>
            <w:r>
              <w:t>first_token_pos_mode_share</w:t>
            </w:r>
          </w:p>
        </w:tc>
        <w:tc>
          <w:tcPr>
            <w:tcW w:type="dxa" w:w="1080"/>
          </w:tcPr>
          <w:p>
            <w:r>
              <w:t>0.283333</w:t>
            </w:r>
          </w:p>
        </w:tc>
        <w:tc>
          <w:tcPr>
            <w:tcW w:type="dxa" w:w="1080"/>
          </w:tcPr>
          <w:p>
            <w:r>
              <w:t>0.283989</w:t>
            </w:r>
          </w:p>
        </w:tc>
        <w:tc>
          <w:tcPr>
            <w:tcW w:type="dxa" w:w="1080"/>
          </w:tcPr>
          <w:p>
            <w:r>
              <w:t>0.223714</w:t>
            </w:r>
          </w:p>
        </w:tc>
        <w:tc>
          <w:tcPr>
            <w:tcW w:type="dxa" w:w="1080"/>
          </w:tcPr>
          <w:p>
            <w:r>
              <w:t>0.096463</w:t>
            </w:r>
          </w:p>
        </w:tc>
        <w:tc>
          <w:tcPr>
            <w:tcW w:type="dxa" w:w="1080"/>
          </w:tcPr>
          <w:p>
            <w:r>
              <w:t>0.898551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14.000000</w:t>
            </w:r>
          </w:p>
        </w:tc>
        <w:tc>
          <w:tcPr>
            <w:tcW w:type="dxa" w:w="1080"/>
          </w:tcPr>
          <w:p>
            <w:r>
              <w:t>last_token_pos_mode_share</w:t>
            </w:r>
          </w:p>
        </w:tc>
        <w:tc>
          <w:tcPr>
            <w:tcW w:type="dxa" w:w="1080"/>
          </w:tcPr>
          <w:p>
            <w:r>
              <w:t>0.690058</w:t>
            </w:r>
          </w:p>
        </w:tc>
        <w:tc>
          <w:tcPr>
            <w:tcW w:type="dxa" w:w="1080"/>
          </w:tcPr>
          <w:p>
            <w:r>
              <w:t>0.688246</w:t>
            </w:r>
          </w:p>
        </w:tc>
        <w:tc>
          <w:tcPr>
            <w:tcW w:type="dxa" w:w="1080"/>
          </w:tcPr>
          <w:p>
            <w:r>
              <w:t>0.689597</w:t>
            </w:r>
          </w:p>
        </w:tc>
        <w:tc>
          <w:tcPr>
            <w:tcW w:type="dxa" w:w="1080"/>
          </w:tcPr>
          <w:p>
            <w:r>
              <w:t>0.184695</w:t>
            </w:r>
          </w:p>
        </w:tc>
        <w:tc>
          <w:tcPr>
            <w:tcW w:type="dxa" w:w="1080"/>
          </w:tcPr>
          <w:p>
            <w:r>
              <w:t>0.899710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15.000000</w:t>
            </w:r>
          </w:p>
        </w:tc>
        <w:tc>
          <w:tcPr>
            <w:tcW w:type="dxa" w:w="1080"/>
          </w:tcPr>
          <w:p>
            <w:r>
              <w:t>first3_pos_pattern_mode_share</w:t>
            </w:r>
          </w:p>
        </w:tc>
        <w:tc>
          <w:tcPr>
            <w:tcW w:type="dxa" w:w="1080"/>
          </w:tcPr>
          <w:p>
            <w:r>
              <w:t>0.078652</w:t>
            </w:r>
          </w:p>
        </w:tc>
        <w:tc>
          <w:tcPr>
            <w:tcW w:type="dxa" w:w="1080"/>
          </w:tcPr>
          <w:p>
            <w:r>
              <w:t>0.081179</w:t>
            </w:r>
          </w:p>
        </w:tc>
        <w:tc>
          <w:tcPr>
            <w:tcW w:type="dxa" w:w="1080"/>
          </w:tcPr>
          <w:p>
            <w:r>
              <w:t>0.050895</w:t>
            </w:r>
          </w:p>
        </w:tc>
        <w:tc>
          <w:tcPr>
            <w:tcW w:type="dxa" w:w="1080"/>
          </w:tcPr>
          <w:p>
            <w:r>
              <w:t>0.037570</w:t>
            </w:r>
          </w:p>
        </w:tc>
        <w:tc>
          <w:tcPr>
            <w:tcW w:type="dxa" w:w="1080"/>
          </w:tcPr>
          <w:p>
            <w:r>
              <w:t>0.833610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16.000000</w:t>
            </w:r>
          </w:p>
        </w:tc>
        <w:tc>
          <w:tcPr>
            <w:tcW w:type="dxa" w:w="1080"/>
          </w:tcPr>
          <w:p>
            <w:r>
              <w:t>last3_pos_pattern_mode_share</w:t>
            </w:r>
          </w:p>
        </w:tc>
        <w:tc>
          <w:tcPr>
            <w:tcW w:type="dxa" w:w="1080"/>
          </w:tcPr>
          <w:p>
            <w:r>
              <w:t>0.125000</w:t>
            </w:r>
          </w:p>
        </w:tc>
        <w:tc>
          <w:tcPr>
            <w:tcW w:type="dxa" w:w="1080"/>
          </w:tcPr>
          <w:p>
            <w:r>
              <w:t>0.130269</w:t>
            </w:r>
          </w:p>
        </w:tc>
        <w:tc>
          <w:tcPr>
            <w:tcW w:type="dxa" w:w="1080"/>
          </w:tcPr>
          <w:p>
            <w:r>
              <w:t>0.106264</w:t>
            </w:r>
          </w:p>
        </w:tc>
        <w:tc>
          <w:tcPr>
            <w:tcW w:type="dxa" w:w="1080"/>
          </w:tcPr>
          <w:p>
            <w:r>
              <w:t>0.056549</w:t>
            </w:r>
          </w:p>
        </w:tc>
        <w:tc>
          <w:tcPr>
            <w:tcW w:type="dxa" w:w="1080"/>
          </w:tcPr>
          <w:p>
            <w:r>
              <w:t>0.823753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17.000000</w:t>
            </w:r>
          </w:p>
        </w:tc>
        <w:tc>
          <w:tcPr>
            <w:tcW w:type="dxa" w:w="1080"/>
          </w:tcPr>
          <w:p>
            <w:r>
              <w:t>relpos_first_finite_verb_mean</w:t>
            </w:r>
          </w:p>
        </w:tc>
        <w:tc>
          <w:tcPr>
            <w:tcW w:type="dxa" w:w="1080"/>
          </w:tcPr>
          <w:p>
            <w:r>
              <w:t>0.309611</w:t>
            </w:r>
          </w:p>
        </w:tc>
        <w:tc>
          <w:tcPr>
            <w:tcW w:type="dxa" w:w="1080"/>
          </w:tcPr>
          <w:p>
            <w:r>
              <w:t>0.307518</w:t>
            </w:r>
          </w:p>
        </w:tc>
        <w:tc>
          <w:tcPr>
            <w:tcW w:type="dxa" w:w="1080"/>
          </w:tcPr>
          <w:p>
            <w:r>
              <w:t>0.312206</w:t>
            </w:r>
          </w:p>
        </w:tc>
        <w:tc>
          <w:tcPr>
            <w:tcW w:type="dxa" w:w="1080"/>
          </w:tcPr>
          <w:p>
            <w:r>
              <w:t>0.040527</w:t>
            </w:r>
          </w:p>
        </w:tc>
        <w:tc>
          <w:tcPr>
            <w:tcW w:type="dxa" w:w="1080"/>
          </w:tcPr>
          <w:p>
            <w:r>
              <w:t>0.800336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18.000000</w:t>
            </w:r>
          </w:p>
        </w:tc>
        <w:tc>
          <w:tcPr>
            <w:tcW w:type="dxa" w:w="1080"/>
          </w:tcPr>
          <w:p>
            <w:r>
              <w:t>relpos_first_noun_mean</w:t>
            </w:r>
          </w:p>
        </w:tc>
        <w:tc>
          <w:tcPr>
            <w:tcW w:type="dxa" w:w="1080"/>
          </w:tcPr>
          <w:p>
            <w:r>
              <w:t>0.118573</w:t>
            </w:r>
          </w:p>
        </w:tc>
        <w:tc>
          <w:tcPr>
            <w:tcW w:type="dxa" w:w="1080"/>
          </w:tcPr>
          <w:p>
            <w:r>
              <w:t>0.123662</w:t>
            </w:r>
          </w:p>
        </w:tc>
        <w:tc>
          <w:tcPr>
            <w:tcW w:type="dxa" w:w="1080"/>
          </w:tcPr>
          <w:p>
            <w:r>
              <w:t>0.126886</w:t>
            </w:r>
          </w:p>
        </w:tc>
        <w:tc>
          <w:tcPr>
            <w:tcW w:type="dxa" w:w="1080"/>
          </w:tcPr>
          <w:p>
            <w:r>
              <w:t>0.051291</w:t>
            </w:r>
          </w:p>
        </w:tc>
        <w:tc>
          <w:tcPr>
            <w:tcW w:type="dxa" w:w="1080"/>
          </w:tcPr>
          <w:p>
            <w:r>
              <w:t>0.808735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19.000000</w:t>
            </w:r>
          </w:p>
        </w:tc>
        <w:tc>
          <w:tcPr>
            <w:tcW w:type="dxa" w:w="1080"/>
          </w:tcPr>
          <w:p>
            <w:r>
              <w:t>relpos_first_pronoun_mean</w:t>
            </w:r>
          </w:p>
        </w:tc>
        <w:tc>
          <w:tcPr>
            <w:tcW w:type="dxa" w:w="1080"/>
          </w:tcPr>
          <w:p>
            <w:r>
              <w:t>0.403351</w:t>
            </w:r>
          </w:p>
        </w:tc>
        <w:tc>
          <w:tcPr>
            <w:tcW w:type="dxa" w:w="1080"/>
          </w:tcPr>
          <w:p>
            <w:r>
              <w:t>0.400674</w:t>
            </w:r>
          </w:p>
        </w:tc>
        <w:tc>
          <w:tcPr>
            <w:tcW w:type="dxa" w:w="1080"/>
          </w:tcPr>
          <w:p>
            <w:r>
              <w:t>0.388471</w:t>
            </w:r>
          </w:p>
        </w:tc>
        <w:tc>
          <w:tcPr>
            <w:tcW w:type="dxa" w:w="1080"/>
          </w:tcPr>
          <w:p>
            <w:r>
              <w:t>0.101250</w:t>
            </w:r>
          </w:p>
        </w:tc>
        <w:tc>
          <w:tcPr>
            <w:tcW w:type="dxa" w:w="1080"/>
          </w:tcPr>
          <w:p>
            <w:r>
              <w:t>0.906869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20.000000</w:t>
            </w:r>
          </w:p>
        </w:tc>
        <w:tc>
          <w:tcPr>
            <w:tcW w:type="dxa" w:w="1080"/>
          </w:tcPr>
          <w:p>
            <w:r>
              <w:t>relpos_noun_mean</w:t>
            </w:r>
          </w:p>
        </w:tc>
        <w:tc>
          <w:tcPr>
            <w:tcW w:type="dxa" w:w="1080"/>
          </w:tcPr>
          <w:p>
            <w:r>
              <w:t>0.519850</w:t>
            </w:r>
          </w:p>
        </w:tc>
        <w:tc>
          <w:tcPr>
            <w:tcW w:type="dxa" w:w="1080"/>
          </w:tcPr>
          <w:p>
            <w:r>
              <w:t>0.517545</w:t>
            </w:r>
          </w:p>
        </w:tc>
        <w:tc>
          <w:tcPr>
            <w:tcW w:type="dxa" w:w="1080"/>
          </w:tcPr>
          <w:p>
            <w:r>
              <w:t>0.518926</w:t>
            </w:r>
          </w:p>
        </w:tc>
        <w:tc>
          <w:tcPr>
            <w:tcW w:type="dxa" w:w="1080"/>
          </w:tcPr>
          <w:p>
            <w:r>
              <w:t>0.017859</w:t>
            </w:r>
          </w:p>
        </w:tc>
        <w:tc>
          <w:tcPr>
            <w:tcW w:type="dxa" w:w="1080"/>
          </w:tcPr>
          <w:p>
            <w:r>
              <w:t>0.868372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21.000000</w:t>
            </w:r>
          </w:p>
        </w:tc>
        <w:tc>
          <w:tcPr>
            <w:tcW w:type="dxa" w:w="1080"/>
          </w:tcPr>
          <w:p>
            <w:r>
              <w:t>relpos_verb_aux_mean</w:t>
            </w:r>
          </w:p>
        </w:tc>
        <w:tc>
          <w:tcPr>
            <w:tcW w:type="dxa" w:w="1080"/>
          </w:tcPr>
          <w:p>
            <w:r>
              <w:t>0.466656</w:t>
            </w:r>
          </w:p>
        </w:tc>
        <w:tc>
          <w:tcPr>
            <w:tcW w:type="dxa" w:w="1080"/>
          </w:tcPr>
          <w:p>
            <w:r>
              <w:t>0.464588</w:t>
            </w:r>
          </w:p>
        </w:tc>
        <w:tc>
          <w:tcPr>
            <w:tcW w:type="dxa" w:w="1080"/>
          </w:tcPr>
          <w:p>
            <w:r>
              <w:t>0.471093</w:t>
            </w:r>
          </w:p>
        </w:tc>
        <w:tc>
          <w:tcPr>
            <w:tcW w:type="dxa" w:w="1080"/>
          </w:tcPr>
          <w:p>
            <w:r>
              <w:t>0.030727</w:t>
            </w:r>
          </w:p>
        </w:tc>
        <w:tc>
          <w:tcPr>
            <w:tcW w:type="dxa" w:w="1080"/>
          </w:tcPr>
          <w:p>
            <w:r>
              <w:t>0.850510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22.000000</w:t>
            </w:r>
          </w:p>
        </w:tc>
        <w:tc>
          <w:tcPr>
            <w:tcW w:type="dxa" w:w="1080"/>
          </w:tcPr>
          <w:p>
            <w:r>
              <w:t>relpos_adj_adv_mean</w:t>
            </w:r>
          </w:p>
        </w:tc>
        <w:tc>
          <w:tcPr>
            <w:tcW w:type="dxa" w:w="1080"/>
          </w:tcPr>
          <w:p>
            <w:r>
              <w:t>0.491888</w:t>
            </w:r>
          </w:p>
        </w:tc>
        <w:tc>
          <w:tcPr>
            <w:tcW w:type="dxa" w:w="1080"/>
          </w:tcPr>
          <w:p>
            <w:r>
              <w:t>0.492987</w:t>
            </w:r>
          </w:p>
        </w:tc>
        <w:tc>
          <w:tcPr>
            <w:tcW w:type="dxa" w:w="1080"/>
          </w:tcPr>
          <w:p>
            <w:r>
              <w:t>0.493235</w:t>
            </w:r>
          </w:p>
        </w:tc>
        <w:tc>
          <w:tcPr>
            <w:tcW w:type="dxa" w:w="1080"/>
          </w:tcPr>
          <w:p>
            <w:r>
              <w:t>0.023072</w:t>
            </w:r>
          </w:p>
        </w:tc>
        <w:tc>
          <w:tcPr>
            <w:tcW w:type="dxa" w:w="1080"/>
          </w:tcPr>
          <w:p>
            <w:r>
              <w:t>0.824902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23.000000</w:t>
            </w:r>
          </w:p>
        </w:tc>
        <w:tc>
          <w:tcPr>
            <w:tcW w:type="dxa" w:w="1080"/>
          </w:tcPr>
          <w:p>
            <w:r>
              <w:t>relpos_pron_det_adp_mean</w:t>
            </w:r>
          </w:p>
        </w:tc>
        <w:tc>
          <w:tcPr>
            <w:tcW w:type="dxa" w:w="1080"/>
          </w:tcPr>
          <w:p>
            <w:r>
              <w:t>0.460541</w:t>
            </w:r>
          </w:p>
        </w:tc>
        <w:tc>
          <w:tcPr>
            <w:tcW w:type="dxa" w:w="1080"/>
          </w:tcPr>
          <w:p>
            <w:r>
              <w:t>0.456976</w:t>
            </w:r>
          </w:p>
        </w:tc>
        <w:tc>
          <w:tcPr>
            <w:tcW w:type="dxa" w:w="1080"/>
          </w:tcPr>
          <w:p>
            <w:r>
              <w:t>0.458746</w:t>
            </w:r>
          </w:p>
        </w:tc>
        <w:tc>
          <w:tcPr>
            <w:tcW w:type="dxa" w:w="1080"/>
          </w:tcPr>
          <w:p>
            <w:r>
              <w:t>0.030029</w:t>
            </w:r>
          </w:p>
        </w:tc>
        <w:tc>
          <w:tcPr>
            <w:tcW w:type="dxa" w:w="1080"/>
          </w:tcPr>
          <w:p>
            <w:r>
              <w:t>0.800606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24.000000</w:t>
            </w:r>
          </w:p>
        </w:tc>
        <w:tc>
          <w:tcPr>
            <w:tcW w:type="dxa" w:w="1080"/>
          </w:tcPr>
          <w:p>
            <w:r>
              <w:t>pos_decile_entropy_mean</w:t>
            </w:r>
          </w:p>
        </w:tc>
        <w:tc>
          <w:tcPr>
            <w:tcW w:type="dxa" w:w="1080"/>
          </w:tcPr>
          <w:p>
            <w:r>
              <w:t>0.925176</w:t>
            </w:r>
          </w:p>
        </w:tc>
        <w:tc>
          <w:tcPr>
            <w:tcW w:type="dxa" w:w="1080"/>
          </w:tcPr>
          <w:p>
            <w:r>
              <w:t>0.922635</w:t>
            </w:r>
          </w:p>
        </w:tc>
        <w:tc>
          <w:tcPr>
            <w:tcW w:type="dxa" w:w="1080"/>
          </w:tcPr>
          <w:p>
            <w:r>
              <w:t>0.975859</w:t>
            </w:r>
          </w:p>
        </w:tc>
        <w:tc>
          <w:tcPr>
            <w:tcW w:type="dxa" w:w="1080"/>
          </w:tcPr>
          <w:p>
            <w:r>
              <w:t>0.037206</w:t>
            </w:r>
          </w:p>
        </w:tc>
        <w:tc>
          <w:tcPr>
            <w:tcW w:type="dxa" w:w="1080"/>
          </w:tcPr>
          <w:p>
            <w:r>
              <w:t>0.859309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26.000000</w:t>
            </w:r>
          </w:p>
        </w:tc>
        <w:tc>
          <w:tcPr>
            <w:tcW w:type="dxa" w:w="1080"/>
          </w:tcPr>
          <w:p>
            <w:r>
              <w:t>sentence_start_repeat_index</w:t>
            </w:r>
          </w:p>
        </w:tc>
        <w:tc>
          <w:tcPr>
            <w:tcW w:type="dxa" w:w="1080"/>
          </w:tcPr>
          <w:p>
            <w:r>
              <w:t>0.100719</w:t>
            </w:r>
          </w:p>
        </w:tc>
        <w:tc>
          <w:tcPr>
            <w:tcW w:type="dxa" w:w="1080"/>
          </w:tcPr>
          <w:p>
            <w:r>
              <w:t>0.100474</w:t>
            </w:r>
          </w:p>
        </w:tc>
        <w:tc>
          <w:tcPr>
            <w:tcW w:type="dxa" w:w="1080"/>
          </w:tcPr>
          <w:p>
            <w:r>
              <w:t>0.253542</w:t>
            </w:r>
          </w:p>
        </w:tc>
        <w:tc>
          <w:tcPr>
            <w:tcW w:type="dxa" w:w="1080"/>
          </w:tcPr>
          <w:p>
            <w:r>
              <w:t>0.078393</w:t>
            </w:r>
          </w:p>
        </w:tc>
        <w:tc>
          <w:tcPr>
            <w:tcW w:type="dxa" w:w="1080"/>
          </w:tcPr>
          <w:p>
            <w:r>
              <w:t>0.927864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27.000000</w:t>
            </w:r>
          </w:p>
        </w:tc>
        <w:tc>
          <w:tcPr>
            <w:tcW w:type="dxa" w:w="1080"/>
          </w:tcPr>
          <w:p>
            <w:r>
              <w:t>rhetorical_schema_DEC_share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0.000361</w:t>
            </w:r>
          </w:p>
        </w:tc>
        <w:tc>
          <w:tcPr>
            <w:tcW w:type="dxa" w:w="1080"/>
          </w:tcPr>
          <w:p>
            <w:r>
              <w:t>0.000746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28.000000</w:t>
            </w:r>
          </w:p>
        </w:tc>
        <w:tc>
          <w:tcPr>
            <w:tcW w:type="dxa" w:w="1080"/>
          </w:tcPr>
          <w:p>
            <w:r>
              <w:t>syntactic_skeleton_ngram_repeat_index</w:t>
            </w:r>
          </w:p>
        </w:tc>
        <w:tc>
          <w:tcPr>
            <w:tcW w:type="dxa" w:w="1080"/>
          </w:tcPr>
          <w:p>
            <w:r>
              <w:t>0.819606</w:t>
            </w:r>
          </w:p>
        </w:tc>
        <w:tc>
          <w:tcPr>
            <w:tcW w:type="dxa" w:w="1080"/>
          </w:tcPr>
          <w:p>
            <w:r>
              <w:t>0.807708</w:t>
            </w:r>
          </w:p>
        </w:tc>
        <w:tc>
          <w:tcPr>
            <w:tcW w:type="dxa" w:w="1080"/>
          </w:tcPr>
          <w:p>
            <w:r>
              <w:t>0.986500</w:t>
            </w:r>
          </w:p>
        </w:tc>
        <w:tc>
          <w:tcPr>
            <w:tcW w:type="dxa" w:w="1080"/>
          </w:tcPr>
          <w:p>
            <w:r>
              <w:t>0.094995</w:t>
            </w:r>
          </w:p>
        </w:tc>
        <w:tc>
          <w:tcPr>
            <w:tcW w:type="dxa" w:w="1080"/>
          </w:tcPr>
          <w:p>
            <w:r>
              <w:t>0.900841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30.000000</w:t>
            </w:r>
          </w:p>
        </w:tc>
        <w:tc>
          <w:tcPr>
            <w:tcW w:type="dxa" w:w="1080"/>
          </w:tcPr>
          <w:p>
            <w:r>
              <w:t>sentence_length_cv</w:t>
            </w:r>
          </w:p>
        </w:tc>
        <w:tc>
          <w:tcPr>
            <w:tcW w:type="dxa" w:w="1080"/>
          </w:tcPr>
          <w:p>
            <w:r>
              <w:t>0.593202</w:t>
            </w:r>
          </w:p>
        </w:tc>
        <w:tc>
          <w:tcPr>
            <w:tcW w:type="dxa" w:w="1080"/>
          </w:tcPr>
          <w:p>
            <w:r>
              <w:t>0.624684</w:t>
            </w:r>
          </w:p>
        </w:tc>
        <w:tc>
          <w:tcPr>
            <w:tcW w:type="dxa" w:w="1080"/>
          </w:tcPr>
          <w:p>
            <w:r>
              <w:t>0.682758</w:t>
            </w:r>
          </w:p>
        </w:tc>
        <w:tc>
          <w:tcPr>
            <w:tcW w:type="dxa" w:w="1080"/>
          </w:tcPr>
          <w:p>
            <w:r>
              <w:t>0.210598</w:t>
            </w:r>
          </w:p>
        </w:tc>
        <w:tc>
          <w:tcPr>
            <w:tcW w:type="dxa" w:w="1080"/>
          </w:tcPr>
          <w:p>
            <w:r>
              <w:t>0.947503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31.000000</w:t>
            </w:r>
          </w:p>
        </w:tc>
        <w:tc>
          <w:tcPr>
            <w:tcW w:type="dxa" w:w="1080"/>
          </w:tcPr>
          <w:p>
            <w:r>
              <w:t>serial_enumeration_index</w:t>
            </w:r>
          </w:p>
        </w:tc>
        <w:tc>
          <w:tcPr>
            <w:tcW w:type="dxa" w:w="1080"/>
          </w:tcPr>
          <w:p>
            <w:r>
              <w:t>0.213483</w:t>
            </w:r>
          </w:p>
        </w:tc>
        <w:tc>
          <w:tcPr>
            <w:tcW w:type="dxa" w:w="1080"/>
          </w:tcPr>
          <w:p>
            <w:r>
              <w:t>0.208755</w:t>
            </w:r>
          </w:p>
        </w:tc>
        <w:tc>
          <w:tcPr>
            <w:tcW w:type="dxa" w:w="1080"/>
          </w:tcPr>
          <w:p>
            <w:r>
              <w:t>0.203579</w:t>
            </w:r>
          </w:p>
        </w:tc>
        <w:tc>
          <w:tcPr>
            <w:tcW w:type="dxa" w:w="1080"/>
          </w:tcPr>
          <w:p>
            <w:r>
              <w:t>0.096515</w:t>
            </w:r>
          </w:p>
        </w:tc>
        <w:tc>
          <w:tcPr>
            <w:tcW w:type="dxa" w:w="1080"/>
          </w:tcPr>
          <w:p>
            <w:r>
              <w:t>0.950705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39.000000</w:t>
            </w:r>
          </w:p>
        </w:tc>
        <w:tc>
          <w:tcPr>
            <w:tcW w:type="dxa" w:w="1080"/>
          </w:tcPr>
          <w:p>
            <w:r>
              <w:t>overgeneralization_index</w:t>
            </w:r>
          </w:p>
        </w:tc>
        <w:tc>
          <w:tcPr>
            <w:tcW w:type="dxa" w:w="1080"/>
          </w:tcPr>
          <w:p>
            <w:r>
              <w:t>0.300000</w:t>
            </w:r>
          </w:p>
        </w:tc>
        <w:tc>
          <w:tcPr>
            <w:tcW w:type="dxa" w:w="1080"/>
          </w:tcPr>
          <w:p>
            <w:r>
              <w:t>0.481105</w:t>
            </w:r>
          </w:p>
        </w:tc>
        <w:tc>
          <w:tcPr>
            <w:tcW w:type="dxa" w:w="1080"/>
          </w:tcPr>
          <w:p>
            <w:r>
              <w:t>0.275701</w:t>
            </w:r>
          </w:p>
        </w:tc>
        <w:tc>
          <w:tcPr>
            <w:tcW w:type="dxa" w:w="1080"/>
          </w:tcPr>
          <w:p>
            <w:r>
              <w:t>0.369231</w:t>
            </w:r>
          </w:p>
        </w:tc>
        <w:tc>
          <w:tcPr>
            <w:tcW w:type="dxa" w:w="1080"/>
          </w:tcPr>
          <w:p>
            <w:r>
              <w:t>0.724166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41.000000</w:t>
            </w:r>
          </w:p>
        </w:tc>
        <w:tc>
          <w:tcPr>
            <w:tcW w:type="dxa" w:w="1080"/>
          </w:tcPr>
          <w:p>
            <w:r>
              <w:t>abstract_nominalization_density_per_100w</w:t>
            </w:r>
          </w:p>
        </w:tc>
        <w:tc>
          <w:tcPr>
            <w:tcW w:type="dxa" w:w="1080"/>
          </w:tcPr>
          <w:p>
            <w:r>
              <w:t>3.556387</w:t>
            </w:r>
          </w:p>
        </w:tc>
        <w:tc>
          <w:tcPr>
            <w:tcW w:type="dxa" w:w="1080"/>
          </w:tcPr>
          <w:p>
            <w:r>
              <w:t>4.051524</w:t>
            </w:r>
          </w:p>
        </w:tc>
        <w:tc>
          <w:tcPr>
            <w:tcW w:type="dxa" w:w="1080"/>
          </w:tcPr>
          <w:p>
            <w:r>
              <w:t>4.098928</w:t>
            </w:r>
          </w:p>
        </w:tc>
        <w:tc>
          <w:tcPr>
            <w:tcW w:type="dxa" w:w="1080"/>
          </w:tcPr>
          <w:p>
            <w:r>
              <w:t>2.243443</w:t>
            </w:r>
          </w:p>
        </w:tc>
        <w:tc>
          <w:tcPr>
            <w:tcW w:type="dxa" w:w="1080"/>
          </w:tcPr>
          <w:p>
            <w:r>
              <w:t>0.858182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42.000000</w:t>
            </w:r>
          </w:p>
        </w:tc>
        <w:tc>
          <w:tcPr>
            <w:tcW w:type="dxa" w:w="1080"/>
          </w:tcPr>
          <w:p>
            <w:r>
              <w:t>significance_intensifier_density_per_100w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0.016663</w:t>
            </w:r>
          </w:p>
        </w:tc>
        <w:tc>
          <w:tcPr>
            <w:tcW w:type="dxa" w:w="1080"/>
          </w:tcPr>
          <w:p>
            <w:r>
              <w:t>0.013669</w:t>
            </w:r>
          </w:p>
        </w:tc>
        <w:tc>
          <w:tcPr>
            <w:tcW w:type="dxa" w:w="1080"/>
          </w:tcPr>
          <w:p>
            <w:r>
              <w:t>0.021075</w:t>
            </w:r>
          </w:p>
        </w:tc>
        <w:tc>
          <w:tcPr>
            <w:tcW w:type="dxa" w:w="1080"/>
          </w:tcPr>
          <w:p>
            <w:r>
              <w:t>0.512286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43.000000</w:t>
            </w:r>
          </w:p>
        </w:tc>
        <w:tc>
          <w:tcPr>
            <w:tcW w:type="dxa" w:w="1080"/>
          </w:tcPr>
          <w:p>
            <w:r>
              <w:t>function_content_ratio</w:t>
            </w:r>
          </w:p>
        </w:tc>
        <w:tc>
          <w:tcPr>
            <w:tcW w:type="dxa" w:w="1080"/>
          </w:tcPr>
          <w:p>
            <w:r>
              <w:t>0.322271</w:t>
            </w:r>
          </w:p>
        </w:tc>
        <w:tc>
          <w:tcPr>
            <w:tcW w:type="dxa" w:w="1080"/>
          </w:tcPr>
          <w:p>
            <w:r>
              <w:t>0.321949</w:t>
            </w:r>
          </w:p>
        </w:tc>
        <w:tc>
          <w:tcPr>
            <w:tcW w:type="dxa" w:w="1080"/>
          </w:tcPr>
          <w:p>
            <w:r>
              <w:t>0.325636</w:t>
            </w:r>
          </w:p>
        </w:tc>
        <w:tc>
          <w:tcPr>
            <w:tcW w:type="dxa" w:w="1080"/>
          </w:tcPr>
          <w:p>
            <w:r>
              <w:t>0.087580</w:t>
            </w:r>
          </w:p>
        </w:tc>
        <w:tc>
          <w:tcPr>
            <w:tcW w:type="dxa" w:w="1080"/>
          </w:tcPr>
          <w:p>
            <w:r>
              <w:t>0.848753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44.000000</w:t>
            </w:r>
          </w:p>
        </w:tc>
        <w:tc>
          <w:tcPr>
            <w:tcW w:type="dxa" w:w="1080"/>
          </w:tcPr>
          <w:p>
            <w:r>
              <w:t>mtld</w:t>
            </w:r>
          </w:p>
        </w:tc>
        <w:tc>
          <w:tcPr>
            <w:tcW w:type="dxa" w:w="1080"/>
          </w:tcPr>
          <w:p>
            <w:r>
              <w:t>126.663775</w:t>
            </w:r>
          </w:p>
        </w:tc>
        <w:tc>
          <w:tcPr>
            <w:tcW w:type="dxa" w:w="1080"/>
          </w:tcPr>
          <w:p>
            <w:r>
              <w:t>129.253475</w:t>
            </w:r>
          </w:p>
        </w:tc>
        <w:tc>
          <w:tcPr>
            <w:tcW w:type="dxa" w:w="1080"/>
          </w:tcPr>
          <w:p>
            <w:r>
              <w:t>124.582670</w:t>
            </w:r>
          </w:p>
        </w:tc>
        <w:tc>
          <w:tcPr>
            <w:tcW w:type="dxa" w:w="1080"/>
          </w:tcPr>
          <w:p>
            <w:r>
              <w:t>38.272990</w:t>
            </w:r>
          </w:p>
        </w:tc>
        <w:tc>
          <w:tcPr>
            <w:tcW w:type="dxa" w:w="1080"/>
          </w:tcPr>
          <w:p>
            <w:r>
              <w:t>0.851588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45.000000</w:t>
            </w:r>
          </w:p>
        </w:tc>
        <w:tc>
          <w:tcPr>
            <w:tcW w:type="dxa" w:w="1080"/>
          </w:tcPr>
          <w:p>
            <w:r>
              <w:t>hdd</w:t>
            </w:r>
          </w:p>
        </w:tc>
        <w:tc>
          <w:tcPr>
            <w:tcW w:type="dxa" w:w="1080"/>
          </w:tcPr>
          <w:p>
            <w:r>
              <w:t>0.905225</w:t>
            </w:r>
          </w:p>
        </w:tc>
        <w:tc>
          <w:tcPr>
            <w:tcW w:type="dxa" w:w="1080"/>
          </w:tcPr>
          <w:p>
            <w:r>
              <w:t>0.902614</w:t>
            </w:r>
          </w:p>
        </w:tc>
        <w:tc>
          <w:tcPr>
            <w:tcW w:type="dxa" w:w="1080"/>
          </w:tcPr>
          <w:p>
            <w:r>
              <w:t>0.938533</w:t>
            </w:r>
          </w:p>
        </w:tc>
        <w:tc>
          <w:tcPr>
            <w:tcW w:type="dxa" w:w="1080"/>
          </w:tcPr>
          <w:p>
            <w:r>
              <w:t>0.016574</w:t>
            </w:r>
          </w:p>
        </w:tc>
        <w:tc>
          <w:tcPr>
            <w:tcW w:type="dxa" w:w="1080"/>
          </w:tcPr>
          <w:p>
            <w:r>
              <w:t>0.867411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46.000000</w:t>
            </w:r>
          </w:p>
        </w:tc>
        <w:tc>
          <w:tcPr>
            <w:tcW w:type="dxa" w:w="1080"/>
          </w:tcPr>
          <w:p>
            <w:r>
              <w:t>hapax_ratio</w:t>
            </w:r>
          </w:p>
        </w:tc>
        <w:tc>
          <w:tcPr>
            <w:tcW w:type="dxa" w:w="1080"/>
          </w:tcPr>
          <w:p>
            <w:r>
              <w:t>0.609844</w:t>
            </w:r>
          </w:p>
        </w:tc>
        <w:tc>
          <w:tcPr>
            <w:tcW w:type="dxa" w:w="1080"/>
          </w:tcPr>
          <w:p>
            <w:r>
              <w:t>0.606306</w:t>
            </w:r>
          </w:p>
        </w:tc>
        <w:tc>
          <w:tcPr>
            <w:tcW w:type="dxa" w:w="1080"/>
          </w:tcPr>
          <w:p>
            <w:r>
              <w:t>0.522857</w:t>
            </w:r>
          </w:p>
        </w:tc>
        <w:tc>
          <w:tcPr>
            <w:tcW w:type="dxa" w:w="1080"/>
          </w:tcPr>
          <w:p>
            <w:r>
              <w:t>0.063699</w:t>
            </w:r>
          </w:p>
        </w:tc>
        <w:tc>
          <w:tcPr>
            <w:tcW w:type="dxa" w:w="1080"/>
          </w:tcPr>
          <w:p>
            <w:r>
              <w:t>0.899488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47.000000</w:t>
            </w:r>
          </w:p>
        </w:tc>
        <w:tc>
          <w:tcPr>
            <w:tcW w:type="dxa" w:w="1080"/>
          </w:tcPr>
          <w:p>
            <w:r>
              <w:t>morphological_variability_index</w:t>
            </w:r>
          </w:p>
        </w:tc>
        <w:tc>
          <w:tcPr>
            <w:tcW w:type="dxa" w:w="1080"/>
          </w:tcPr>
          <w:p>
            <w:r>
              <w:t>0.658488</w:t>
            </w:r>
          </w:p>
        </w:tc>
        <w:tc>
          <w:tcPr>
            <w:tcW w:type="dxa" w:w="1080"/>
          </w:tcPr>
          <w:p>
            <w:r>
              <w:t>0.659938</w:t>
            </w:r>
          </w:p>
        </w:tc>
        <w:tc>
          <w:tcPr>
            <w:tcW w:type="dxa" w:w="1080"/>
          </w:tcPr>
          <w:p>
            <w:r>
              <w:t>0.673557</w:t>
            </w:r>
          </w:p>
        </w:tc>
        <w:tc>
          <w:tcPr>
            <w:tcW w:type="dxa" w:w="1080"/>
          </w:tcPr>
          <w:p>
            <w:r>
              <w:t>0.031218</w:t>
            </w:r>
          </w:p>
        </w:tc>
        <w:tc>
          <w:tcPr>
            <w:tcW w:type="dxa" w:w="1080"/>
          </w:tcPr>
          <w:p>
            <w:r>
              <w:t>0.870996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48.000000</w:t>
            </w:r>
          </w:p>
        </w:tc>
        <w:tc>
          <w:tcPr>
            <w:tcW w:type="dxa" w:w="1080"/>
          </w:tcPr>
          <w:p>
            <w:r>
              <w:t>terminological_cyclicity_index</w:t>
            </w:r>
          </w:p>
        </w:tc>
        <w:tc>
          <w:tcPr>
            <w:tcW w:type="dxa" w:w="1080"/>
          </w:tcPr>
          <w:p>
            <w:r>
              <w:t>26.190520</w:t>
            </w:r>
          </w:p>
        </w:tc>
        <w:tc>
          <w:tcPr>
            <w:tcW w:type="dxa" w:w="1080"/>
          </w:tcPr>
          <w:p>
            <w:r>
              <w:t>26.358283</w:t>
            </w:r>
          </w:p>
        </w:tc>
        <w:tc>
          <w:tcPr>
            <w:tcW w:type="dxa" w:w="1080"/>
          </w:tcPr>
          <w:p>
            <w:r>
              <w:t>31.174438</w:t>
            </w:r>
          </w:p>
        </w:tc>
        <w:tc>
          <w:tcPr>
            <w:tcW w:type="dxa" w:w="1080"/>
          </w:tcPr>
          <w:p>
            <w:r>
              <w:t>5.752818</w:t>
            </w:r>
          </w:p>
        </w:tc>
        <w:tc>
          <w:tcPr>
            <w:tcW w:type="dxa" w:w="1080"/>
          </w:tcPr>
          <w:p>
            <w:r>
              <w:t>0.907455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49.000000</w:t>
            </w:r>
          </w:p>
        </w:tc>
        <w:tc>
          <w:tcPr>
            <w:tcW w:type="dxa" w:w="1080"/>
          </w:tcPr>
          <w:p>
            <w:r>
              <w:t>punctuation_entropy</w:t>
            </w:r>
          </w:p>
        </w:tc>
        <w:tc>
          <w:tcPr>
            <w:tcW w:type="dxa" w:w="1080"/>
          </w:tcPr>
          <w:p>
            <w:r>
              <w:t>0.689482</w:t>
            </w:r>
          </w:p>
        </w:tc>
        <w:tc>
          <w:tcPr>
            <w:tcW w:type="dxa" w:w="1080"/>
          </w:tcPr>
          <w:p>
            <w:r>
              <w:t>0.687488</w:t>
            </w:r>
          </w:p>
        </w:tc>
        <w:tc>
          <w:tcPr>
            <w:tcW w:type="dxa" w:w="1080"/>
          </w:tcPr>
          <w:p>
            <w:r>
              <w:t>0.422725</w:t>
            </w:r>
          </w:p>
        </w:tc>
        <w:tc>
          <w:tcPr>
            <w:tcW w:type="dxa" w:w="1080"/>
          </w:tcPr>
          <w:p>
            <w:r>
              <w:t>0.093712</w:t>
            </w:r>
          </w:p>
        </w:tc>
        <w:tc>
          <w:tcPr>
            <w:tcW w:type="dxa" w:w="1080"/>
          </w:tcPr>
          <w:p>
            <w:r>
              <w:t>0.976329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50.000000</w:t>
            </w:r>
          </w:p>
        </w:tc>
        <w:tc>
          <w:tcPr>
            <w:tcW w:type="dxa" w:w="1080"/>
          </w:tcPr>
          <w:p>
            <w:r>
              <w:t>comma_position_profile_mean</w:t>
            </w:r>
          </w:p>
        </w:tc>
        <w:tc>
          <w:tcPr>
            <w:tcW w:type="dxa" w:w="1080"/>
          </w:tcPr>
          <w:p>
            <w:r>
              <w:t>0.486260</w:t>
            </w:r>
          </w:p>
        </w:tc>
        <w:tc>
          <w:tcPr>
            <w:tcW w:type="dxa" w:w="1080"/>
          </w:tcPr>
          <w:p>
            <w:r>
              <w:t>0.482669</w:t>
            </w:r>
          </w:p>
        </w:tc>
        <w:tc>
          <w:tcPr>
            <w:tcW w:type="dxa" w:w="1080"/>
          </w:tcPr>
          <w:p>
            <w:r>
              <w:t>0.479766</w:t>
            </w:r>
          </w:p>
        </w:tc>
        <w:tc>
          <w:tcPr>
            <w:tcW w:type="dxa" w:w="1080"/>
          </w:tcPr>
          <w:p>
            <w:r>
              <w:t>0.033490</w:t>
            </w:r>
          </w:p>
        </w:tc>
        <w:tc>
          <w:tcPr>
            <w:tcW w:type="dxa" w:w="1080"/>
          </w:tcPr>
          <w:p>
            <w:r>
              <w:t>0.952994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51.000000</w:t>
            </w:r>
          </w:p>
        </w:tc>
        <w:tc>
          <w:tcPr>
            <w:tcW w:type="dxa" w:w="1080"/>
          </w:tcPr>
          <w:p>
            <w:r>
              <w:t>comma_position_profile_std</w:t>
            </w:r>
          </w:p>
        </w:tc>
        <w:tc>
          <w:tcPr>
            <w:tcW w:type="dxa" w:w="1080"/>
          </w:tcPr>
          <w:p>
            <w:r>
              <w:t>0.251621</w:t>
            </w:r>
          </w:p>
        </w:tc>
        <w:tc>
          <w:tcPr>
            <w:tcW w:type="dxa" w:w="1080"/>
          </w:tcPr>
          <w:p>
            <w:r>
              <w:t>0.251461</w:t>
            </w:r>
          </w:p>
        </w:tc>
        <w:tc>
          <w:tcPr>
            <w:tcW w:type="dxa" w:w="1080"/>
          </w:tcPr>
          <w:p>
            <w:r>
              <w:t>0.253781</w:t>
            </w:r>
          </w:p>
        </w:tc>
        <w:tc>
          <w:tcPr>
            <w:tcW w:type="dxa" w:w="1080"/>
          </w:tcPr>
          <w:p>
            <w:r>
              <w:t>0.012239</w:t>
            </w:r>
          </w:p>
        </w:tc>
        <w:tc>
          <w:tcPr>
            <w:tcW w:type="dxa" w:w="1080"/>
          </w:tcPr>
          <w:p>
            <w:r>
              <w:t>0.863497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53.000000</w:t>
            </w:r>
          </w:p>
        </w:tc>
        <w:tc>
          <w:tcPr>
            <w:tcW w:type="dxa" w:w="1080"/>
          </w:tcPr>
          <w:p>
            <w:r>
              <w:t>constituency_tree_coverage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54.000000</w:t>
            </w:r>
          </w:p>
        </w:tc>
        <w:tc>
          <w:tcPr>
            <w:tcW w:type="dxa" w:w="1080"/>
          </w:tcPr>
          <w:p>
            <w:r>
              <w:t>dependency_tree_coverage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55.000000</w:t>
            </w:r>
          </w:p>
        </w:tc>
        <w:tc>
          <w:tcPr>
            <w:tcW w:type="dxa" w:w="1080"/>
          </w:tcPr>
          <w:p>
            <w:r>
              <w:t>dependency_distance_p90</w:t>
            </w:r>
          </w:p>
        </w:tc>
        <w:tc>
          <w:tcPr>
            <w:tcW w:type="dxa" w:w="1080"/>
          </w:tcPr>
          <w:p>
            <w:r>
              <w:t>6.000000</w:t>
            </w:r>
          </w:p>
        </w:tc>
        <w:tc>
          <w:tcPr>
            <w:tcW w:type="dxa" w:w="1080"/>
          </w:tcPr>
          <w:p>
            <w:r>
              <w:t>6.913333</w:t>
            </w:r>
          </w:p>
        </w:tc>
        <w:tc>
          <w:tcPr>
            <w:tcW w:type="dxa" w:w="1080"/>
          </w:tcPr>
          <w:p>
            <w:r>
              <w:t>7.000000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0.704573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56.000000</w:t>
            </w:r>
          </w:p>
        </w:tc>
        <w:tc>
          <w:tcPr>
            <w:tcW w:type="dxa" w:w="1080"/>
          </w:tcPr>
          <w:p>
            <w:r>
              <w:t>text_too_short_flag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57.000000</w:t>
            </w:r>
          </w:p>
        </w:tc>
        <w:tc>
          <w:tcPr>
            <w:tcW w:type="dxa" w:w="1080"/>
          </w:tcPr>
          <w:p>
            <w:r>
              <w:t>sentences_len_le10_share</w:t>
            </w:r>
          </w:p>
        </w:tc>
        <w:tc>
          <w:tcPr>
            <w:tcW w:type="dxa" w:w="1080"/>
          </w:tcPr>
          <w:p>
            <w:r>
              <w:t>0.142857</w:t>
            </w:r>
          </w:p>
        </w:tc>
        <w:tc>
          <w:tcPr>
            <w:tcW w:type="dxa" w:w="1080"/>
          </w:tcPr>
          <w:p>
            <w:r>
              <w:t>0.185781</w:t>
            </w:r>
          </w:p>
        </w:tc>
        <w:tc>
          <w:tcPr>
            <w:tcW w:type="dxa" w:w="1080"/>
          </w:tcPr>
          <w:p>
            <w:r>
              <w:t>0.197987</w:t>
            </w:r>
          </w:p>
        </w:tc>
        <w:tc>
          <w:tcPr>
            <w:tcW w:type="dxa" w:w="1080"/>
          </w:tcPr>
          <w:p>
            <w:r>
              <w:t>0.157740</w:t>
            </w:r>
          </w:p>
        </w:tc>
        <w:tc>
          <w:tcPr>
            <w:tcW w:type="dxa" w:w="1080"/>
          </w:tcPr>
          <w:p>
            <w:r>
              <w:t>0.834215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58.000000</w:t>
            </w:r>
          </w:p>
        </w:tc>
        <w:tc>
          <w:tcPr>
            <w:tcW w:type="dxa" w:w="1080"/>
          </w:tcPr>
          <w:p>
            <w:r>
              <w:t>sentences_len_11_20_share</w:t>
            </w:r>
          </w:p>
        </w:tc>
        <w:tc>
          <w:tcPr>
            <w:tcW w:type="dxa" w:w="1080"/>
          </w:tcPr>
          <w:p>
            <w:r>
              <w:t>0.333333</w:t>
            </w:r>
          </w:p>
        </w:tc>
        <w:tc>
          <w:tcPr>
            <w:tcW w:type="dxa" w:w="1080"/>
          </w:tcPr>
          <w:p>
            <w:r>
              <w:t>0.346152</w:t>
            </w:r>
          </w:p>
        </w:tc>
        <w:tc>
          <w:tcPr>
            <w:tcW w:type="dxa" w:w="1080"/>
          </w:tcPr>
          <w:p>
            <w:r>
              <w:t>0.351976</w:t>
            </w:r>
          </w:p>
        </w:tc>
        <w:tc>
          <w:tcPr>
            <w:tcW w:type="dxa" w:w="1080"/>
          </w:tcPr>
          <w:p>
            <w:r>
              <w:t>0.090556</w:t>
            </w:r>
          </w:p>
        </w:tc>
        <w:tc>
          <w:tcPr>
            <w:tcW w:type="dxa" w:w="1080"/>
          </w:tcPr>
          <w:p>
            <w:r>
              <w:t>0.911726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59.000000</w:t>
            </w:r>
          </w:p>
        </w:tc>
        <w:tc>
          <w:tcPr>
            <w:tcW w:type="dxa" w:w="1080"/>
          </w:tcPr>
          <w:p>
            <w:r>
              <w:t>sentences_len_21_30_share</w:t>
            </w:r>
          </w:p>
        </w:tc>
        <w:tc>
          <w:tcPr>
            <w:tcW w:type="dxa" w:w="1080"/>
          </w:tcPr>
          <w:p>
            <w:r>
              <w:t>0.237288</w:t>
            </w:r>
          </w:p>
        </w:tc>
        <w:tc>
          <w:tcPr>
            <w:tcW w:type="dxa" w:w="1080"/>
          </w:tcPr>
          <w:p>
            <w:r>
              <w:t>0.243763</w:t>
            </w:r>
          </w:p>
        </w:tc>
        <w:tc>
          <w:tcPr>
            <w:tcW w:type="dxa" w:w="1080"/>
          </w:tcPr>
          <w:p>
            <w:r>
              <w:t>0.241611</w:t>
            </w:r>
          </w:p>
        </w:tc>
        <w:tc>
          <w:tcPr>
            <w:tcW w:type="dxa" w:w="1080"/>
          </w:tcPr>
          <w:p>
            <w:r>
              <w:t>0.065789</w:t>
            </w:r>
          </w:p>
        </w:tc>
        <w:tc>
          <w:tcPr>
            <w:tcW w:type="dxa" w:w="1080"/>
          </w:tcPr>
          <w:p>
            <w:r>
              <w:t>0.891051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60.000000</w:t>
            </w:r>
          </w:p>
        </w:tc>
        <w:tc>
          <w:tcPr>
            <w:tcW w:type="dxa" w:w="1080"/>
          </w:tcPr>
          <w:p>
            <w:r>
              <w:t>sentences_len_31_40_share</w:t>
            </w:r>
          </w:p>
        </w:tc>
        <w:tc>
          <w:tcPr>
            <w:tcW w:type="dxa" w:w="1080"/>
          </w:tcPr>
          <w:p>
            <w:r>
              <w:t>0.120253</w:t>
            </w:r>
          </w:p>
        </w:tc>
        <w:tc>
          <w:tcPr>
            <w:tcW w:type="dxa" w:w="1080"/>
          </w:tcPr>
          <w:p>
            <w:r>
              <w:t>0.126388</w:t>
            </w:r>
          </w:p>
        </w:tc>
        <w:tc>
          <w:tcPr>
            <w:tcW w:type="dxa" w:w="1080"/>
          </w:tcPr>
          <w:p>
            <w:r>
              <w:t>0.117823</w:t>
            </w:r>
          </w:p>
        </w:tc>
        <w:tc>
          <w:tcPr>
            <w:tcW w:type="dxa" w:w="1080"/>
          </w:tcPr>
          <w:p>
            <w:r>
              <w:t>0.069444</w:t>
            </w:r>
          </w:p>
        </w:tc>
        <w:tc>
          <w:tcPr>
            <w:tcW w:type="dxa" w:w="1080"/>
          </w:tcPr>
          <w:p>
            <w:r>
              <w:t>0.901587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61.000000</w:t>
            </w:r>
          </w:p>
        </w:tc>
        <w:tc>
          <w:tcPr>
            <w:tcW w:type="dxa" w:w="1080"/>
          </w:tcPr>
          <w:p>
            <w:r>
              <w:t>sentences_len_gt40_share</w:t>
            </w:r>
          </w:p>
        </w:tc>
        <w:tc>
          <w:tcPr>
            <w:tcW w:type="dxa" w:w="1080"/>
          </w:tcPr>
          <w:p>
            <w:r>
              <w:t>0.095238</w:t>
            </w:r>
          </w:p>
        </w:tc>
        <w:tc>
          <w:tcPr>
            <w:tcW w:type="dxa" w:w="1080"/>
          </w:tcPr>
          <w:p>
            <w:r>
              <w:t>0.097916</w:t>
            </w:r>
          </w:p>
        </w:tc>
        <w:tc>
          <w:tcPr>
            <w:tcW w:type="dxa" w:w="1080"/>
          </w:tcPr>
          <w:p>
            <w:r>
              <w:t>0.090604</w:t>
            </w:r>
          </w:p>
        </w:tc>
        <w:tc>
          <w:tcPr>
            <w:tcW w:type="dxa" w:w="1080"/>
          </w:tcPr>
          <w:p>
            <w:r>
              <w:t>0.081993</w:t>
            </w:r>
          </w:p>
        </w:tc>
        <w:tc>
          <w:tcPr>
            <w:tcW w:type="dxa" w:w="1080"/>
          </w:tcPr>
          <w:p>
            <w:r>
              <w:t>0.935339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62.000000</w:t>
            </w:r>
          </w:p>
        </w:tc>
        <w:tc>
          <w:tcPr>
            <w:tcW w:type="dxa" w:w="1080"/>
          </w:tcPr>
          <w:p>
            <w:r>
              <w:t>comma_count_0_share</w:t>
            </w:r>
          </w:p>
        </w:tc>
        <w:tc>
          <w:tcPr>
            <w:tcW w:type="dxa" w:w="1080"/>
          </w:tcPr>
          <w:p>
            <w:r>
              <w:t>0.213483</w:t>
            </w:r>
          </w:p>
        </w:tc>
        <w:tc>
          <w:tcPr>
            <w:tcW w:type="dxa" w:w="1080"/>
          </w:tcPr>
          <w:p>
            <w:r>
              <w:t>0.237159</w:t>
            </w:r>
          </w:p>
        </w:tc>
        <w:tc>
          <w:tcPr>
            <w:tcW w:type="dxa" w:w="1080"/>
          </w:tcPr>
          <w:p>
            <w:r>
              <w:t>0.240306</w:t>
            </w:r>
          </w:p>
        </w:tc>
        <w:tc>
          <w:tcPr>
            <w:tcW w:type="dxa" w:w="1080"/>
          </w:tcPr>
          <w:p>
            <w:r>
              <w:t>0.127313</w:t>
            </w:r>
          </w:p>
        </w:tc>
        <w:tc>
          <w:tcPr>
            <w:tcW w:type="dxa" w:w="1080"/>
          </w:tcPr>
          <w:p>
            <w:r>
              <w:t>0.877637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63.000000</w:t>
            </w:r>
          </w:p>
        </w:tc>
        <w:tc>
          <w:tcPr>
            <w:tcW w:type="dxa" w:w="1080"/>
          </w:tcPr>
          <w:p>
            <w:r>
              <w:t>comma_count_1_share</w:t>
            </w:r>
          </w:p>
        </w:tc>
        <w:tc>
          <w:tcPr>
            <w:tcW w:type="dxa" w:w="1080"/>
          </w:tcPr>
          <w:p>
            <w:r>
              <w:t>0.213115</w:t>
            </w:r>
          </w:p>
        </w:tc>
        <w:tc>
          <w:tcPr>
            <w:tcW w:type="dxa" w:w="1080"/>
          </w:tcPr>
          <w:p>
            <w:r>
              <w:t>0.221659</w:t>
            </w:r>
          </w:p>
        </w:tc>
        <w:tc>
          <w:tcPr>
            <w:tcW w:type="dxa" w:w="1080"/>
          </w:tcPr>
          <w:p>
            <w:r>
              <w:t>0.221663</w:t>
            </w:r>
          </w:p>
        </w:tc>
        <w:tc>
          <w:tcPr>
            <w:tcW w:type="dxa" w:w="1080"/>
          </w:tcPr>
          <w:p>
            <w:r>
              <w:t>0.070991</w:t>
            </w:r>
          </w:p>
        </w:tc>
        <w:tc>
          <w:tcPr>
            <w:tcW w:type="dxa" w:w="1080"/>
          </w:tcPr>
          <w:p>
            <w:r>
              <w:t>0.972163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64.000000</w:t>
            </w:r>
          </w:p>
        </w:tc>
        <w:tc>
          <w:tcPr>
            <w:tcW w:type="dxa" w:w="1080"/>
          </w:tcPr>
          <w:p>
            <w:r>
              <w:t>comma_count_2_share</w:t>
            </w:r>
          </w:p>
        </w:tc>
        <w:tc>
          <w:tcPr>
            <w:tcW w:type="dxa" w:w="1080"/>
          </w:tcPr>
          <w:p>
            <w:r>
              <w:t>0.175824</w:t>
            </w:r>
          </w:p>
        </w:tc>
        <w:tc>
          <w:tcPr>
            <w:tcW w:type="dxa" w:w="1080"/>
          </w:tcPr>
          <w:p>
            <w:r>
              <w:t>0.171578</w:t>
            </w:r>
          </w:p>
        </w:tc>
        <w:tc>
          <w:tcPr>
            <w:tcW w:type="dxa" w:w="1080"/>
          </w:tcPr>
          <w:p>
            <w:r>
              <w:t>0.175988</w:t>
            </w:r>
          </w:p>
        </w:tc>
        <w:tc>
          <w:tcPr>
            <w:tcW w:type="dxa" w:w="1080"/>
          </w:tcPr>
          <w:p>
            <w:r>
              <w:t>0.045046</w:t>
            </w:r>
          </w:p>
        </w:tc>
        <w:tc>
          <w:tcPr>
            <w:tcW w:type="dxa" w:w="1080"/>
          </w:tcPr>
          <w:p>
            <w:r>
              <w:t>0.881768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65.000000</w:t>
            </w:r>
          </w:p>
        </w:tc>
        <w:tc>
          <w:tcPr>
            <w:tcW w:type="dxa" w:w="1080"/>
          </w:tcPr>
          <w:p>
            <w:r>
              <w:t>comma_count_3_share</w:t>
            </w:r>
          </w:p>
        </w:tc>
        <w:tc>
          <w:tcPr>
            <w:tcW w:type="dxa" w:w="1080"/>
          </w:tcPr>
          <w:p>
            <w:r>
              <w:t>0.134831</w:t>
            </w:r>
          </w:p>
        </w:tc>
        <w:tc>
          <w:tcPr>
            <w:tcW w:type="dxa" w:w="1080"/>
          </w:tcPr>
          <w:p>
            <w:r>
              <w:t>0.137760</w:t>
            </w:r>
          </w:p>
        </w:tc>
        <w:tc>
          <w:tcPr>
            <w:tcW w:type="dxa" w:w="1080"/>
          </w:tcPr>
          <w:p>
            <w:r>
              <w:t>0.136652</w:t>
            </w:r>
          </w:p>
        </w:tc>
        <w:tc>
          <w:tcPr>
            <w:tcW w:type="dxa" w:w="1080"/>
          </w:tcPr>
          <w:p>
            <w:r>
              <w:t>0.052012</w:t>
            </w:r>
          </w:p>
        </w:tc>
        <w:tc>
          <w:tcPr>
            <w:tcW w:type="dxa" w:w="1080"/>
          </w:tcPr>
          <w:p>
            <w:r>
              <w:t>0.926137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66.000000</w:t>
            </w:r>
          </w:p>
        </w:tc>
        <w:tc>
          <w:tcPr>
            <w:tcW w:type="dxa" w:w="1080"/>
          </w:tcPr>
          <w:p>
            <w:r>
              <w:t>comma_count_ge4_share</w:t>
            </w:r>
          </w:p>
        </w:tc>
        <w:tc>
          <w:tcPr>
            <w:tcW w:type="dxa" w:w="1080"/>
          </w:tcPr>
          <w:p>
            <w:r>
              <w:t>0.230769</w:t>
            </w:r>
          </w:p>
        </w:tc>
        <w:tc>
          <w:tcPr>
            <w:tcW w:type="dxa" w:w="1080"/>
          </w:tcPr>
          <w:p>
            <w:r>
              <w:t>0.231844</w:t>
            </w:r>
          </w:p>
        </w:tc>
        <w:tc>
          <w:tcPr>
            <w:tcW w:type="dxa" w:w="1080"/>
          </w:tcPr>
          <w:p>
            <w:r>
              <w:t>0.225391</w:t>
            </w:r>
          </w:p>
        </w:tc>
        <w:tc>
          <w:tcPr>
            <w:tcW w:type="dxa" w:w="1080"/>
          </w:tcPr>
          <w:p>
            <w:r>
              <w:t>0.111351</w:t>
            </w:r>
          </w:p>
        </w:tc>
        <w:tc>
          <w:tcPr>
            <w:tcW w:type="dxa" w:w="1080"/>
          </w:tcPr>
          <w:p>
            <w:r>
              <w:t>0.939665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67.000000</w:t>
            </w:r>
          </w:p>
        </w:tc>
        <w:tc>
          <w:tcPr>
            <w:tcW w:type="dxa" w:w="1080"/>
          </w:tcPr>
          <w:p>
            <w:r>
              <w:t>subordinate_marker_chto_share</w:t>
            </w:r>
          </w:p>
        </w:tc>
        <w:tc>
          <w:tcPr>
            <w:tcW w:type="dxa" w:w="1080"/>
          </w:tcPr>
          <w:p>
            <w:r>
              <w:t>0.142857</w:t>
            </w:r>
          </w:p>
        </w:tc>
        <w:tc>
          <w:tcPr>
            <w:tcW w:type="dxa" w:w="1080"/>
          </w:tcPr>
          <w:p>
            <w:r>
              <w:t>0.160282</w:t>
            </w:r>
          </w:p>
        </w:tc>
        <w:tc>
          <w:tcPr>
            <w:tcW w:type="dxa" w:w="1080"/>
          </w:tcPr>
          <w:p>
            <w:r>
              <w:t>0.164802</w:t>
            </w:r>
          </w:p>
        </w:tc>
        <w:tc>
          <w:tcPr>
            <w:tcW w:type="dxa" w:w="1080"/>
          </w:tcPr>
          <w:p>
            <w:r>
              <w:t>0.128446</w:t>
            </w:r>
          </w:p>
        </w:tc>
        <w:tc>
          <w:tcPr>
            <w:tcW w:type="dxa" w:w="1080"/>
          </w:tcPr>
          <w:p>
            <w:r>
              <w:t>0.912962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68.000000</w:t>
            </w:r>
          </w:p>
        </w:tc>
        <w:tc>
          <w:tcPr>
            <w:tcW w:type="dxa" w:w="1080"/>
          </w:tcPr>
          <w:p>
            <w:r>
              <w:t>subordinate_marker_kotory_share</w:t>
            </w:r>
          </w:p>
        </w:tc>
        <w:tc>
          <w:tcPr>
            <w:tcW w:type="dxa" w:w="1080"/>
          </w:tcPr>
          <w:p>
            <w:r>
              <w:t>0.156757</w:t>
            </w:r>
          </w:p>
        </w:tc>
        <w:tc>
          <w:tcPr>
            <w:tcW w:type="dxa" w:w="1080"/>
          </w:tcPr>
          <w:p>
            <w:r>
              <w:t>0.154590</w:t>
            </w:r>
          </w:p>
        </w:tc>
        <w:tc>
          <w:tcPr>
            <w:tcW w:type="dxa" w:w="1080"/>
          </w:tcPr>
          <w:p>
            <w:r>
              <w:t>0.149329</w:t>
            </w:r>
          </w:p>
        </w:tc>
        <w:tc>
          <w:tcPr>
            <w:tcW w:type="dxa" w:w="1080"/>
          </w:tcPr>
          <w:p>
            <w:r>
              <w:t>0.120897</w:t>
            </w:r>
          </w:p>
        </w:tc>
        <w:tc>
          <w:tcPr>
            <w:tcW w:type="dxa" w:w="1080"/>
          </w:tcPr>
          <w:p>
            <w:r>
              <w:t>0.857242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69.000000</w:t>
            </w:r>
          </w:p>
        </w:tc>
        <w:tc>
          <w:tcPr>
            <w:tcW w:type="dxa" w:w="1080"/>
          </w:tcPr>
          <w:p>
            <w:r>
              <w:t>subordinate_marker_kogda_share</w:t>
            </w:r>
          </w:p>
        </w:tc>
        <w:tc>
          <w:tcPr>
            <w:tcW w:type="dxa" w:w="1080"/>
          </w:tcPr>
          <w:p>
            <w:r>
              <w:t>0.007194</w:t>
            </w:r>
          </w:p>
        </w:tc>
        <w:tc>
          <w:tcPr>
            <w:tcW w:type="dxa" w:w="1080"/>
          </w:tcPr>
          <w:p>
            <w:r>
              <w:t>0.013698</w:t>
            </w:r>
          </w:p>
        </w:tc>
        <w:tc>
          <w:tcPr>
            <w:tcW w:type="dxa" w:w="1080"/>
          </w:tcPr>
          <w:p>
            <w:r>
              <w:t>0.015846</w:t>
            </w:r>
          </w:p>
        </w:tc>
        <w:tc>
          <w:tcPr>
            <w:tcW w:type="dxa" w:w="1080"/>
          </w:tcPr>
          <w:p>
            <w:r>
              <w:t>0.022472</w:t>
            </w:r>
          </w:p>
        </w:tc>
        <w:tc>
          <w:tcPr>
            <w:tcW w:type="dxa" w:w="1080"/>
          </w:tcPr>
          <w:p>
            <w:r>
              <w:t>0.721299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70.000000</w:t>
            </w:r>
          </w:p>
        </w:tc>
        <w:tc>
          <w:tcPr>
            <w:tcW w:type="dxa" w:w="1080"/>
          </w:tcPr>
          <w:p>
            <w:r>
              <w:t>subordinate_marker_potomu_share</w:t>
            </w:r>
          </w:p>
        </w:tc>
        <w:tc>
          <w:tcPr>
            <w:tcW w:type="dxa" w:w="1080"/>
          </w:tcPr>
          <w:p>
            <w:r>
              <w:t>0.026316</w:t>
            </w:r>
          </w:p>
        </w:tc>
        <w:tc>
          <w:tcPr>
            <w:tcW w:type="dxa" w:w="1080"/>
          </w:tcPr>
          <w:p>
            <w:r>
              <w:t>0.031664</w:t>
            </w:r>
          </w:p>
        </w:tc>
        <w:tc>
          <w:tcPr>
            <w:tcW w:type="dxa" w:w="1080"/>
          </w:tcPr>
          <w:p>
            <w:r>
              <w:t>0.028151</w:t>
            </w:r>
          </w:p>
        </w:tc>
        <w:tc>
          <w:tcPr>
            <w:tcW w:type="dxa" w:w="1080"/>
          </w:tcPr>
          <w:p>
            <w:r>
              <w:t>0.033493</w:t>
            </w:r>
          </w:p>
        </w:tc>
        <w:tc>
          <w:tcPr>
            <w:tcW w:type="dxa" w:w="1080"/>
          </w:tcPr>
          <w:p>
            <w:r>
              <w:t>0.874933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71.000000</w:t>
            </w:r>
          </w:p>
        </w:tc>
        <w:tc>
          <w:tcPr>
            <w:tcW w:type="dxa" w:w="1080"/>
          </w:tcPr>
          <w:p>
            <w:r>
              <w:t>stem_density_cognitive_per_1k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1.793345</w:t>
            </w:r>
          </w:p>
        </w:tc>
        <w:tc>
          <w:tcPr>
            <w:tcW w:type="dxa" w:w="1080"/>
          </w:tcPr>
          <w:p>
            <w:r>
              <w:t>2.007603</w:t>
            </w:r>
          </w:p>
        </w:tc>
        <w:tc>
          <w:tcPr>
            <w:tcW w:type="dxa" w:w="1080"/>
          </w:tcPr>
          <w:p>
            <w:r>
              <w:t>2.435460</w:t>
            </w:r>
          </w:p>
        </w:tc>
        <w:tc>
          <w:tcPr>
            <w:tcW w:type="dxa" w:w="1080"/>
          </w:tcPr>
          <w:p>
            <w:r>
              <w:t>0.605501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72.000000</w:t>
            </w:r>
          </w:p>
        </w:tc>
        <w:tc>
          <w:tcPr>
            <w:tcW w:type="dxa" w:w="1080"/>
          </w:tcPr>
          <w:p>
            <w:r>
              <w:t>stem_density_model_per_1k</w:t>
            </w:r>
          </w:p>
        </w:tc>
        <w:tc>
          <w:tcPr>
            <w:tcW w:type="dxa" w:w="1080"/>
          </w:tcPr>
          <w:p>
            <w:r>
              <w:t>0.393198</w:t>
            </w:r>
          </w:p>
        </w:tc>
        <w:tc>
          <w:tcPr>
            <w:tcW w:type="dxa" w:w="1080"/>
          </w:tcPr>
          <w:p>
            <w:r>
              <w:t>0.907154</w:t>
            </w:r>
          </w:p>
        </w:tc>
        <w:tc>
          <w:tcPr>
            <w:tcW w:type="dxa" w:w="1080"/>
          </w:tcPr>
          <w:p>
            <w:r>
              <w:t>0.828670</w:t>
            </w:r>
          </w:p>
        </w:tc>
        <w:tc>
          <w:tcPr>
            <w:tcW w:type="dxa" w:w="1080"/>
          </w:tcPr>
          <w:p>
            <w:r>
              <w:t>1.219512</w:t>
            </w:r>
          </w:p>
        </w:tc>
        <w:tc>
          <w:tcPr>
            <w:tcW w:type="dxa" w:w="1080"/>
          </w:tcPr>
          <w:p>
            <w:r>
              <w:t>0.576252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73.000000</w:t>
            </w:r>
          </w:p>
        </w:tc>
        <w:tc>
          <w:tcPr>
            <w:tcW w:type="dxa" w:w="1080"/>
          </w:tcPr>
          <w:p>
            <w:r>
              <w:t>stem_density_concept_per_1k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0.113648</w:t>
            </w:r>
          </w:p>
        </w:tc>
        <w:tc>
          <w:tcPr>
            <w:tcW w:type="dxa" w:w="1080"/>
          </w:tcPr>
          <w:p>
            <w:r>
              <w:t>0.076887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74.000000</w:t>
            </w:r>
          </w:p>
        </w:tc>
        <w:tc>
          <w:tcPr>
            <w:tcW w:type="dxa" w:w="1080"/>
          </w:tcPr>
          <w:p>
            <w:r>
              <w:t>stem_density_projection_per_1k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0.163340</w:t>
            </w:r>
          </w:p>
        </w:tc>
        <w:tc>
          <w:tcPr>
            <w:tcW w:type="dxa" w:w="1080"/>
          </w:tcPr>
          <w:p>
            <w:r>
              <w:t>0.187946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75.000000</w:t>
            </w:r>
          </w:p>
        </w:tc>
        <w:tc>
          <w:tcPr>
            <w:tcW w:type="dxa" w:w="1080"/>
          </w:tcPr>
          <w:p>
            <w:r>
              <w:t>stem_density_key_per_1k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0.235055</w:t>
            </w:r>
          </w:p>
        </w:tc>
        <w:tc>
          <w:tcPr>
            <w:tcW w:type="dxa" w:w="1080"/>
          </w:tcPr>
          <w:p>
            <w:r>
              <w:t>0.239204</w:t>
            </w:r>
          </w:p>
        </w:tc>
        <w:tc>
          <w:tcPr>
            <w:tcW w:type="dxa" w:w="1080"/>
          </w:tcPr>
          <w:p>
            <w:r>
              <w:t>0.421496</w:t>
            </w:r>
          </w:p>
        </w:tc>
        <w:tc>
          <w:tcPr>
            <w:tcW w:type="dxa" w:w="1080"/>
          </w:tcPr>
          <w:p>
            <w:r>
              <w:t>0.613960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76.000000</w:t>
            </w:r>
          </w:p>
        </w:tc>
        <w:tc>
          <w:tcPr>
            <w:tcW w:type="dxa" w:w="1080"/>
          </w:tcPr>
          <w:p>
            <w:r>
              <w:t>stem_density_system_per_1k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0.079257</w:t>
            </w:r>
          </w:p>
        </w:tc>
        <w:tc>
          <w:tcPr>
            <w:tcW w:type="dxa" w:w="1080"/>
          </w:tcPr>
          <w:p>
            <w:r>
              <w:t>0.051258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78.000000</w:t>
            </w:r>
          </w:p>
        </w:tc>
        <w:tc>
          <w:tcPr>
            <w:tcW w:type="dxa" w:w="1080"/>
          </w:tcPr>
          <w:p>
            <w:r>
              <w:t>pattern_start_dannyi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0.007286</w:t>
            </w:r>
          </w:p>
        </w:tc>
        <w:tc>
          <w:tcPr>
            <w:tcW w:type="dxa" w:w="1080"/>
          </w:tcPr>
          <w:p>
            <w:r>
              <w:t>0.005593</w:t>
            </w:r>
          </w:p>
        </w:tc>
        <w:tc>
          <w:tcPr>
            <w:tcW w:type="dxa" w:w="1080"/>
          </w:tcPr>
          <w:p>
            <w:r>
              <w:t>0.008264</w:t>
            </w:r>
          </w:p>
        </w:tc>
        <w:tc>
          <w:tcPr>
            <w:tcW w:type="dxa" w:w="1080"/>
          </w:tcPr>
          <w:p>
            <w:r>
              <w:t>0.612165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79.000000</w:t>
            </w:r>
          </w:p>
        </w:tc>
        <w:tc>
          <w:tcPr>
            <w:tcW w:type="dxa" w:w="1080"/>
          </w:tcPr>
          <w:p>
            <w:r>
              <w:t>pattern_start_vramkah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0.003389</w:t>
            </w:r>
          </w:p>
        </w:tc>
        <w:tc>
          <w:tcPr>
            <w:tcW w:type="dxa" w:w="1080"/>
          </w:tcPr>
          <w:p>
            <w:r>
              <w:t>0.002610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80.000000</w:t>
            </w:r>
          </w:p>
        </w:tc>
        <w:tc>
          <w:tcPr>
            <w:tcW w:type="dxa" w:w="1080"/>
          </w:tcPr>
          <w:p>
            <w:r>
              <w:t>pattern_example_intro</w:t>
            </w:r>
          </w:p>
        </w:tc>
        <w:tc>
          <w:tcPr>
            <w:tcW w:type="dxa" w:w="1080"/>
          </w:tcPr>
          <w:p>
            <w:r>
              <w:t>0.036765</w:t>
            </w:r>
          </w:p>
        </w:tc>
        <w:tc>
          <w:tcPr>
            <w:tcW w:type="dxa" w:w="1080"/>
          </w:tcPr>
          <w:p>
            <w:r>
              <w:t>0.039061</w:t>
            </w:r>
          </w:p>
        </w:tc>
        <w:tc>
          <w:tcPr>
            <w:tcW w:type="dxa" w:w="1080"/>
          </w:tcPr>
          <w:p>
            <w:r>
              <w:t>0.038591</w:t>
            </w:r>
          </w:p>
        </w:tc>
        <w:tc>
          <w:tcPr>
            <w:tcW w:type="dxa" w:w="1080"/>
          </w:tcPr>
          <w:p>
            <w:r>
              <w:t>0.039964</w:t>
            </w:r>
          </w:p>
        </w:tc>
        <w:tc>
          <w:tcPr>
            <w:tcW w:type="dxa" w:w="1080"/>
          </w:tcPr>
          <w:p>
            <w:r>
              <w:t>0.873805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81.000000</w:t>
            </w:r>
          </w:p>
        </w:tc>
        <w:tc>
          <w:tcPr>
            <w:tcW w:type="dxa" w:w="1080"/>
          </w:tcPr>
          <w:p>
            <w:r>
              <w:t>pattern_enum_colon</w:t>
            </w:r>
          </w:p>
        </w:tc>
        <w:tc>
          <w:tcPr>
            <w:tcW w:type="dxa" w:w="1080"/>
          </w:tcPr>
          <w:p>
            <w:r>
              <w:t>0.071429</w:t>
            </w:r>
          </w:p>
        </w:tc>
        <w:tc>
          <w:tcPr>
            <w:tcW w:type="dxa" w:w="1080"/>
          </w:tcPr>
          <w:p>
            <w:r>
              <w:t>0.076814</w:t>
            </w:r>
          </w:p>
        </w:tc>
        <w:tc>
          <w:tcPr>
            <w:tcW w:type="dxa" w:w="1080"/>
          </w:tcPr>
          <w:p>
            <w:r>
              <w:t>0.076249</w:t>
            </w:r>
          </w:p>
        </w:tc>
        <w:tc>
          <w:tcPr>
            <w:tcW w:type="dxa" w:w="1080"/>
          </w:tcPr>
          <w:p>
            <w:r>
              <w:t>0.060182</w:t>
            </w:r>
          </w:p>
        </w:tc>
        <w:tc>
          <w:tcPr>
            <w:tcW w:type="dxa" w:w="1080"/>
          </w:tcPr>
          <w:p>
            <w:r>
              <w:t>0.935579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82.000000</w:t>
            </w:r>
          </w:p>
        </w:tc>
        <w:tc>
          <w:tcPr>
            <w:tcW w:type="dxa" w:w="1080"/>
          </w:tcPr>
          <w:p>
            <w:r>
              <w:t>pattern_definition</w:t>
            </w:r>
          </w:p>
        </w:tc>
        <w:tc>
          <w:tcPr>
            <w:tcW w:type="dxa" w:w="1080"/>
          </w:tcPr>
          <w:p>
            <w:r>
              <w:t>0.009009</w:t>
            </w:r>
          </w:p>
        </w:tc>
        <w:tc>
          <w:tcPr>
            <w:tcW w:type="dxa" w:w="1080"/>
          </w:tcPr>
          <w:p>
            <w:r>
              <w:t>0.011898</w:t>
            </w:r>
          </w:p>
        </w:tc>
        <w:tc>
          <w:tcPr>
            <w:tcW w:type="dxa" w:w="1080"/>
          </w:tcPr>
          <w:p>
            <w:r>
              <w:t>0.013982</w:t>
            </w:r>
          </w:p>
        </w:tc>
        <w:tc>
          <w:tcPr>
            <w:tcW w:type="dxa" w:w="1080"/>
          </w:tcPr>
          <w:p>
            <w:r>
              <w:t>0.017544</w:t>
            </w:r>
          </w:p>
        </w:tc>
        <w:tc>
          <w:tcPr>
            <w:tcW w:type="dxa" w:w="1080"/>
          </w:tcPr>
          <w:p>
            <w:r>
              <w:t>0.700514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83.000000</w:t>
            </w:r>
          </w:p>
        </w:tc>
        <w:tc>
          <w:tcPr>
            <w:tcW w:type="dxa" w:w="1080"/>
          </w:tcPr>
          <w:p>
            <w:r>
              <w:t>pattern_result_verb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0.004317</w:t>
            </w:r>
          </w:p>
        </w:tc>
        <w:tc>
          <w:tcPr>
            <w:tcW w:type="dxa" w:w="1080"/>
          </w:tcPr>
          <w:p>
            <w:r>
              <w:t>0.004474</w:t>
            </w:r>
          </w:p>
        </w:tc>
        <w:tc>
          <w:tcPr>
            <w:tcW w:type="dxa" w:w="1080"/>
          </w:tcPr>
          <w:p>
            <w:r>
              <w:t>0.005495</w:t>
            </w:r>
          </w:p>
        </w:tc>
        <w:tc>
          <w:tcPr>
            <w:tcW w:type="dxa" w:w="1080"/>
          </w:tcPr>
          <w:p>
            <w:r>
              <w:t>0.572508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84.000000</w:t>
            </w:r>
          </w:p>
        </w:tc>
        <w:tc>
          <w:tcPr>
            <w:tcW w:type="dxa" w:w="1080"/>
          </w:tcPr>
          <w:p>
            <w:r>
              <w:t>pattern_nominal_abstract</w:t>
            </w:r>
          </w:p>
        </w:tc>
        <w:tc>
          <w:tcPr>
            <w:tcW w:type="dxa" w:w="1080"/>
          </w:tcPr>
          <w:p>
            <w:r>
              <w:t>0.218045</w:t>
            </w:r>
          </w:p>
        </w:tc>
        <w:tc>
          <w:tcPr>
            <w:tcW w:type="dxa" w:w="1080"/>
          </w:tcPr>
          <w:p>
            <w:r>
              <w:t>0.235162</w:t>
            </w:r>
          </w:p>
        </w:tc>
        <w:tc>
          <w:tcPr>
            <w:tcW w:type="dxa" w:w="1080"/>
          </w:tcPr>
          <w:p>
            <w:r>
              <w:t>0.219799</w:t>
            </w:r>
          </w:p>
        </w:tc>
        <w:tc>
          <w:tcPr>
            <w:tcW w:type="dxa" w:w="1080"/>
          </w:tcPr>
          <w:p>
            <w:r>
              <w:t>0.202381</w:t>
            </w:r>
          </w:p>
        </w:tc>
        <w:tc>
          <w:tcPr>
            <w:tcW w:type="dxa" w:w="1080"/>
          </w:tcPr>
          <w:p>
            <w:r>
              <w:t>0.954574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87.000000</w:t>
            </w:r>
          </w:p>
        </w:tc>
        <w:tc>
          <w:tcPr>
            <w:tcW w:type="dxa" w:w="1080"/>
          </w:tcPr>
          <w:p>
            <w:r>
              <w:t>syntactic_template_coverage_top3</w:t>
            </w:r>
          </w:p>
        </w:tc>
        <w:tc>
          <w:tcPr>
            <w:tcW w:type="dxa" w:w="1080"/>
          </w:tcPr>
          <w:p>
            <w:r>
              <w:t>0.036430</w:t>
            </w:r>
          </w:p>
        </w:tc>
        <w:tc>
          <w:tcPr>
            <w:tcW w:type="dxa" w:w="1080"/>
          </w:tcPr>
          <w:p>
            <w:r>
              <w:t>0.054133</w:t>
            </w:r>
          </w:p>
        </w:tc>
        <w:tc>
          <w:tcPr>
            <w:tcW w:type="dxa" w:w="1080"/>
          </w:tcPr>
          <w:p>
            <w:r>
              <w:t>0.011372</w:t>
            </w:r>
          </w:p>
        </w:tc>
        <w:tc>
          <w:tcPr>
            <w:tcW w:type="dxa" w:w="1080"/>
          </w:tcPr>
          <w:p>
            <w:r>
              <w:t>0.025766</w:t>
            </w:r>
          </w:p>
        </w:tc>
        <w:tc>
          <w:tcPr>
            <w:tcW w:type="dxa" w:w="1080"/>
          </w:tcPr>
          <w:p>
            <w:r>
              <w:t>0.780570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88.000000</w:t>
            </w:r>
          </w:p>
        </w:tc>
        <w:tc>
          <w:tcPr>
            <w:tcW w:type="dxa" w:w="1080"/>
          </w:tcPr>
          <w:p>
            <w:r>
              <w:t>dependency_distance_median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2.022222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89.000000</w:t>
            </w:r>
          </w:p>
        </w:tc>
        <w:tc>
          <w:tcPr>
            <w:tcW w:type="dxa" w:w="1080"/>
          </w:tcPr>
          <w:p>
            <w:r>
              <w:t>dependency_distance_iqr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2.288889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92.000000</w:t>
            </w:r>
          </w:p>
        </w:tc>
        <w:tc>
          <w:tcPr>
            <w:tcW w:type="dxa" w:w="1080"/>
          </w:tcPr>
          <w:p>
            <w:r>
              <w:t>morphology_case_entropy</w:t>
            </w:r>
          </w:p>
        </w:tc>
        <w:tc>
          <w:tcPr>
            <w:tcW w:type="dxa" w:w="1080"/>
          </w:tcPr>
          <w:p>
            <w:r>
              <w:t>0.872625</w:t>
            </w:r>
          </w:p>
        </w:tc>
        <w:tc>
          <w:tcPr>
            <w:tcW w:type="dxa" w:w="1080"/>
          </w:tcPr>
          <w:p>
            <w:r>
              <w:t>0.870750</w:t>
            </w:r>
          </w:p>
        </w:tc>
        <w:tc>
          <w:tcPr>
            <w:tcW w:type="dxa" w:w="1080"/>
          </w:tcPr>
          <w:p>
            <w:r>
              <w:t>0.883245</w:t>
            </w:r>
          </w:p>
        </w:tc>
        <w:tc>
          <w:tcPr>
            <w:tcW w:type="dxa" w:w="1080"/>
          </w:tcPr>
          <w:p>
            <w:r>
              <w:t>0.035444</w:t>
            </w:r>
          </w:p>
        </w:tc>
        <w:tc>
          <w:tcPr>
            <w:tcW w:type="dxa" w:w="1080"/>
          </w:tcPr>
          <w:p>
            <w:r>
              <w:t>0.862757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93.000000</w:t>
            </w:r>
          </w:p>
        </w:tc>
        <w:tc>
          <w:tcPr>
            <w:tcW w:type="dxa" w:w="1080"/>
          </w:tcPr>
          <w:p>
            <w:r>
              <w:t>morphology_tense_entropy</w:t>
            </w:r>
          </w:p>
        </w:tc>
        <w:tc>
          <w:tcPr>
            <w:tcW w:type="dxa" w:w="1080"/>
          </w:tcPr>
          <w:p>
            <w:r>
              <w:t>0.602610</w:t>
            </w:r>
          </w:p>
        </w:tc>
        <w:tc>
          <w:tcPr>
            <w:tcW w:type="dxa" w:w="1080"/>
          </w:tcPr>
          <w:p>
            <w:r>
              <w:t>0.617367</w:t>
            </w:r>
          </w:p>
        </w:tc>
        <w:tc>
          <w:tcPr>
            <w:tcW w:type="dxa" w:w="1080"/>
          </w:tcPr>
          <w:p>
            <w:r>
              <w:t>0.614234</w:t>
            </w:r>
          </w:p>
        </w:tc>
        <w:tc>
          <w:tcPr>
            <w:tcW w:type="dxa" w:w="1080"/>
          </w:tcPr>
          <w:p>
            <w:r>
              <w:t>0.122712</w:t>
            </w:r>
          </w:p>
        </w:tc>
        <w:tc>
          <w:tcPr>
            <w:tcW w:type="dxa" w:w="1080"/>
          </w:tcPr>
          <w:p>
            <w:r>
              <w:t>0.874811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94.000000</w:t>
            </w:r>
          </w:p>
        </w:tc>
        <w:tc>
          <w:tcPr>
            <w:tcW w:type="dxa" w:w="1080"/>
          </w:tcPr>
          <w:p>
            <w:r>
              <w:t>morphology_mood_entropy</w:t>
            </w:r>
          </w:p>
        </w:tc>
        <w:tc>
          <w:tcPr>
            <w:tcW w:type="dxa" w:w="1080"/>
          </w:tcPr>
          <w:p>
            <w:r>
              <w:t>0.095970</w:t>
            </w:r>
          </w:p>
        </w:tc>
        <w:tc>
          <w:tcPr>
            <w:tcW w:type="dxa" w:w="1080"/>
          </w:tcPr>
          <w:p>
            <w:r>
              <w:t>0.107149</w:t>
            </w:r>
          </w:p>
        </w:tc>
        <w:tc>
          <w:tcPr>
            <w:tcW w:type="dxa" w:w="1080"/>
          </w:tcPr>
          <w:p>
            <w:r>
              <w:t>0.109420</w:t>
            </w:r>
          </w:p>
        </w:tc>
        <w:tc>
          <w:tcPr>
            <w:tcW w:type="dxa" w:w="1080"/>
          </w:tcPr>
          <w:p>
            <w:r>
              <w:t>0.102024</w:t>
            </w:r>
          </w:p>
        </w:tc>
        <w:tc>
          <w:tcPr>
            <w:tcW w:type="dxa" w:w="1080"/>
          </w:tcPr>
          <w:p>
            <w:r>
              <w:t>0.825963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95.000000</w:t>
            </w:r>
          </w:p>
        </w:tc>
        <w:tc>
          <w:tcPr>
            <w:tcW w:type="dxa" w:w="1080"/>
          </w:tcPr>
          <w:p>
            <w:r>
              <w:t>morphology_person_entropy</w:t>
            </w:r>
          </w:p>
        </w:tc>
        <w:tc>
          <w:tcPr>
            <w:tcW w:type="dxa" w:w="1080"/>
          </w:tcPr>
          <w:p>
            <w:r>
              <w:t>0.337519</w:t>
            </w:r>
          </w:p>
        </w:tc>
        <w:tc>
          <w:tcPr>
            <w:tcW w:type="dxa" w:w="1080"/>
          </w:tcPr>
          <w:p>
            <w:r>
              <w:t>0.343053</w:t>
            </w:r>
          </w:p>
        </w:tc>
        <w:tc>
          <w:tcPr>
            <w:tcW w:type="dxa" w:w="1080"/>
          </w:tcPr>
          <w:p>
            <w:r>
              <w:t>0.363480</w:t>
            </w:r>
          </w:p>
        </w:tc>
        <w:tc>
          <w:tcPr>
            <w:tcW w:type="dxa" w:w="1080"/>
          </w:tcPr>
          <w:p>
            <w:r>
              <w:t>0.174378</w:t>
            </w:r>
          </w:p>
        </w:tc>
        <w:tc>
          <w:tcPr>
            <w:tcW w:type="dxa" w:w="1080"/>
          </w:tcPr>
          <w:p>
            <w:r>
              <w:t>0.865266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96.000000</w:t>
            </w:r>
          </w:p>
        </w:tc>
        <w:tc>
          <w:tcPr>
            <w:tcW w:type="dxa" w:w="1080"/>
          </w:tcPr>
          <w:p>
            <w:r>
              <w:t>domain_transfer_warning_score</w:t>
            </w:r>
          </w:p>
        </w:tc>
        <w:tc>
          <w:tcPr>
            <w:tcW w:type="dxa" w:w="1080"/>
          </w:tcPr>
          <w:p>
            <w:r>
              <w:t>0.109229</w:t>
            </w:r>
          </w:p>
        </w:tc>
        <w:tc>
          <w:tcPr>
            <w:tcW w:type="dxa" w:w="1080"/>
          </w:tcPr>
          <w:p>
            <w:r>
              <w:t>0.121630</w:t>
            </w:r>
          </w:p>
        </w:tc>
        <w:tc>
          <w:tcPr>
            <w:tcW w:type="dxa" w:w="1080"/>
          </w:tcPr>
          <w:p>
            <w:r>
              <w:t>0.160283</w:t>
            </w:r>
          </w:p>
        </w:tc>
        <w:tc>
          <w:tcPr>
            <w:tcW w:type="dxa" w:w="1080"/>
          </w:tcPr>
          <w:p>
            <w:r>
              <w:t>0.038715</w:t>
            </w:r>
          </w:p>
        </w:tc>
        <w:tc>
          <w:tcPr>
            <w:tcW w:type="dxa" w:w="1080"/>
          </w:tcPr>
          <w:p>
            <w:r>
              <w:t>0.860187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97.000000</w:t>
            </w:r>
          </w:p>
        </w:tc>
        <w:tc>
          <w:tcPr>
            <w:tcW w:type="dxa" w:w="1080"/>
          </w:tcPr>
          <w:p>
            <w:r>
              <w:t>template_regularity_index</w:t>
            </w:r>
          </w:p>
        </w:tc>
        <w:tc>
          <w:tcPr>
            <w:tcW w:type="dxa" w:w="1080"/>
          </w:tcPr>
          <w:p>
            <w:r>
              <w:t>0.187960</w:t>
            </w:r>
          </w:p>
        </w:tc>
        <w:tc>
          <w:tcPr>
            <w:tcW w:type="dxa" w:w="1080"/>
          </w:tcPr>
          <w:p>
            <w:r>
              <w:t>0.186877</w:t>
            </w:r>
          </w:p>
        </w:tc>
        <w:tc>
          <w:tcPr>
            <w:tcW w:type="dxa" w:w="1080"/>
          </w:tcPr>
          <w:p>
            <w:r>
              <w:t>0.254571</w:t>
            </w:r>
          </w:p>
        </w:tc>
        <w:tc>
          <w:tcPr>
            <w:tcW w:type="dxa" w:w="1080"/>
          </w:tcPr>
          <w:p>
            <w:r>
              <w:t>0.027282</w:t>
            </w:r>
          </w:p>
        </w:tc>
        <w:tc>
          <w:tcPr>
            <w:tcW w:type="dxa" w:w="1080"/>
          </w:tcPr>
          <w:p>
            <w:r>
              <w:t>0.931587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100.000000</w:t>
            </w:r>
          </w:p>
        </w:tc>
        <w:tc>
          <w:tcPr>
            <w:tcW w:type="dxa" w:w="1080"/>
          </w:tcPr>
          <w:p>
            <w:r>
              <w:t>report_confidence_score</w:t>
            </w:r>
          </w:p>
        </w:tc>
        <w:tc>
          <w:tcPr>
            <w:tcW w:type="dxa" w:w="1080"/>
          </w:tcPr>
          <w:p>
            <w:r>
              <w:t>0.800000</w:t>
            </w:r>
          </w:p>
        </w:tc>
        <w:tc>
          <w:tcPr>
            <w:tcW w:type="dxa" w:w="1080"/>
          </w:tcPr>
          <w:p>
            <w:r>
              <w:t>0.800000</w:t>
            </w:r>
          </w:p>
        </w:tc>
        <w:tc>
          <w:tcPr>
            <w:tcW w:type="dxa" w:w="1080"/>
          </w:tcPr>
          <w:p>
            <w:r>
              <w:t>0.800000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101.000000</w:t>
            </w:r>
          </w:p>
        </w:tc>
        <w:tc>
          <w:tcPr>
            <w:tcW w:type="dxa" w:w="1080"/>
          </w:tcPr>
          <w:p>
            <w:r>
              <w:t>punctuation_marks_per_100w</w:t>
            </w:r>
          </w:p>
        </w:tc>
        <w:tc>
          <w:tcPr>
            <w:tcW w:type="dxa" w:w="1080"/>
          </w:tcPr>
          <w:p>
            <w:r>
              <w:t>603.000000</w:t>
            </w:r>
          </w:p>
        </w:tc>
        <w:tc>
          <w:tcPr>
            <w:tcW w:type="dxa" w:w="1080"/>
          </w:tcPr>
          <w:p>
            <w:r>
              <w:t>666.466667</w:t>
            </w:r>
          </w:p>
        </w:tc>
        <w:tc>
          <w:tcPr>
            <w:tcW w:type="dxa" w:w="1080"/>
          </w:tcPr>
          <w:p>
            <w:r>
              <w:t>29992.000000</w:t>
            </w:r>
          </w:p>
        </w:tc>
        <w:tc>
          <w:tcPr>
            <w:tcW w:type="dxa" w:w="1080"/>
          </w:tcPr>
          <w:p>
            <w:r>
              <w:t>335.000000</w:t>
            </w:r>
          </w:p>
        </w:tc>
        <w:tc>
          <w:tcPr>
            <w:tcW w:type="dxa" w:w="1080"/>
          </w:tcPr>
          <w:p>
            <w:r>
              <w:t>0.860585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102.000000</w:t>
            </w:r>
          </w:p>
        </w:tc>
        <w:tc>
          <w:tcPr>
            <w:tcW w:type="dxa" w:w="1080"/>
          </w:tcPr>
          <w:p>
            <w:r>
              <w:t>comma_per_100w</w:t>
            </w:r>
          </w:p>
        </w:tc>
        <w:tc>
          <w:tcPr>
            <w:tcW w:type="dxa" w:w="1080"/>
          </w:tcPr>
          <w:p>
            <w:r>
              <w:t>233.000000</w:t>
            </w:r>
          </w:p>
        </w:tc>
        <w:tc>
          <w:tcPr>
            <w:tcW w:type="dxa" w:w="1080"/>
          </w:tcPr>
          <w:p>
            <w:r>
              <w:t>277.066667</w:t>
            </w:r>
          </w:p>
        </w:tc>
        <w:tc>
          <w:tcPr>
            <w:tcW w:type="dxa" w:w="1080"/>
          </w:tcPr>
          <w:p>
            <w:r>
              <w:t>12468.000000</w:t>
            </w:r>
          </w:p>
        </w:tc>
        <w:tc>
          <w:tcPr>
            <w:tcW w:type="dxa" w:w="1080"/>
          </w:tcPr>
          <w:p>
            <w:r>
              <w:t>163.000000</w:t>
            </w:r>
          </w:p>
        </w:tc>
        <w:tc>
          <w:tcPr>
            <w:tcW w:type="dxa" w:w="1080"/>
          </w:tcPr>
          <w:p>
            <w:r>
              <w:t>0.833039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103.000000</w:t>
            </w:r>
          </w:p>
        </w:tc>
        <w:tc>
          <w:tcPr>
            <w:tcW w:type="dxa" w:w="1080"/>
          </w:tcPr>
          <w:p>
            <w:r>
              <w:t>semicolon_per_100w</w:t>
            </w:r>
          </w:p>
        </w:tc>
        <w:tc>
          <w:tcPr>
            <w:tcW w:type="dxa" w:w="1080"/>
          </w:tcPr>
          <w:p>
            <w:r>
              <w:t>7.000000</w:t>
            </w:r>
          </w:p>
        </w:tc>
        <w:tc>
          <w:tcPr>
            <w:tcW w:type="dxa" w:w="1080"/>
          </w:tcPr>
          <w:p>
            <w:r>
              <w:t>11.888889</w:t>
            </w:r>
          </w:p>
        </w:tc>
        <w:tc>
          <w:tcPr>
            <w:tcW w:type="dxa" w:w="1080"/>
          </w:tcPr>
          <w:p>
            <w:r>
              <w:t>535.000000</w:t>
            </w:r>
          </w:p>
        </w:tc>
        <w:tc>
          <w:tcPr>
            <w:tcW w:type="dxa" w:w="1080"/>
          </w:tcPr>
          <w:p>
            <w:r>
              <w:t>11.000000</w:t>
            </w:r>
          </w:p>
        </w:tc>
        <w:tc>
          <w:tcPr>
            <w:tcW w:type="dxa" w:w="1080"/>
          </w:tcPr>
          <w:p>
            <w:r>
              <w:t>0.792229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104.000000</w:t>
            </w:r>
          </w:p>
        </w:tc>
        <w:tc>
          <w:tcPr>
            <w:tcW w:type="dxa" w:w="1080"/>
          </w:tcPr>
          <w:p>
            <w:r>
              <w:t>colon_per_100w</w:t>
            </w:r>
          </w:p>
        </w:tc>
        <w:tc>
          <w:tcPr>
            <w:tcW w:type="dxa" w:w="1080"/>
          </w:tcPr>
          <w:p>
            <w:r>
              <w:t>16.000000</w:t>
            </w:r>
          </w:p>
        </w:tc>
        <w:tc>
          <w:tcPr>
            <w:tcW w:type="dxa" w:w="1080"/>
          </w:tcPr>
          <w:p>
            <w:r>
              <w:t>20.933333</w:t>
            </w:r>
          </w:p>
        </w:tc>
        <w:tc>
          <w:tcPr>
            <w:tcW w:type="dxa" w:w="1080"/>
          </w:tcPr>
          <w:p>
            <w:r>
              <w:t>942.000000</w:t>
            </w:r>
          </w:p>
        </w:tc>
        <w:tc>
          <w:tcPr>
            <w:tcW w:type="dxa" w:w="1080"/>
          </w:tcPr>
          <w:p>
            <w:r>
              <w:t>13.000000</w:t>
            </w:r>
          </w:p>
        </w:tc>
        <w:tc>
          <w:tcPr>
            <w:tcW w:type="dxa" w:w="1080"/>
          </w:tcPr>
          <w:p>
            <w:r>
              <w:t>0.869281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105.000000</w:t>
            </w:r>
          </w:p>
        </w:tc>
        <w:tc>
          <w:tcPr>
            <w:tcW w:type="dxa" w:w="1080"/>
          </w:tcPr>
          <w:p>
            <w:r>
              <w:t>dash_per_100w</w:t>
            </w:r>
          </w:p>
        </w:tc>
        <w:tc>
          <w:tcPr>
            <w:tcW w:type="dxa" w:w="1080"/>
          </w:tcPr>
          <w:p>
            <w:r>
              <w:t>36.000000</w:t>
            </w:r>
          </w:p>
        </w:tc>
        <w:tc>
          <w:tcPr>
            <w:tcW w:type="dxa" w:w="1080"/>
          </w:tcPr>
          <w:p>
            <w:r>
              <w:t>46.511111</w:t>
            </w:r>
          </w:p>
        </w:tc>
        <w:tc>
          <w:tcPr>
            <w:tcW w:type="dxa" w:w="1080"/>
          </w:tcPr>
          <w:p>
            <w:r>
              <w:t>2093.000000</w:t>
            </w:r>
          </w:p>
        </w:tc>
        <w:tc>
          <w:tcPr>
            <w:tcW w:type="dxa" w:w="1080"/>
          </w:tcPr>
          <w:p>
            <w:r>
              <w:t>37.000000</w:t>
            </w:r>
          </w:p>
        </w:tc>
        <w:tc>
          <w:tcPr>
            <w:tcW w:type="dxa" w:w="1080"/>
          </w:tcPr>
          <w:p>
            <w:r>
              <w:t>0.861039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106.000000</w:t>
            </w:r>
          </w:p>
        </w:tc>
        <w:tc>
          <w:tcPr>
            <w:tcW w:type="dxa" w:w="1080"/>
          </w:tcPr>
          <w:p>
            <w:r>
              <w:t>parenthesis_per_100w</w:t>
            </w:r>
          </w:p>
        </w:tc>
        <w:tc>
          <w:tcPr>
            <w:tcW w:type="dxa" w:w="1080"/>
          </w:tcPr>
          <w:p>
            <w:r>
              <w:t>68.000000</w:t>
            </w:r>
          </w:p>
        </w:tc>
        <w:tc>
          <w:tcPr>
            <w:tcW w:type="dxa" w:w="1080"/>
          </w:tcPr>
          <w:p>
            <w:r>
              <w:t>89.311111</w:t>
            </w:r>
          </w:p>
        </w:tc>
        <w:tc>
          <w:tcPr>
            <w:tcW w:type="dxa" w:w="1080"/>
          </w:tcPr>
          <w:p>
            <w:r>
              <w:t>4019.000000</w:t>
            </w:r>
          </w:p>
        </w:tc>
        <w:tc>
          <w:tcPr>
            <w:tcW w:type="dxa" w:w="1080"/>
          </w:tcPr>
          <w:p>
            <w:r>
              <w:t>64.000000</w:t>
            </w:r>
          </w:p>
        </w:tc>
        <w:tc>
          <w:tcPr>
            <w:tcW w:type="dxa" w:w="1080"/>
          </w:tcPr>
          <w:p>
            <w:r>
              <w:t>0.809638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107.000000</w:t>
            </w:r>
          </w:p>
        </w:tc>
        <w:tc>
          <w:tcPr>
            <w:tcW w:type="dxa" w:w="1080"/>
          </w:tcPr>
          <w:p>
            <w:r>
              <w:t>quotes_per_100w</w:t>
            </w:r>
          </w:p>
        </w:tc>
        <w:tc>
          <w:tcPr>
            <w:tcW w:type="dxa" w:w="1080"/>
          </w:tcPr>
          <w:p>
            <w:r>
              <w:t>54.000000</w:t>
            </w:r>
          </w:p>
        </w:tc>
        <w:tc>
          <w:tcPr>
            <w:tcW w:type="dxa" w:w="1080"/>
          </w:tcPr>
          <w:p>
            <w:r>
              <w:t>80.977778</w:t>
            </w:r>
          </w:p>
        </w:tc>
        <w:tc>
          <w:tcPr>
            <w:tcW w:type="dxa" w:w="1080"/>
          </w:tcPr>
          <w:p>
            <w:r>
              <w:t>3644.000000</w:t>
            </w:r>
          </w:p>
        </w:tc>
        <w:tc>
          <w:tcPr>
            <w:tcW w:type="dxa" w:w="1080"/>
          </w:tcPr>
          <w:p>
            <w:r>
              <w:t>66.000000</w:t>
            </w:r>
          </w:p>
        </w:tc>
        <w:tc>
          <w:tcPr>
            <w:tcW w:type="dxa" w:w="1080"/>
          </w:tcPr>
          <w:p>
            <w:r>
              <w:t>0.831574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108.000000</w:t>
            </w:r>
          </w:p>
        </w:tc>
        <w:tc>
          <w:tcPr>
            <w:tcW w:type="dxa" w:w="1080"/>
          </w:tcPr>
          <w:p>
            <w:r>
              <w:t>ellipsis_per_100w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2.777778</w:t>
            </w:r>
          </w:p>
        </w:tc>
        <w:tc>
          <w:tcPr>
            <w:tcW w:type="dxa" w:w="1080"/>
          </w:tcPr>
          <w:p>
            <w:r>
              <w:t>125.000000</w:t>
            </w:r>
          </w:p>
        </w:tc>
        <w:tc>
          <w:tcPr>
            <w:tcW w:type="dxa" w:w="1080"/>
          </w:tcPr>
          <w:p>
            <w:r>
              <w:t>4.000000</w:t>
            </w:r>
          </w:p>
        </w:tc>
        <w:tc>
          <w:tcPr>
            <w:tcW w:type="dxa" w:w="1080"/>
          </w:tcPr>
          <w:p>
            <w:r>
              <w:t>0.724035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109.000000</w:t>
            </w:r>
          </w:p>
        </w:tc>
        <w:tc>
          <w:tcPr>
            <w:tcW w:type="dxa" w:w="1080"/>
          </w:tcPr>
          <w:p>
            <w:r>
              <w:t>exclamation_per_100w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2.711111</w:t>
            </w:r>
          </w:p>
        </w:tc>
        <w:tc>
          <w:tcPr>
            <w:tcW w:type="dxa" w:w="1080"/>
          </w:tcPr>
          <w:p>
            <w:r>
              <w:t>122.000000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0.530147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110.000000</w:t>
            </w:r>
          </w:p>
        </w:tc>
        <w:tc>
          <w:tcPr>
            <w:tcW w:type="dxa" w:w="1080"/>
          </w:tcPr>
          <w:p>
            <w:r>
              <w:t>question_per_100w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1.800000</w:t>
            </w:r>
          </w:p>
        </w:tc>
        <w:tc>
          <w:tcPr>
            <w:tcW w:type="dxa" w:w="1080"/>
          </w:tcPr>
          <w:p>
            <w:r>
              <w:t>81.000000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0.541119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111.000000</w:t>
            </w:r>
          </w:p>
        </w:tc>
        <w:tc>
          <w:tcPr>
            <w:tcW w:type="dxa" w:w="1080"/>
          </w:tcPr>
          <w:p>
            <w:r>
              <w:t>punctuation_to_sentence_ratio</w:t>
            </w:r>
          </w:p>
        </w:tc>
        <w:tc>
          <w:tcPr>
            <w:tcW w:type="dxa" w:w="1080"/>
          </w:tcPr>
          <w:p>
            <w:r>
              <w:t>5.438202</w:t>
            </w:r>
          </w:p>
        </w:tc>
        <w:tc>
          <w:tcPr>
            <w:tcW w:type="dxa" w:w="1080"/>
          </w:tcPr>
          <w:p>
            <w:r>
              <w:t>5.731840</w:t>
            </w:r>
          </w:p>
        </w:tc>
        <w:tc>
          <w:tcPr>
            <w:tcW w:type="dxa" w:w="1080"/>
          </w:tcPr>
          <w:p>
            <w:r>
              <w:t>5.591350</w:t>
            </w:r>
          </w:p>
        </w:tc>
        <w:tc>
          <w:tcPr>
            <w:tcW w:type="dxa" w:w="1080"/>
          </w:tcPr>
          <w:p>
            <w:r>
              <w:t>1.670133</w:t>
            </w:r>
          </w:p>
        </w:tc>
        <w:tc>
          <w:tcPr>
            <w:tcW w:type="dxa" w:w="1080"/>
          </w:tcPr>
          <w:p>
            <w:r>
              <w:t>0.859309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112.000000</w:t>
            </w:r>
          </w:p>
        </w:tc>
        <w:tc>
          <w:tcPr>
            <w:tcW w:type="dxa" w:w="1080"/>
          </w:tcPr>
          <w:p>
            <w:r>
              <w:t>comma_to_punct_ratio</w:t>
            </w:r>
          </w:p>
        </w:tc>
        <w:tc>
          <w:tcPr>
            <w:tcW w:type="dxa" w:w="1080"/>
          </w:tcPr>
          <w:p>
            <w:r>
              <w:t>0.396927</w:t>
            </w:r>
          </w:p>
        </w:tc>
        <w:tc>
          <w:tcPr>
            <w:tcW w:type="dxa" w:w="1080"/>
          </w:tcPr>
          <w:p>
            <w:r>
              <w:t>0.415750</w:t>
            </w:r>
          </w:p>
        </w:tc>
        <w:tc>
          <w:tcPr>
            <w:tcW w:type="dxa" w:w="1080"/>
          </w:tcPr>
          <w:p>
            <w:r>
              <w:t>0.415711</w:t>
            </w:r>
          </w:p>
        </w:tc>
        <w:tc>
          <w:tcPr>
            <w:tcW w:type="dxa" w:w="1080"/>
          </w:tcPr>
          <w:p>
            <w:r>
              <w:t>0.118649</w:t>
            </w:r>
          </w:p>
        </w:tc>
        <w:tc>
          <w:tcPr>
            <w:tcW w:type="dxa" w:w="1080"/>
          </w:tcPr>
          <w:p>
            <w:r>
              <w:t>0.956792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113.000000</w:t>
            </w:r>
          </w:p>
        </w:tc>
        <w:tc>
          <w:tcPr>
            <w:tcW w:type="dxa" w:w="1080"/>
          </w:tcPr>
          <w:p>
            <w:r>
              <w:t>sentence_terminal_question_share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0.007188</w:t>
            </w:r>
          </w:p>
        </w:tc>
        <w:tc>
          <w:tcPr>
            <w:tcW w:type="dxa" w:w="1080"/>
          </w:tcPr>
          <w:p>
            <w:r>
              <w:t>0.008762</w:t>
            </w:r>
          </w:p>
        </w:tc>
        <w:tc>
          <w:tcPr>
            <w:tcW w:type="dxa" w:w="1080"/>
          </w:tcPr>
          <w:p>
            <w:r>
              <w:t>0.008197</w:t>
            </w:r>
          </w:p>
        </w:tc>
        <w:tc>
          <w:tcPr>
            <w:tcW w:type="dxa" w:w="1080"/>
          </w:tcPr>
          <w:p>
            <w:r>
              <w:t>0.594941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114.000000</w:t>
            </w:r>
          </w:p>
        </w:tc>
        <w:tc>
          <w:tcPr>
            <w:tcW w:type="dxa" w:w="1080"/>
          </w:tcPr>
          <w:p>
            <w:r>
              <w:t>sentence_terminal_exclamation_share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0.004981</w:t>
            </w:r>
          </w:p>
        </w:tc>
        <w:tc>
          <w:tcPr>
            <w:tcW w:type="dxa" w:w="1080"/>
          </w:tcPr>
          <w:p>
            <w:r>
              <w:t>0.011372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115.000000</w:t>
            </w:r>
          </w:p>
        </w:tc>
        <w:tc>
          <w:tcPr>
            <w:tcW w:type="dxa" w:w="1080"/>
          </w:tcPr>
          <w:p>
            <w:r>
              <w:t>sentence_terminal_ellipsis_share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0.006630</w:t>
            </w:r>
          </w:p>
        </w:tc>
        <w:tc>
          <w:tcPr>
            <w:tcW w:type="dxa" w:w="1080"/>
          </w:tcPr>
          <w:p>
            <w:r>
              <w:t>0.005779</w:t>
            </w:r>
          </w:p>
        </w:tc>
        <w:tc>
          <w:tcPr>
            <w:tcW w:type="dxa" w:w="1080"/>
          </w:tcPr>
          <w:p>
            <w:r>
              <w:t>0.010101</w:t>
            </w:r>
          </w:p>
        </w:tc>
        <w:tc>
          <w:tcPr>
            <w:tcW w:type="dxa" w:w="1080"/>
          </w:tcPr>
          <w:p>
            <w:r>
              <w:t>0.619625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116.000000</w:t>
            </w:r>
          </w:p>
        </w:tc>
        <w:tc>
          <w:tcPr>
            <w:tcW w:type="dxa" w:w="1080"/>
          </w:tcPr>
          <w:p>
            <w:r>
              <w:t>function_word_density_per_100w</w:t>
            </w:r>
          </w:p>
        </w:tc>
        <w:tc>
          <w:tcPr>
            <w:tcW w:type="dxa" w:w="1080"/>
          </w:tcPr>
          <w:p>
            <w:r>
              <w:t>532.000000</w:t>
            </w:r>
          </w:p>
        </w:tc>
        <w:tc>
          <w:tcPr>
            <w:tcW w:type="dxa" w:w="1080"/>
          </w:tcPr>
          <w:p>
            <w:r>
              <w:t>638.977778</w:t>
            </w:r>
          </w:p>
        </w:tc>
        <w:tc>
          <w:tcPr>
            <w:tcW w:type="dxa" w:w="1080"/>
          </w:tcPr>
          <w:p>
            <w:r>
              <w:t>28754.000000</w:t>
            </w:r>
          </w:p>
        </w:tc>
        <w:tc>
          <w:tcPr>
            <w:tcW w:type="dxa" w:w="1080"/>
          </w:tcPr>
          <w:p>
            <w:r>
              <w:t>396.000000</w:t>
            </w:r>
          </w:p>
        </w:tc>
        <w:tc>
          <w:tcPr>
            <w:tcW w:type="dxa" w:w="1080"/>
          </w:tcPr>
          <w:p>
            <w:r>
              <w:t>0.854504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117.000000</w:t>
            </w:r>
          </w:p>
        </w:tc>
        <w:tc>
          <w:tcPr>
            <w:tcW w:type="dxa" w:w="1080"/>
          </w:tcPr>
          <w:p>
            <w:r>
              <w:t>function_word_type_token_ratio</w:t>
            </w:r>
          </w:p>
        </w:tc>
        <w:tc>
          <w:tcPr>
            <w:tcW w:type="dxa" w:w="1080"/>
          </w:tcPr>
          <w:p>
            <w:r>
              <w:t>0.120536</w:t>
            </w:r>
          </w:p>
        </w:tc>
        <w:tc>
          <w:tcPr>
            <w:tcW w:type="dxa" w:w="1080"/>
          </w:tcPr>
          <w:p>
            <w:r>
              <w:t>0.130758</w:t>
            </w:r>
          </w:p>
        </w:tc>
        <w:tc>
          <w:tcPr>
            <w:tcW w:type="dxa" w:w="1080"/>
          </w:tcPr>
          <w:p>
            <w:r>
              <w:t>0.006434</w:t>
            </w:r>
          </w:p>
        </w:tc>
        <w:tc>
          <w:tcPr>
            <w:tcW w:type="dxa" w:w="1080"/>
          </w:tcPr>
          <w:p>
            <w:r>
              <w:t>0.064711</w:t>
            </w:r>
          </w:p>
        </w:tc>
        <w:tc>
          <w:tcPr>
            <w:tcW w:type="dxa" w:w="1080"/>
          </w:tcPr>
          <w:p>
            <w:r>
              <w:t>0.879481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118.000000</w:t>
            </w:r>
          </w:p>
        </w:tc>
        <w:tc>
          <w:tcPr>
            <w:tcW w:type="dxa" w:w="1080"/>
          </w:tcPr>
          <w:p>
            <w:r>
              <w:t>preposition_density_per_100w</w:t>
            </w:r>
          </w:p>
        </w:tc>
        <w:tc>
          <w:tcPr>
            <w:tcW w:type="dxa" w:w="1080"/>
          </w:tcPr>
          <w:p>
            <w:r>
              <w:t>228.000000</w:t>
            </w:r>
          </w:p>
        </w:tc>
        <w:tc>
          <w:tcPr>
            <w:tcW w:type="dxa" w:w="1080"/>
          </w:tcPr>
          <w:p>
            <w:r>
              <w:t>267.466667</w:t>
            </w:r>
          </w:p>
        </w:tc>
        <w:tc>
          <w:tcPr>
            <w:tcW w:type="dxa" w:w="1080"/>
          </w:tcPr>
          <w:p>
            <w:r>
              <w:t>12036.000000</w:t>
            </w:r>
          </w:p>
        </w:tc>
        <w:tc>
          <w:tcPr>
            <w:tcW w:type="dxa" w:w="1080"/>
          </w:tcPr>
          <w:p>
            <w:r>
              <w:t>147.000000</w:t>
            </w:r>
          </w:p>
        </w:tc>
        <w:tc>
          <w:tcPr>
            <w:tcW w:type="dxa" w:w="1080"/>
          </w:tcPr>
          <w:p>
            <w:r>
              <w:t>0.892061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119.000000</w:t>
            </w:r>
          </w:p>
        </w:tc>
        <w:tc>
          <w:tcPr>
            <w:tcW w:type="dxa" w:w="1080"/>
          </w:tcPr>
          <w:p>
            <w:r>
              <w:t>unique_prepositions_ratio</w:t>
            </w:r>
          </w:p>
        </w:tc>
        <w:tc>
          <w:tcPr>
            <w:tcW w:type="dxa" w:w="1080"/>
          </w:tcPr>
          <w:p>
            <w:r>
              <w:t>0.084507</w:t>
            </w:r>
          </w:p>
        </w:tc>
        <w:tc>
          <w:tcPr>
            <w:tcW w:type="dxa" w:w="1080"/>
          </w:tcPr>
          <w:p>
            <w:r>
              <w:t>0.098388</w:t>
            </w:r>
          </w:p>
        </w:tc>
        <w:tc>
          <w:tcPr>
            <w:tcW w:type="dxa" w:w="1080"/>
          </w:tcPr>
          <w:p>
            <w:r>
              <w:t>0.004985</w:t>
            </w:r>
          </w:p>
        </w:tc>
        <w:tc>
          <w:tcPr>
            <w:tcW w:type="dxa" w:w="1080"/>
          </w:tcPr>
          <w:p>
            <w:r>
              <w:t>0.047900</w:t>
            </w:r>
          </w:p>
        </w:tc>
        <w:tc>
          <w:tcPr>
            <w:tcW w:type="dxa" w:w="1080"/>
          </w:tcPr>
          <w:p>
            <w:r>
              <w:t>0.881768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120.000000</w:t>
            </w:r>
          </w:p>
        </w:tc>
        <w:tc>
          <w:tcPr>
            <w:tcW w:type="dxa" w:w="1080"/>
          </w:tcPr>
          <w:p>
            <w:r>
              <w:t>top_preposition_share</w:t>
            </w:r>
          </w:p>
        </w:tc>
        <w:tc>
          <w:tcPr>
            <w:tcW w:type="dxa" w:w="1080"/>
          </w:tcPr>
          <w:p>
            <w:r>
              <w:t>0.404545</w:t>
            </w:r>
          </w:p>
        </w:tc>
        <w:tc>
          <w:tcPr>
            <w:tcW w:type="dxa" w:w="1080"/>
          </w:tcPr>
          <w:p>
            <w:r>
              <w:t>0.399970</w:t>
            </w:r>
          </w:p>
        </w:tc>
        <w:tc>
          <w:tcPr>
            <w:tcW w:type="dxa" w:w="1080"/>
          </w:tcPr>
          <w:p>
            <w:r>
              <w:t>0.397807</w:t>
            </w:r>
          </w:p>
        </w:tc>
        <w:tc>
          <w:tcPr>
            <w:tcW w:type="dxa" w:w="1080"/>
          </w:tcPr>
          <w:p>
            <w:r>
              <w:t>0.067556</w:t>
            </w:r>
          </w:p>
        </w:tc>
        <w:tc>
          <w:tcPr>
            <w:tcW w:type="dxa" w:w="1080"/>
          </w:tcPr>
          <w:p>
            <w:r>
              <w:t>0.833449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121.000000</w:t>
            </w:r>
          </w:p>
        </w:tc>
        <w:tc>
          <w:tcPr>
            <w:tcW w:type="dxa" w:w="1080"/>
          </w:tcPr>
          <w:p>
            <w:r>
              <w:t>conjunction_density_per_100w</w:t>
            </w:r>
          </w:p>
        </w:tc>
        <w:tc>
          <w:tcPr>
            <w:tcW w:type="dxa" w:w="1080"/>
          </w:tcPr>
          <w:p>
            <w:r>
              <w:t>124.000000</w:t>
            </w:r>
          </w:p>
        </w:tc>
        <w:tc>
          <w:tcPr>
            <w:tcW w:type="dxa" w:w="1080"/>
          </w:tcPr>
          <w:p>
            <w:r>
              <w:t>154.622222</w:t>
            </w:r>
          </w:p>
        </w:tc>
        <w:tc>
          <w:tcPr>
            <w:tcW w:type="dxa" w:w="1080"/>
          </w:tcPr>
          <w:p>
            <w:r>
              <w:t>6958.000000</w:t>
            </w:r>
          </w:p>
        </w:tc>
        <w:tc>
          <w:tcPr>
            <w:tcW w:type="dxa" w:w="1080"/>
          </w:tcPr>
          <w:p>
            <w:r>
              <w:t>121.000000</w:t>
            </w:r>
          </w:p>
        </w:tc>
        <w:tc>
          <w:tcPr>
            <w:tcW w:type="dxa" w:w="1080"/>
          </w:tcPr>
          <w:p>
            <w:r>
              <w:t>0.842284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122.000000</w:t>
            </w:r>
          </w:p>
        </w:tc>
        <w:tc>
          <w:tcPr>
            <w:tcW w:type="dxa" w:w="1080"/>
          </w:tcPr>
          <w:p>
            <w:r>
              <w:t>subordinating_conj_density_per_100w</w:t>
            </w:r>
          </w:p>
        </w:tc>
        <w:tc>
          <w:tcPr>
            <w:tcW w:type="dxa" w:w="1080"/>
          </w:tcPr>
          <w:p>
            <w:r>
              <w:t>37.000000</w:t>
            </w:r>
          </w:p>
        </w:tc>
        <w:tc>
          <w:tcPr>
            <w:tcW w:type="dxa" w:w="1080"/>
          </w:tcPr>
          <w:p>
            <w:r>
              <w:t>49.377778</w:t>
            </w:r>
          </w:p>
        </w:tc>
        <w:tc>
          <w:tcPr>
            <w:tcW w:type="dxa" w:w="1080"/>
          </w:tcPr>
          <w:p>
            <w:r>
              <w:t>2222.000000</w:t>
            </w:r>
          </w:p>
        </w:tc>
        <w:tc>
          <w:tcPr>
            <w:tcW w:type="dxa" w:w="1080"/>
          </w:tcPr>
          <w:p>
            <w:r>
              <w:t>39.000000</w:t>
            </w:r>
          </w:p>
        </w:tc>
        <w:tc>
          <w:tcPr>
            <w:tcW w:type="dxa" w:w="1080"/>
          </w:tcPr>
          <w:p>
            <w:r>
              <w:t>0.827839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123.000000</w:t>
            </w:r>
          </w:p>
        </w:tc>
        <w:tc>
          <w:tcPr>
            <w:tcW w:type="dxa" w:w="1080"/>
          </w:tcPr>
          <w:p>
            <w:r>
              <w:t>coordinating_conj_density_per_100w</w:t>
            </w:r>
          </w:p>
        </w:tc>
        <w:tc>
          <w:tcPr>
            <w:tcW w:type="dxa" w:w="1080"/>
          </w:tcPr>
          <w:p>
            <w:r>
              <w:t>86.000000</w:t>
            </w:r>
          </w:p>
        </w:tc>
        <w:tc>
          <w:tcPr>
            <w:tcW w:type="dxa" w:w="1080"/>
          </w:tcPr>
          <w:p>
            <w:r>
              <w:t>105.244444</w:t>
            </w:r>
          </w:p>
        </w:tc>
        <w:tc>
          <w:tcPr>
            <w:tcW w:type="dxa" w:w="1080"/>
          </w:tcPr>
          <w:p>
            <w:r>
              <w:t>4736.000000</w:t>
            </w:r>
          </w:p>
        </w:tc>
        <w:tc>
          <w:tcPr>
            <w:tcW w:type="dxa" w:w="1080"/>
          </w:tcPr>
          <w:p>
            <w:r>
              <w:t>76.000000</w:t>
            </w:r>
          </w:p>
        </w:tc>
        <w:tc>
          <w:tcPr>
            <w:tcW w:type="dxa" w:w="1080"/>
          </w:tcPr>
          <w:p>
            <w:r>
              <w:t>0.800494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124.000000</w:t>
            </w:r>
          </w:p>
        </w:tc>
        <w:tc>
          <w:tcPr>
            <w:tcW w:type="dxa" w:w="1080"/>
          </w:tcPr>
          <w:p>
            <w:r>
              <w:t>particles_density_per_100w</w:t>
            </w:r>
          </w:p>
        </w:tc>
        <w:tc>
          <w:tcPr>
            <w:tcW w:type="dxa" w:w="1080"/>
          </w:tcPr>
          <w:p>
            <w:r>
              <w:t>42.000000</w:t>
            </w:r>
          </w:p>
        </w:tc>
        <w:tc>
          <w:tcPr>
            <w:tcW w:type="dxa" w:w="1080"/>
          </w:tcPr>
          <w:p>
            <w:r>
              <w:t>50.977778</w:t>
            </w:r>
          </w:p>
        </w:tc>
        <w:tc>
          <w:tcPr>
            <w:tcW w:type="dxa" w:w="1080"/>
          </w:tcPr>
          <w:p>
            <w:r>
              <w:t>2294.000000</w:t>
            </w:r>
          </w:p>
        </w:tc>
        <w:tc>
          <w:tcPr>
            <w:tcW w:type="dxa" w:w="1080"/>
          </w:tcPr>
          <w:p>
            <w:r>
              <w:t>47.000000</w:t>
            </w:r>
          </w:p>
        </w:tc>
        <w:tc>
          <w:tcPr>
            <w:tcW w:type="dxa" w:w="1080"/>
          </w:tcPr>
          <w:p>
            <w:r>
              <w:t>0.796868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125.000000</w:t>
            </w:r>
          </w:p>
        </w:tc>
        <w:tc>
          <w:tcPr>
            <w:tcW w:type="dxa" w:w="1080"/>
          </w:tcPr>
          <w:p>
            <w:r>
              <w:t>pronoun_density_per_100w</w:t>
            </w:r>
          </w:p>
        </w:tc>
        <w:tc>
          <w:tcPr>
            <w:tcW w:type="dxa" w:w="1080"/>
          </w:tcPr>
          <w:p>
            <w:r>
              <w:t>67.000000</w:t>
            </w:r>
          </w:p>
        </w:tc>
        <w:tc>
          <w:tcPr>
            <w:tcW w:type="dxa" w:w="1080"/>
          </w:tcPr>
          <w:p>
            <w:r>
              <w:t>85.466667</w:t>
            </w:r>
          </w:p>
        </w:tc>
        <w:tc>
          <w:tcPr>
            <w:tcW w:type="dxa" w:w="1080"/>
          </w:tcPr>
          <w:p>
            <w:r>
              <w:t>3846.000000</w:t>
            </w:r>
          </w:p>
        </w:tc>
        <w:tc>
          <w:tcPr>
            <w:tcW w:type="dxa" w:w="1080"/>
          </w:tcPr>
          <w:p>
            <w:r>
              <w:t>56.000000</w:t>
            </w:r>
          </w:p>
        </w:tc>
        <w:tc>
          <w:tcPr>
            <w:tcW w:type="dxa" w:w="1080"/>
          </w:tcPr>
          <w:p>
            <w:r>
              <w:t>0.805449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126.000000</w:t>
            </w:r>
          </w:p>
        </w:tc>
        <w:tc>
          <w:tcPr>
            <w:tcW w:type="dxa" w:w="1080"/>
          </w:tcPr>
          <w:p>
            <w:r>
              <w:t>determiner_density_per_100w</w:t>
            </w:r>
          </w:p>
        </w:tc>
        <w:tc>
          <w:tcPr>
            <w:tcW w:type="dxa" w:w="1080"/>
          </w:tcPr>
          <w:p>
            <w:r>
              <w:t>53.000000</w:t>
            </w:r>
          </w:p>
        </w:tc>
        <w:tc>
          <w:tcPr>
            <w:tcW w:type="dxa" w:w="1080"/>
          </w:tcPr>
          <w:p>
            <w:r>
              <w:t>69.844444</w:t>
            </w:r>
          </w:p>
        </w:tc>
        <w:tc>
          <w:tcPr>
            <w:tcW w:type="dxa" w:w="1080"/>
          </w:tcPr>
          <w:p>
            <w:r>
              <w:t>3143.000000</w:t>
            </w:r>
          </w:p>
        </w:tc>
        <w:tc>
          <w:tcPr>
            <w:tcW w:type="dxa" w:w="1080"/>
          </w:tcPr>
          <w:p>
            <w:r>
              <w:t>50.000000</w:t>
            </w:r>
          </w:p>
        </w:tc>
        <w:tc>
          <w:tcPr>
            <w:tcW w:type="dxa" w:w="1080"/>
          </w:tcPr>
          <w:p>
            <w:r>
              <w:t>0.767346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127.000000</w:t>
            </w:r>
          </w:p>
        </w:tc>
        <w:tc>
          <w:tcPr>
            <w:tcW w:type="dxa" w:w="1080"/>
          </w:tcPr>
          <w:p>
            <w:r>
              <w:t>function_word_entropy</w:t>
            </w:r>
          </w:p>
        </w:tc>
        <w:tc>
          <w:tcPr>
            <w:tcW w:type="dxa" w:w="1080"/>
          </w:tcPr>
          <w:p>
            <w:r>
              <w:t>0.803861</w:t>
            </w:r>
          </w:p>
        </w:tc>
        <w:tc>
          <w:tcPr>
            <w:tcW w:type="dxa" w:w="1080"/>
          </w:tcPr>
          <w:p>
            <w:r>
              <w:t>0.804935</w:t>
            </w:r>
          </w:p>
        </w:tc>
        <w:tc>
          <w:tcPr>
            <w:tcW w:type="dxa" w:w="1080"/>
          </w:tcPr>
          <w:p>
            <w:r>
              <w:t>0.694431</w:t>
            </w:r>
          </w:p>
        </w:tc>
        <w:tc>
          <w:tcPr>
            <w:tcW w:type="dxa" w:w="1080"/>
          </w:tcPr>
          <w:p>
            <w:r>
              <w:t>0.040360</w:t>
            </w:r>
          </w:p>
        </w:tc>
        <w:tc>
          <w:tcPr>
            <w:tcW w:type="dxa" w:w="1080"/>
          </w:tcPr>
          <w:p>
            <w:r>
              <w:t>0.959220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128.000000</w:t>
            </w:r>
          </w:p>
        </w:tc>
        <w:tc>
          <w:tcPr>
            <w:tcW w:type="dxa" w:w="1080"/>
          </w:tcPr>
          <w:p>
            <w:r>
              <w:t>stopword_density_per_100w</w:t>
            </w:r>
          </w:p>
        </w:tc>
        <w:tc>
          <w:tcPr>
            <w:tcW w:type="dxa" w:w="1080"/>
          </w:tcPr>
          <w:p>
            <w:r>
              <w:t>558.000000</w:t>
            </w:r>
          </w:p>
        </w:tc>
        <w:tc>
          <w:tcPr>
            <w:tcW w:type="dxa" w:w="1080"/>
          </w:tcPr>
          <w:p>
            <w:r>
              <w:t>629.733333</w:t>
            </w:r>
          </w:p>
        </w:tc>
        <w:tc>
          <w:tcPr>
            <w:tcW w:type="dxa" w:w="1080"/>
          </w:tcPr>
          <w:p>
            <w:r>
              <w:t>28338.000000</w:t>
            </w:r>
          </w:p>
        </w:tc>
        <w:tc>
          <w:tcPr>
            <w:tcW w:type="dxa" w:w="1080"/>
          </w:tcPr>
          <w:p>
            <w:r>
              <w:t>402.000000</w:t>
            </w:r>
          </w:p>
        </w:tc>
        <w:tc>
          <w:tcPr>
            <w:tcW w:type="dxa" w:w="1080"/>
          </w:tcPr>
          <w:p>
            <w:r>
              <w:t>0.859689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129.000000</w:t>
            </w:r>
          </w:p>
        </w:tc>
        <w:tc>
          <w:tcPr>
            <w:tcW w:type="dxa" w:w="1080"/>
          </w:tcPr>
          <w:p>
            <w:r>
              <w:t>preposition_to_noun_ratio</w:t>
            </w:r>
          </w:p>
        </w:tc>
        <w:tc>
          <w:tcPr>
            <w:tcW w:type="dxa" w:w="1080"/>
          </w:tcPr>
          <w:p>
            <w:r>
              <w:t>0.258380</w:t>
            </w:r>
          </w:p>
        </w:tc>
        <w:tc>
          <w:tcPr>
            <w:tcW w:type="dxa" w:w="1080"/>
          </w:tcPr>
          <w:p>
            <w:r>
              <w:t>0.271519</w:t>
            </w:r>
          </w:p>
        </w:tc>
        <w:tc>
          <w:tcPr>
            <w:tcW w:type="dxa" w:w="1080"/>
          </w:tcPr>
          <w:p>
            <w:r>
              <w:t>0.269021</w:t>
            </w:r>
          </w:p>
        </w:tc>
        <w:tc>
          <w:tcPr>
            <w:tcW w:type="dxa" w:w="1080"/>
          </w:tcPr>
          <w:p>
            <w:r>
              <w:t>0.082011</w:t>
            </w:r>
          </w:p>
        </w:tc>
        <w:tc>
          <w:tcPr>
            <w:tcW w:type="dxa" w:w="1080"/>
          </w:tcPr>
          <w:p>
            <w:r>
              <w:t>0.942188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130.000000</w:t>
            </w:r>
          </w:p>
        </w:tc>
        <w:tc>
          <w:tcPr>
            <w:tcW w:type="dxa" w:w="1080"/>
          </w:tcPr>
          <w:p>
            <w:r>
              <w:t>verbs_total_density_per_100w</w:t>
            </w:r>
          </w:p>
        </w:tc>
        <w:tc>
          <w:tcPr>
            <w:tcW w:type="dxa" w:w="1080"/>
          </w:tcPr>
          <w:p>
            <w:r>
              <w:t>271.000000</w:t>
            </w:r>
          </w:p>
        </w:tc>
        <w:tc>
          <w:tcPr>
            <w:tcW w:type="dxa" w:w="1080"/>
          </w:tcPr>
          <w:p>
            <w:r>
              <w:t>315.711111</w:t>
            </w:r>
          </w:p>
        </w:tc>
        <w:tc>
          <w:tcPr>
            <w:tcW w:type="dxa" w:w="1080"/>
          </w:tcPr>
          <w:p>
            <w:r>
              <w:t>14207.000000</w:t>
            </w:r>
          </w:p>
        </w:tc>
        <w:tc>
          <w:tcPr>
            <w:tcW w:type="dxa" w:w="1080"/>
          </w:tcPr>
          <w:p>
            <w:r>
              <w:t>173.000000</w:t>
            </w:r>
          </w:p>
        </w:tc>
        <w:tc>
          <w:tcPr>
            <w:tcW w:type="dxa" w:w="1080"/>
          </w:tcPr>
          <w:p>
            <w:r>
              <w:t>0.869518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131.000000</w:t>
            </w:r>
          </w:p>
        </w:tc>
        <w:tc>
          <w:tcPr>
            <w:tcW w:type="dxa" w:w="1080"/>
          </w:tcPr>
          <w:p>
            <w:r>
              <w:t>finite_verb_share</w:t>
            </w:r>
          </w:p>
        </w:tc>
        <w:tc>
          <w:tcPr>
            <w:tcW w:type="dxa" w:w="1080"/>
          </w:tcPr>
          <w:p>
            <w:r>
              <w:t>0.554839</w:t>
            </w:r>
          </w:p>
        </w:tc>
        <w:tc>
          <w:tcPr>
            <w:tcW w:type="dxa" w:w="1080"/>
          </w:tcPr>
          <w:p>
            <w:r>
              <w:t>0.555291</w:t>
            </w:r>
          </w:p>
        </w:tc>
        <w:tc>
          <w:tcPr>
            <w:tcW w:type="dxa" w:w="1080"/>
          </w:tcPr>
          <w:p>
            <w:r>
              <w:t>0.558824</w:t>
            </w:r>
          </w:p>
        </w:tc>
        <w:tc>
          <w:tcPr>
            <w:tcW w:type="dxa" w:w="1080"/>
          </w:tcPr>
          <w:p>
            <w:r>
              <w:t>0.090207</w:t>
            </w:r>
          </w:p>
        </w:tc>
        <w:tc>
          <w:tcPr>
            <w:tcW w:type="dxa" w:w="1080"/>
          </w:tcPr>
          <w:p>
            <w:r>
              <w:t>0.884666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132.000000</w:t>
            </w:r>
          </w:p>
        </w:tc>
        <w:tc>
          <w:tcPr>
            <w:tcW w:type="dxa" w:w="1080"/>
          </w:tcPr>
          <w:p>
            <w:r>
              <w:t>infinitive_verb_share</w:t>
            </w:r>
          </w:p>
        </w:tc>
        <w:tc>
          <w:tcPr>
            <w:tcW w:type="dxa" w:w="1080"/>
          </w:tcPr>
          <w:p>
            <w:r>
              <w:t>0.136986</w:t>
            </w:r>
          </w:p>
        </w:tc>
        <w:tc>
          <w:tcPr>
            <w:tcW w:type="dxa" w:w="1080"/>
          </w:tcPr>
          <w:p>
            <w:r>
              <w:t>0.145504</w:t>
            </w:r>
          </w:p>
        </w:tc>
        <w:tc>
          <w:tcPr>
            <w:tcW w:type="dxa" w:w="1080"/>
          </w:tcPr>
          <w:p>
            <w:r>
              <w:t>0.150099</w:t>
            </w:r>
          </w:p>
        </w:tc>
        <w:tc>
          <w:tcPr>
            <w:tcW w:type="dxa" w:w="1080"/>
          </w:tcPr>
          <w:p>
            <w:r>
              <w:t>0.081403</w:t>
            </w:r>
          </w:p>
        </w:tc>
        <w:tc>
          <w:tcPr>
            <w:tcW w:type="dxa" w:w="1080"/>
          </w:tcPr>
          <w:p>
            <w:r>
              <w:t>0.859689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133.000000</w:t>
            </w:r>
          </w:p>
        </w:tc>
        <w:tc>
          <w:tcPr>
            <w:tcW w:type="dxa" w:w="1080"/>
          </w:tcPr>
          <w:p>
            <w:r>
              <w:t>participle_verb_share</w:t>
            </w:r>
          </w:p>
        </w:tc>
        <w:tc>
          <w:tcPr>
            <w:tcW w:type="dxa" w:w="1080"/>
          </w:tcPr>
          <w:p>
            <w:r>
              <w:t>0.261993</w:t>
            </w:r>
          </w:p>
        </w:tc>
        <w:tc>
          <w:tcPr>
            <w:tcW w:type="dxa" w:w="1080"/>
          </w:tcPr>
          <w:p>
            <w:r>
              <w:t>0.268576</w:t>
            </w:r>
          </w:p>
        </w:tc>
        <w:tc>
          <w:tcPr>
            <w:tcW w:type="dxa" w:w="1080"/>
          </w:tcPr>
          <w:p>
            <w:r>
              <w:t>0.261312</w:t>
            </w:r>
          </w:p>
        </w:tc>
        <w:tc>
          <w:tcPr>
            <w:tcW w:type="dxa" w:w="1080"/>
          </w:tcPr>
          <w:p>
            <w:r>
              <w:t>0.118475</w:t>
            </w:r>
          </w:p>
        </w:tc>
        <w:tc>
          <w:tcPr>
            <w:tcW w:type="dxa" w:w="1080"/>
          </w:tcPr>
          <w:p>
            <w:r>
              <w:t>0.859692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134.000000</w:t>
            </w:r>
          </w:p>
        </w:tc>
        <w:tc>
          <w:tcPr>
            <w:tcW w:type="dxa" w:w="1080"/>
          </w:tcPr>
          <w:p>
            <w:r>
              <w:t>converb_verb_share</w:t>
            </w:r>
          </w:p>
        </w:tc>
        <w:tc>
          <w:tcPr>
            <w:tcW w:type="dxa" w:w="1080"/>
          </w:tcPr>
          <w:p>
            <w:r>
              <w:t>0.025641</w:t>
            </w:r>
          </w:p>
        </w:tc>
        <w:tc>
          <w:tcPr>
            <w:tcW w:type="dxa" w:w="1080"/>
          </w:tcPr>
          <w:p>
            <w:r>
              <w:t>0.030629</w:t>
            </w:r>
          </w:p>
        </w:tc>
        <w:tc>
          <w:tcPr>
            <w:tcW w:type="dxa" w:w="1080"/>
          </w:tcPr>
          <w:p>
            <w:r>
              <w:t>0.029765</w:t>
            </w:r>
          </w:p>
        </w:tc>
        <w:tc>
          <w:tcPr>
            <w:tcW w:type="dxa" w:w="1080"/>
          </w:tcPr>
          <w:p>
            <w:r>
              <w:t>0.025273</w:t>
            </w:r>
          </w:p>
        </w:tc>
        <w:tc>
          <w:tcPr>
            <w:tcW w:type="dxa" w:w="1080"/>
          </w:tcPr>
          <w:p>
            <w:r>
              <w:t>0.837286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135.000000</w:t>
            </w:r>
          </w:p>
        </w:tc>
        <w:tc>
          <w:tcPr>
            <w:tcW w:type="dxa" w:w="1080"/>
          </w:tcPr>
          <w:p>
            <w:r>
              <w:t>imperative_verb_share</w:t>
            </w:r>
          </w:p>
        </w:tc>
        <w:tc>
          <w:tcPr>
            <w:tcW w:type="dxa" w:w="1080"/>
          </w:tcPr>
          <w:p>
            <w:r>
              <w:t>0.005587</w:t>
            </w:r>
          </w:p>
        </w:tc>
        <w:tc>
          <w:tcPr>
            <w:tcW w:type="dxa" w:w="1080"/>
          </w:tcPr>
          <w:p>
            <w:r>
              <w:t>0.012529</w:t>
            </w:r>
          </w:p>
        </w:tc>
        <w:tc>
          <w:tcPr>
            <w:tcW w:type="dxa" w:w="1080"/>
          </w:tcPr>
          <w:p>
            <w:r>
              <w:t>0.013671</w:t>
            </w:r>
          </w:p>
        </w:tc>
        <w:tc>
          <w:tcPr>
            <w:tcW w:type="dxa" w:w="1080"/>
          </w:tcPr>
          <w:p>
            <w:r>
              <w:t>0.017910</w:t>
            </w:r>
          </w:p>
        </w:tc>
        <w:tc>
          <w:tcPr>
            <w:tcW w:type="dxa" w:w="1080"/>
          </w:tcPr>
          <w:p>
            <w:r>
              <w:t>0.723561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136.000000</w:t>
            </w:r>
          </w:p>
        </w:tc>
        <w:tc>
          <w:tcPr>
            <w:tcW w:type="dxa" w:w="1080"/>
          </w:tcPr>
          <w:p>
            <w:r>
              <w:t>past_tense_share</w:t>
            </w:r>
          </w:p>
        </w:tc>
        <w:tc>
          <w:tcPr>
            <w:tcW w:type="dxa" w:w="1080"/>
          </w:tcPr>
          <w:p>
            <w:r>
              <w:t>0.254167</w:t>
            </w:r>
          </w:p>
        </w:tc>
        <w:tc>
          <w:tcPr>
            <w:tcW w:type="dxa" w:w="1080"/>
          </w:tcPr>
          <w:p>
            <w:r>
              <w:t>0.280323</w:t>
            </w:r>
          </w:p>
        </w:tc>
        <w:tc>
          <w:tcPr>
            <w:tcW w:type="dxa" w:w="1080"/>
          </w:tcPr>
          <w:p>
            <w:r>
              <w:t>0.285054</w:t>
            </w:r>
          </w:p>
        </w:tc>
        <w:tc>
          <w:tcPr>
            <w:tcW w:type="dxa" w:w="1080"/>
          </w:tcPr>
          <w:p>
            <w:r>
              <w:t>0.084864</w:t>
            </w:r>
          </w:p>
        </w:tc>
        <w:tc>
          <w:tcPr>
            <w:tcW w:type="dxa" w:w="1080"/>
          </w:tcPr>
          <w:p>
            <w:r>
              <w:t>0.828977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137.000000</w:t>
            </w:r>
          </w:p>
        </w:tc>
        <w:tc>
          <w:tcPr>
            <w:tcW w:type="dxa" w:w="1080"/>
          </w:tcPr>
          <w:p>
            <w:r>
              <w:t>present_tense_share</w:t>
            </w:r>
          </w:p>
        </w:tc>
        <w:tc>
          <w:tcPr>
            <w:tcW w:type="dxa" w:w="1080"/>
          </w:tcPr>
          <w:p>
            <w:r>
              <w:t>0.732218</w:t>
            </w:r>
          </w:p>
        </w:tc>
        <w:tc>
          <w:tcPr>
            <w:tcW w:type="dxa" w:w="1080"/>
          </w:tcPr>
          <w:p>
            <w:r>
              <w:t>0.702490</w:t>
            </w:r>
          </w:p>
        </w:tc>
        <w:tc>
          <w:tcPr>
            <w:tcW w:type="dxa" w:w="1080"/>
          </w:tcPr>
          <w:p>
            <w:r>
              <w:t>0.698806</w:t>
            </w:r>
          </w:p>
        </w:tc>
        <w:tc>
          <w:tcPr>
            <w:tcW w:type="dxa" w:w="1080"/>
          </w:tcPr>
          <w:p>
            <w:r>
              <w:t>0.102015</w:t>
            </w:r>
          </w:p>
        </w:tc>
        <w:tc>
          <w:tcPr>
            <w:tcW w:type="dxa" w:w="1080"/>
          </w:tcPr>
          <w:p>
            <w:r>
              <w:t>0.825282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138.000000</w:t>
            </w:r>
          </w:p>
        </w:tc>
        <w:tc>
          <w:tcPr>
            <w:tcW w:type="dxa" w:w="1080"/>
          </w:tcPr>
          <w:p>
            <w:r>
              <w:t>future_tense_share</w:t>
            </w:r>
          </w:p>
        </w:tc>
        <w:tc>
          <w:tcPr>
            <w:tcW w:type="dxa" w:w="1080"/>
          </w:tcPr>
          <w:p>
            <w:r>
              <w:t>0.015184</w:t>
            </w:r>
          </w:p>
        </w:tc>
        <w:tc>
          <w:tcPr>
            <w:tcW w:type="dxa" w:w="1080"/>
          </w:tcPr>
          <w:p>
            <w:r>
              <w:t>0.017187</w:t>
            </w:r>
          </w:p>
        </w:tc>
        <w:tc>
          <w:tcPr>
            <w:tcW w:type="dxa" w:w="1080"/>
          </w:tcPr>
          <w:p>
            <w:r>
              <w:t>0.016140</w:t>
            </w:r>
          </w:p>
        </w:tc>
        <w:tc>
          <w:tcPr>
            <w:tcW w:type="dxa" w:w="1080"/>
          </w:tcPr>
          <w:p>
            <w:r>
              <w:t>0.017399</w:t>
            </w:r>
          </w:p>
        </w:tc>
        <w:tc>
          <w:tcPr>
            <w:tcW w:type="dxa" w:w="1080"/>
          </w:tcPr>
          <w:p>
            <w:r>
              <w:t>0.816451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139.000000</w:t>
            </w:r>
          </w:p>
        </w:tc>
        <w:tc>
          <w:tcPr>
            <w:tcW w:type="dxa" w:w="1080"/>
          </w:tcPr>
          <w:p>
            <w:r>
              <w:t>perfective_aspect_share</w:t>
            </w:r>
          </w:p>
        </w:tc>
        <w:tc>
          <w:tcPr>
            <w:tcW w:type="dxa" w:w="1080"/>
          </w:tcPr>
          <w:p>
            <w:r>
              <w:t>0.267123</w:t>
            </w:r>
          </w:p>
        </w:tc>
        <w:tc>
          <w:tcPr>
            <w:tcW w:type="dxa" w:w="1080"/>
          </w:tcPr>
          <w:p>
            <w:r>
              <w:t>0.262425</w:t>
            </w:r>
          </w:p>
        </w:tc>
        <w:tc>
          <w:tcPr>
            <w:tcW w:type="dxa" w:w="1080"/>
          </w:tcPr>
          <w:p>
            <w:r>
              <w:t>0.264989</w:t>
            </w:r>
          </w:p>
        </w:tc>
        <w:tc>
          <w:tcPr>
            <w:tcW w:type="dxa" w:w="1080"/>
          </w:tcPr>
          <w:p>
            <w:r>
              <w:t>0.073419</w:t>
            </w:r>
          </w:p>
        </w:tc>
        <w:tc>
          <w:tcPr>
            <w:tcW w:type="dxa" w:w="1080"/>
          </w:tcPr>
          <w:p>
            <w:r>
              <w:t>0.883739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140.000000</w:t>
            </w:r>
          </w:p>
        </w:tc>
        <w:tc>
          <w:tcPr>
            <w:tcW w:type="dxa" w:w="1080"/>
          </w:tcPr>
          <w:p>
            <w:r>
              <w:t>imperfective_aspect_share</w:t>
            </w:r>
          </w:p>
        </w:tc>
        <w:tc>
          <w:tcPr>
            <w:tcW w:type="dxa" w:w="1080"/>
          </w:tcPr>
          <w:p>
            <w:r>
              <w:t>0.732877</w:t>
            </w:r>
          </w:p>
        </w:tc>
        <w:tc>
          <w:tcPr>
            <w:tcW w:type="dxa" w:w="1080"/>
          </w:tcPr>
          <w:p>
            <w:r>
              <w:t>0.737575</w:t>
            </w:r>
          </w:p>
        </w:tc>
        <w:tc>
          <w:tcPr>
            <w:tcW w:type="dxa" w:w="1080"/>
          </w:tcPr>
          <w:p>
            <w:r>
              <w:t>0.735011</w:t>
            </w:r>
          </w:p>
        </w:tc>
        <w:tc>
          <w:tcPr>
            <w:tcW w:type="dxa" w:w="1080"/>
          </w:tcPr>
          <w:p>
            <w:r>
              <w:t>0.073419</w:t>
            </w:r>
          </w:p>
        </w:tc>
        <w:tc>
          <w:tcPr>
            <w:tcW w:type="dxa" w:w="1080"/>
          </w:tcPr>
          <w:p>
            <w:r>
              <w:t>0.883739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141.000000</w:t>
            </w:r>
          </w:p>
        </w:tc>
        <w:tc>
          <w:tcPr>
            <w:tcW w:type="dxa" w:w="1080"/>
          </w:tcPr>
          <w:p>
            <w:r>
              <w:t>auxiliary_share_in_verbs</w:t>
            </w:r>
          </w:p>
        </w:tc>
        <w:tc>
          <w:tcPr>
            <w:tcW w:type="dxa" w:w="1080"/>
          </w:tcPr>
          <w:p>
            <w:r>
              <w:t>0.029536</w:t>
            </w:r>
          </w:p>
        </w:tc>
        <w:tc>
          <w:tcPr>
            <w:tcW w:type="dxa" w:w="1080"/>
          </w:tcPr>
          <w:p>
            <w:r>
              <w:t>0.032392</w:t>
            </w:r>
          </w:p>
        </w:tc>
        <w:tc>
          <w:tcPr>
            <w:tcW w:type="dxa" w:w="1080"/>
          </w:tcPr>
          <w:p>
            <w:r>
              <w:t>0.033575</w:t>
            </w:r>
          </w:p>
        </w:tc>
        <w:tc>
          <w:tcPr>
            <w:tcW w:type="dxa" w:w="1080"/>
          </w:tcPr>
          <w:p>
            <w:r>
              <w:t>0.024700</w:t>
            </w:r>
          </w:p>
        </w:tc>
        <w:tc>
          <w:tcPr>
            <w:tcW w:type="dxa" w:w="1080"/>
          </w:tcPr>
          <w:p>
            <w:r>
              <w:t>0.932539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142.000000</w:t>
            </w:r>
          </w:p>
        </w:tc>
        <w:tc>
          <w:tcPr>
            <w:tcW w:type="dxa" w:w="1080"/>
          </w:tcPr>
          <w:p>
            <w:r>
              <w:t>noun_case_nominative_share</w:t>
            </w:r>
          </w:p>
        </w:tc>
        <w:tc>
          <w:tcPr>
            <w:tcW w:type="dxa" w:w="1080"/>
          </w:tcPr>
          <w:p>
            <w:r>
              <w:t>0.254181</w:t>
            </w:r>
          </w:p>
        </w:tc>
        <w:tc>
          <w:tcPr>
            <w:tcW w:type="dxa" w:w="1080"/>
          </w:tcPr>
          <w:p>
            <w:r>
              <w:t>0.257559</w:t>
            </w:r>
          </w:p>
        </w:tc>
        <w:tc>
          <w:tcPr>
            <w:tcW w:type="dxa" w:w="1080"/>
          </w:tcPr>
          <w:p>
            <w:r>
              <w:t>0.257283</w:t>
            </w:r>
          </w:p>
        </w:tc>
        <w:tc>
          <w:tcPr>
            <w:tcW w:type="dxa" w:w="1080"/>
          </w:tcPr>
          <w:p>
            <w:r>
              <w:t>0.071821</w:t>
            </w:r>
          </w:p>
        </w:tc>
        <w:tc>
          <w:tcPr>
            <w:tcW w:type="dxa" w:w="1080"/>
          </w:tcPr>
          <w:p>
            <w:r>
              <w:t>0.905911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143.000000</w:t>
            </w:r>
          </w:p>
        </w:tc>
        <w:tc>
          <w:tcPr>
            <w:tcW w:type="dxa" w:w="1080"/>
          </w:tcPr>
          <w:p>
            <w:r>
              <w:t>noun_case_genitive_share</w:t>
            </w:r>
          </w:p>
        </w:tc>
        <w:tc>
          <w:tcPr>
            <w:tcW w:type="dxa" w:w="1080"/>
          </w:tcPr>
          <w:p>
            <w:r>
              <w:t>0.385744</w:t>
            </w:r>
          </w:p>
        </w:tc>
        <w:tc>
          <w:tcPr>
            <w:tcW w:type="dxa" w:w="1080"/>
          </w:tcPr>
          <w:p>
            <w:r>
              <w:t>0.381793</w:t>
            </w:r>
          </w:p>
        </w:tc>
        <w:tc>
          <w:tcPr>
            <w:tcW w:type="dxa" w:w="1080"/>
          </w:tcPr>
          <w:p>
            <w:r>
              <w:t>0.381473</w:t>
            </w:r>
          </w:p>
        </w:tc>
        <w:tc>
          <w:tcPr>
            <w:tcW w:type="dxa" w:w="1080"/>
          </w:tcPr>
          <w:p>
            <w:r>
              <w:t>0.071420</w:t>
            </w:r>
          </w:p>
        </w:tc>
        <w:tc>
          <w:tcPr>
            <w:tcW w:type="dxa" w:w="1080"/>
          </w:tcPr>
          <w:p>
            <w:r>
              <w:t>0.922109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144.000000</w:t>
            </w:r>
          </w:p>
        </w:tc>
        <w:tc>
          <w:tcPr>
            <w:tcW w:type="dxa" w:w="1080"/>
          </w:tcPr>
          <w:p>
            <w:r>
              <w:t>noun_case_dative_share</w:t>
            </w:r>
          </w:p>
        </w:tc>
        <w:tc>
          <w:tcPr>
            <w:tcW w:type="dxa" w:w="1080"/>
          </w:tcPr>
          <w:p>
            <w:r>
              <w:t>0.037767</w:t>
            </w:r>
          </w:p>
        </w:tc>
        <w:tc>
          <w:tcPr>
            <w:tcW w:type="dxa" w:w="1080"/>
          </w:tcPr>
          <w:p>
            <w:r>
              <w:t>0.038914</w:t>
            </w:r>
          </w:p>
        </w:tc>
        <w:tc>
          <w:tcPr>
            <w:tcW w:type="dxa" w:w="1080"/>
          </w:tcPr>
          <w:p>
            <w:r>
              <w:t>0.040161</w:t>
            </w:r>
          </w:p>
        </w:tc>
        <w:tc>
          <w:tcPr>
            <w:tcW w:type="dxa" w:w="1080"/>
          </w:tcPr>
          <w:p>
            <w:r>
              <w:t>0.018597</w:t>
            </w:r>
          </w:p>
        </w:tc>
        <w:tc>
          <w:tcPr>
            <w:tcW w:type="dxa" w:w="1080"/>
          </w:tcPr>
          <w:p>
            <w:r>
              <w:t>0.858935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145.000000</w:t>
            </w:r>
          </w:p>
        </w:tc>
        <w:tc>
          <w:tcPr>
            <w:tcW w:type="dxa" w:w="1080"/>
          </w:tcPr>
          <w:p>
            <w:r>
              <w:t>noun_case_accusative_share</w:t>
            </w:r>
          </w:p>
        </w:tc>
        <w:tc>
          <w:tcPr>
            <w:tcW w:type="dxa" w:w="1080"/>
          </w:tcPr>
          <w:p>
            <w:r>
              <w:t>0.116891</w:t>
            </w:r>
          </w:p>
        </w:tc>
        <w:tc>
          <w:tcPr>
            <w:tcW w:type="dxa" w:w="1080"/>
          </w:tcPr>
          <w:p>
            <w:r>
              <w:t>0.119070</w:t>
            </w:r>
          </w:p>
        </w:tc>
        <w:tc>
          <w:tcPr>
            <w:tcW w:type="dxa" w:w="1080"/>
          </w:tcPr>
          <w:p>
            <w:r>
              <w:t>0.121513</w:t>
            </w:r>
          </w:p>
        </w:tc>
        <w:tc>
          <w:tcPr>
            <w:tcW w:type="dxa" w:w="1080"/>
          </w:tcPr>
          <w:p>
            <w:r>
              <w:t>0.035844</w:t>
            </w:r>
          </w:p>
        </w:tc>
        <w:tc>
          <w:tcPr>
            <w:tcW w:type="dxa" w:w="1080"/>
          </w:tcPr>
          <w:p>
            <w:r>
              <w:t>0.899949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146.000000</w:t>
            </w:r>
          </w:p>
        </w:tc>
        <w:tc>
          <w:tcPr>
            <w:tcW w:type="dxa" w:w="1080"/>
          </w:tcPr>
          <w:p>
            <w:r>
              <w:t>noun_case_instrumental_share</w:t>
            </w:r>
          </w:p>
        </w:tc>
        <w:tc>
          <w:tcPr>
            <w:tcW w:type="dxa" w:w="1080"/>
          </w:tcPr>
          <w:p>
            <w:r>
              <w:t>0.078042</w:t>
            </w:r>
          </w:p>
        </w:tc>
        <w:tc>
          <w:tcPr>
            <w:tcW w:type="dxa" w:w="1080"/>
          </w:tcPr>
          <w:p>
            <w:r>
              <w:t>0.081026</w:t>
            </w:r>
          </w:p>
        </w:tc>
        <w:tc>
          <w:tcPr>
            <w:tcW w:type="dxa" w:w="1080"/>
          </w:tcPr>
          <w:p>
            <w:r>
              <w:t>0.080940</w:t>
            </w:r>
          </w:p>
        </w:tc>
        <w:tc>
          <w:tcPr>
            <w:tcW w:type="dxa" w:w="1080"/>
          </w:tcPr>
          <w:p>
            <w:r>
              <w:t>0.022893</w:t>
            </w:r>
          </w:p>
        </w:tc>
        <w:tc>
          <w:tcPr>
            <w:tcW w:type="dxa" w:w="1080"/>
          </w:tcPr>
          <w:p>
            <w:r>
              <w:t>0.874466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147.000000</w:t>
            </w:r>
          </w:p>
        </w:tc>
        <w:tc>
          <w:tcPr>
            <w:tcW w:type="dxa" w:w="1080"/>
          </w:tcPr>
          <w:p>
            <w:r>
              <w:t>noun_case_locative_share</w:t>
            </w:r>
          </w:p>
        </w:tc>
        <w:tc>
          <w:tcPr>
            <w:tcW w:type="dxa" w:w="1080"/>
          </w:tcPr>
          <w:p>
            <w:r>
              <w:t>0.120401</w:t>
            </w:r>
          </w:p>
        </w:tc>
        <w:tc>
          <w:tcPr>
            <w:tcW w:type="dxa" w:w="1080"/>
          </w:tcPr>
          <w:p>
            <w:r>
              <w:t>0.121638</w:t>
            </w:r>
          </w:p>
        </w:tc>
        <w:tc>
          <w:tcPr>
            <w:tcW w:type="dxa" w:w="1080"/>
          </w:tcPr>
          <w:p>
            <w:r>
              <w:t>0.118630</w:t>
            </w:r>
          </w:p>
        </w:tc>
        <w:tc>
          <w:tcPr>
            <w:tcW w:type="dxa" w:w="1080"/>
          </w:tcPr>
          <w:p>
            <w:r>
              <w:t>0.026159</w:t>
            </w:r>
          </w:p>
        </w:tc>
        <w:tc>
          <w:tcPr>
            <w:tcW w:type="dxa" w:w="1080"/>
          </w:tcPr>
          <w:p>
            <w:r>
              <w:t>0.914186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148.000000</w:t>
            </w:r>
          </w:p>
        </w:tc>
        <w:tc>
          <w:tcPr>
            <w:tcW w:type="dxa" w:w="1080"/>
          </w:tcPr>
          <w:p>
            <w:r>
              <w:t>pos_inventory_size</w:t>
            </w:r>
          </w:p>
        </w:tc>
        <w:tc>
          <w:tcPr>
            <w:tcW w:type="dxa" w:w="1080"/>
          </w:tcPr>
          <w:p>
            <w:r>
              <w:t>14.000000</w:t>
            </w:r>
          </w:p>
        </w:tc>
        <w:tc>
          <w:tcPr>
            <w:tcW w:type="dxa" w:w="1080"/>
          </w:tcPr>
          <w:p>
            <w:r>
              <w:t>14.355556</w:t>
            </w:r>
          </w:p>
        </w:tc>
        <w:tc>
          <w:tcPr>
            <w:tcW w:type="dxa" w:w="1080"/>
          </w:tcPr>
          <w:p>
            <w:r>
              <w:t>16.000000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0.924024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149.000000</w:t>
            </w:r>
          </w:p>
        </w:tc>
        <w:tc>
          <w:tcPr>
            <w:tcW w:type="dxa" w:w="1080"/>
          </w:tcPr>
          <w:p>
            <w:r>
              <w:t>noun_density_per_100w</w:t>
            </w:r>
          </w:p>
        </w:tc>
        <w:tc>
          <w:tcPr>
            <w:tcW w:type="dxa" w:w="1080"/>
          </w:tcPr>
          <w:p>
            <w:r>
              <w:t>39.221469</w:t>
            </w:r>
          </w:p>
        </w:tc>
        <w:tc>
          <w:tcPr>
            <w:tcW w:type="dxa" w:w="1080"/>
          </w:tcPr>
          <w:p>
            <w:r>
              <w:t>38.541358</w:t>
            </w:r>
          </w:p>
        </w:tc>
        <w:tc>
          <w:tcPr>
            <w:tcW w:type="dxa" w:w="1080"/>
          </w:tcPr>
          <w:p>
            <w:r>
              <w:t>38.221349</w:t>
            </w:r>
          </w:p>
        </w:tc>
        <w:tc>
          <w:tcPr>
            <w:tcW w:type="dxa" w:w="1080"/>
          </w:tcPr>
          <w:p>
            <w:r>
              <w:t>7.360365</w:t>
            </w:r>
          </w:p>
        </w:tc>
        <w:tc>
          <w:tcPr>
            <w:tcW w:type="dxa" w:w="1080"/>
          </w:tcPr>
          <w:p>
            <w:r>
              <w:t>0.969538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150.000000</w:t>
            </w:r>
          </w:p>
        </w:tc>
        <w:tc>
          <w:tcPr>
            <w:tcW w:type="dxa" w:w="1080"/>
          </w:tcPr>
          <w:p>
            <w:r>
              <w:t>verb_density_per_100w</w:t>
            </w:r>
          </w:p>
        </w:tc>
        <w:tc>
          <w:tcPr>
            <w:tcW w:type="dxa" w:w="1080"/>
          </w:tcPr>
          <w:p>
            <w:r>
              <w:t>11.468472</w:t>
            </w:r>
          </w:p>
        </w:tc>
        <w:tc>
          <w:tcPr>
            <w:tcW w:type="dxa" w:w="1080"/>
          </w:tcPr>
          <w:p>
            <w:r>
              <w:t>11.967507</w:t>
            </w:r>
          </w:p>
        </w:tc>
        <w:tc>
          <w:tcPr>
            <w:tcW w:type="dxa" w:w="1080"/>
          </w:tcPr>
          <w:p>
            <w:r>
              <w:t>12.137030</w:t>
            </w:r>
          </w:p>
        </w:tc>
        <w:tc>
          <w:tcPr>
            <w:tcW w:type="dxa" w:w="1080"/>
          </w:tcPr>
          <w:p>
            <w:r>
              <w:t>2.717691</w:t>
            </w:r>
          </w:p>
        </w:tc>
        <w:tc>
          <w:tcPr>
            <w:tcW w:type="dxa" w:w="1080"/>
          </w:tcPr>
          <w:p>
            <w:r>
              <w:t>0.853666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151.000000</w:t>
            </w:r>
          </w:p>
        </w:tc>
        <w:tc>
          <w:tcPr>
            <w:tcW w:type="dxa" w:w="1080"/>
          </w:tcPr>
          <w:p>
            <w:r>
              <w:t>adjective_density_per_100w</w:t>
            </w:r>
          </w:p>
        </w:tc>
        <w:tc>
          <w:tcPr>
            <w:tcW w:type="dxa" w:w="1080"/>
          </w:tcPr>
          <w:p>
            <w:r>
              <w:t>16.117647</w:t>
            </w:r>
          </w:p>
        </w:tc>
        <w:tc>
          <w:tcPr>
            <w:tcW w:type="dxa" w:w="1080"/>
          </w:tcPr>
          <w:p>
            <w:r>
              <w:t>16.419199</w:t>
            </w:r>
          </w:p>
        </w:tc>
        <w:tc>
          <w:tcPr>
            <w:tcW w:type="dxa" w:w="1080"/>
          </w:tcPr>
          <w:p>
            <w:r>
              <w:t>16.147965</w:t>
            </w:r>
          </w:p>
        </w:tc>
        <w:tc>
          <w:tcPr>
            <w:tcW w:type="dxa" w:w="1080"/>
          </w:tcPr>
          <w:p>
            <w:r>
              <w:t>3.713107</w:t>
            </w:r>
          </w:p>
        </w:tc>
        <w:tc>
          <w:tcPr>
            <w:tcW w:type="dxa" w:w="1080"/>
          </w:tcPr>
          <w:p>
            <w:r>
              <w:t>0.829260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152.000000</w:t>
            </w:r>
          </w:p>
        </w:tc>
        <w:tc>
          <w:tcPr>
            <w:tcW w:type="dxa" w:w="1080"/>
          </w:tcPr>
          <w:p>
            <w:r>
              <w:t>adverb_density_per_100w</w:t>
            </w:r>
          </w:p>
        </w:tc>
        <w:tc>
          <w:tcPr>
            <w:tcW w:type="dxa" w:w="1080"/>
          </w:tcPr>
          <w:p>
            <w:r>
              <w:t>3.872382</w:t>
            </w:r>
          </w:p>
        </w:tc>
        <w:tc>
          <w:tcPr>
            <w:tcW w:type="dxa" w:w="1080"/>
          </w:tcPr>
          <w:p>
            <w:r>
              <w:t>3.982518</w:t>
            </w:r>
          </w:p>
        </w:tc>
        <w:tc>
          <w:tcPr>
            <w:tcW w:type="dxa" w:w="1080"/>
          </w:tcPr>
          <w:p>
            <w:r>
              <w:t>4.070736</w:t>
            </w:r>
          </w:p>
        </w:tc>
        <w:tc>
          <w:tcPr>
            <w:tcW w:type="dxa" w:w="1080"/>
          </w:tcPr>
          <w:p>
            <w:r>
              <w:t>1.863300</w:t>
            </w:r>
          </w:p>
        </w:tc>
        <w:tc>
          <w:tcPr>
            <w:tcW w:type="dxa" w:w="1080"/>
          </w:tcPr>
          <w:p>
            <w:r>
              <w:t>0.951277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153.000000</w:t>
            </w:r>
          </w:p>
        </w:tc>
        <w:tc>
          <w:tcPr>
            <w:tcW w:type="dxa" w:w="1080"/>
          </w:tcPr>
          <w:p>
            <w:r>
              <w:t>verb_to_noun_ratio</w:t>
            </w:r>
          </w:p>
        </w:tc>
        <w:tc>
          <w:tcPr>
            <w:tcW w:type="dxa" w:w="1080"/>
          </w:tcPr>
          <w:p>
            <w:r>
              <w:t>0.298466</w:t>
            </w:r>
          </w:p>
        </w:tc>
        <w:tc>
          <w:tcPr>
            <w:tcW w:type="dxa" w:w="1080"/>
          </w:tcPr>
          <w:p>
            <w:r>
              <w:t>0.317027</w:t>
            </w:r>
          </w:p>
        </w:tc>
        <w:tc>
          <w:tcPr>
            <w:tcW w:type="dxa" w:w="1080"/>
          </w:tcPr>
          <w:p>
            <w:r>
              <w:t>0.317546</w:t>
            </w:r>
          </w:p>
        </w:tc>
        <w:tc>
          <w:tcPr>
            <w:tcW w:type="dxa" w:w="1080"/>
          </w:tcPr>
          <w:p>
            <w:r>
              <w:t>0.085851</w:t>
            </w:r>
          </w:p>
        </w:tc>
        <w:tc>
          <w:tcPr>
            <w:tcW w:type="dxa" w:w="1080"/>
          </w:tcPr>
          <w:p>
            <w:r>
              <w:t>0.828379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154.000000</w:t>
            </w:r>
          </w:p>
        </w:tc>
        <w:tc>
          <w:tcPr>
            <w:tcW w:type="dxa" w:w="1080"/>
          </w:tcPr>
          <w:p>
            <w:r>
              <w:t>adjective_to_noun_ratio</w:t>
            </w:r>
          </w:p>
        </w:tc>
        <w:tc>
          <w:tcPr>
            <w:tcW w:type="dxa" w:w="1080"/>
          </w:tcPr>
          <w:p>
            <w:r>
              <w:t>0.400817</w:t>
            </w:r>
          </w:p>
        </w:tc>
        <w:tc>
          <w:tcPr>
            <w:tcW w:type="dxa" w:w="1080"/>
          </w:tcPr>
          <w:p>
            <w:r>
              <w:t>0.429712</w:t>
            </w:r>
          </w:p>
        </w:tc>
        <w:tc>
          <w:tcPr>
            <w:tcW w:type="dxa" w:w="1080"/>
          </w:tcPr>
          <w:p>
            <w:r>
              <w:t>0.422485</w:t>
            </w:r>
          </w:p>
        </w:tc>
        <w:tc>
          <w:tcPr>
            <w:tcW w:type="dxa" w:w="1080"/>
          </w:tcPr>
          <w:p>
            <w:r>
              <w:t>0.112773</w:t>
            </w:r>
          </w:p>
        </w:tc>
        <w:tc>
          <w:tcPr>
            <w:tcW w:type="dxa" w:w="1080"/>
          </w:tcPr>
          <w:p>
            <w:r>
              <w:t>0.870996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155.000000</w:t>
            </w:r>
          </w:p>
        </w:tc>
        <w:tc>
          <w:tcPr>
            <w:tcW w:type="dxa" w:w="1080"/>
          </w:tcPr>
          <w:p>
            <w:r>
              <w:t>adverb_to_verb_ratio</w:t>
            </w:r>
          </w:p>
        </w:tc>
        <w:tc>
          <w:tcPr>
            <w:tcW w:type="dxa" w:w="1080"/>
          </w:tcPr>
          <w:p>
            <w:r>
              <w:t>0.325843</w:t>
            </w:r>
          </w:p>
        </w:tc>
        <w:tc>
          <w:tcPr>
            <w:tcW w:type="dxa" w:w="1080"/>
          </w:tcPr>
          <w:p>
            <w:r>
              <w:t>0.340913</w:t>
            </w:r>
          </w:p>
        </w:tc>
        <w:tc>
          <w:tcPr>
            <w:tcW w:type="dxa" w:w="1080"/>
          </w:tcPr>
          <w:p>
            <w:r>
              <w:t>0.335398</w:t>
            </w:r>
          </w:p>
        </w:tc>
        <w:tc>
          <w:tcPr>
            <w:tcW w:type="dxa" w:w="1080"/>
          </w:tcPr>
          <w:p>
            <w:r>
              <w:t>0.124629</w:t>
            </w:r>
          </w:p>
        </w:tc>
        <w:tc>
          <w:tcPr>
            <w:tcW w:type="dxa" w:w="1080"/>
          </w:tcPr>
          <w:p>
            <w:r>
              <w:t>0.868349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156.000000</w:t>
            </w:r>
          </w:p>
        </w:tc>
        <w:tc>
          <w:tcPr>
            <w:tcW w:type="dxa" w:w="1080"/>
          </w:tcPr>
          <w:p>
            <w:r>
              <w:t>pronoun_to_noun_ratio</w:t>
            </w:r>
          </w:p>
        </w:tc>
        <w:tc>
          <w:tcPr>
            <w:tcW w:type="dxa" w:w="1080"/>
          </w:tcPr>
          <w:p>
            <w:r>
              <w:t>0.077083</w:t>
            </w:r>
          </w:p>
        </w:tc>
        <w:tc>
          <w:tcPr>
            <w:tcW w:type="dxa" w:w="1080"/>
          </w:tcPr>
          <w:p>
            <w:r>
              <w:t>0.083992</w:t>
            </w:r>
          </w:p>
        </w:tc>
        <w:tc>
          <w:tcPr>
            <w:tcW w:type="dxa" w:w="1080"/>
          </w:tcPr>
          <w:p>
            <w:r>
              <w:t>0.085963</w:t>
            </w:r>
          </w:p>
        </w:tc>
        <w:tc>
          <w:tcPr>
            <w:tcW w:type="dxa" w:w="1080"/>
          </w:tcPr>
          <w:p>
            <w:r>
              <w:t>0.031111</w:t>
            </w:r>
          </w:p>
        </w:tc>
        <w:tc>
          <w:tcPr>
            <w:tcW w:type="dxa" w:w="1080"/>
          </w:tcPr>
          <w:p>
            <w:r>
              <w:t>0.839375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157.000000</w:t>
            </w:r>
          </w:p>
        </w:tc>
        <w:tc>
          <w:tcPr>
            <w:tcW w:type="dxa" w:w="1080"/>
          </w:tcPr>
          <w:p>
            <w:r>
              <w:t>adjective_noun_bigram_share</w:t>
            </w:r>
          </w:p>
        </w:tc>
        <w:tc>
          <w:tcPr>
            <w:tcW w:type="dxa" w:w="1080"/>
          </w:tcPr>
          <w:p>
            <w:r>
              <w:t>0.297003</w:t>
            </w:r>
          </w:p>
        </w:tc>
        <w:tc>
          <w:tcPr>
            <w:tcW w:type="dxa" w:w="1080"/>
          </w:tcPr>
          <w:p>
            <w:r>
              <w:t>0.309731</w:t>
            </w:r>
          </w:p>
        </w:tc>
        <w:tc>
          <w:tcPr>
            <w:tcW w:type="dxa" w:w="1080"/>
          </w:tcPr>
          <w:p>
            <w:r>
              <w:t>0.304900</w:t>
            </w:r>
          </w:p>
        </w:tc>
        <w:tc>
          <w:tcPr>
            <w:tcW w:type="dxa" w:w="1080"/>
          </w:tcPr>
          <w:p>
            <w:r>
              <w:t>0.064859</w:t>
            </w:r>
          </w:p>
        </w:tc>
        <w:tc>
          <w:tcPr>
            <w:tcW w:type="dxa" w:w="1080"/>
          </w:tcPr>
          <w:p>
            <w:r>
              <w:t>0.775602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158.000000</w:t>
            </w:r>
          </w:p>
        </w:tc>
        <w:tc>
          <w:tcPr>
            <w:tcW w:type="dxa" w:w="1080"/>
          </w:tcPr>
          <w:p>
            <w:r>
              <w:t>finite_verbs_per_sentence</w:t>
            </w:r>
          </w:p>
        </w:tc>
        <w:tc>
          <w:tcPr>
            <w:tcW w:type="dxa" w:w="1080"/>
          </w:tcPr>
          <w:p>
            <w:r>
              <w:t>1.424779</w:t>
            </w:r>
          </w:p>
        </w:tc>
        <w:tc>
          <w:tcPr>
            <w:tcW w:type="dxa" w:w="1080"/>
          </w:tcPr>
          <w:p>
            <w:r>
              <w:t>1.440478</w:t>
            </w:r>
          </w:p>
        </w:tc>
        <w:tc>
          <w:tcPr>
            <w:tcW w:type="dxa" w:w="1080"/>
          </w:tcPr>
          <w:p>
            <w:r>
              <w:t>1.473527</w:t>
            </w:r>
          </w:p>
        </w:tc>
        <w:tc>
          <w:tcPr>
            <w:tcW w:type="dxa" w:w="1080"/>
          </w:tcPr>
          <w:p>
            <w:r>
              <w:t>0.384480</w:t>
            </w:r>
          </w:p>
        </w:tc>
        <w:tc>
          <w:tcPr>
            <w:tcW w:type="dxa" w:w="1080"/>
          </w:tcPr>
          <w:p>
            <w:r>
              <w:t>0.904139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159.000000</w:t>
            </w:r>
          </w:p>
        </w:tc>
        <w:tc>
          <w:tcPr>
            <w:tcW w:type="dxa" w:w="1080"/>
          </w:tcPr>
          <w:p>
            <w:r>
              <w:t>nouns_per_sentence</w:t>
            </w:r>
          </w:p>
        </w:tc>
        <w:tc>
          <w:tcPr>
            <w:tcW w:type="dxa" w:w="1080"/>
          </w:tcPr>
          <w:p>
            <w:r>
              <w:t>8.523810</w:t>
            </w:r>
          </w:p>
        </w:tc>
        <w:tc>
          <w:tcPr>
            <w:tcW w:type="dxa" w:w="1080"/>
          </w:tcPr>
          <w:p>
            <w:r>
              <w:t>8.624364</w:t>
            </w:r>
          </w:p>
        </w:tc>
        <w:tc>
          <w:tcPr>
            <w:tcW w:type="dxa" w:w="1080"/>
          </w:tcPr>
          <w:p>
            <w:r>
              <w:t>8.340790</w:t>
            </w:r>
          </w:p>
        </w:tc>
        <w:tc>
          <w:tcPr>
            <w:tcW w:type="dxa" w:w="1080"/>
          </w:tcPr>
          <w:p>
            <w:r>
              <w:t>2.940476</w:t>
            </w:r>
          </w:p>
        </w:tc>
        <w:tc>
          <w:tcPr>
            <w:tcW w:type="dxa" w:w="1080"/>
          </w:tcPr>
          <w:p>
            <w:r>
              <w:t>0.922696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160.000000</w:t>
            </w:r>
          </w:p>
        </w:tc>
        <w:tc>
          <w:tcPr>
            <w:tcW w:type="dxa" w:w="1080"/>
          </w:tcPr>
          <w:p>
            <w:r>
              <w:t>adjectives_per_sentence</w:t>
            </w:r>
          </w:p>
        </w:tc>
        <w:tc>
          <w:tcPr>
            <w:tcW w:type="dxa" w:w="1080"/>
          </w:tcPr>
          <w:p>
            <w:r>
              <w:t>3.801724</w:t>
            </w:r>
          </w:p>
        </w:tc>
        <w:tc>
          <w:tcPr>
            <w:tcW w:type="dxa" w:w="1080"/>
          </w:tcPr>
          <w:p>
            <w:r>
              <w:t>3.715570</w:t>
            </w:r>
          </w:p>
        </w:tc>
        <w:tc>
          <w:tcPr>
            <w:tcW w:type="dxa" w:w="1080"/>
          </w:tcPr>
          <w:p>
            <w:r>
              <w:t>3.523863</w:t>
            </w:r>
          </w:p>
        </w:tc>
        <w:tc>
          <w:tcPr>
            <w:tcW w:type="dxa" w:w="1080"/>
          </w:tcPr>
          <w:p>
            <w:r>
              <w:t>1.045788</w:t>
            </w:r>
          </w:p>
        </w:tc>
        <w:tc>
          <w:tcPr>
            <w:tcW w:type="dxa" w:w="1080"/>
          </w:tcPr>
          <w:p>
            <w:r>
              <w:t>0.859089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161.000000</w:t>
            </w:r>
          </w:p>
        </w:tc>
        <w:tc>
          <w:tcPr>
            <w:tcW w:type="dxa" w:w="1080"/>
          </w:tcPr>
          <w:p>
            <w:r>
              <w:t>formulaic_lemma_4_6_repeat_index</w:t>
            </w:r>
          </w:p>
        </w:tc>
        <w:tc>
          <w:tcPr>
            <w:tcW w:type="dxa" w:w="1080"/>
          </w:tcPr>
          <w:p>
            <w:r>
              <w:t>0.009307</w:t>
            </w:r>
          </w:p>
        </w:tc>
        <w:tc>
          <w:tcPr>
            <w:tcW w:type="dxa" w:w="1080"/>
          </w:tcPr>
          <w:p>
            <w:r>
              <w:t>0.027796</w:t>
            </w:r>
          </w:p>
        </w:tc>
        <w:tc>
          <w:tcPr>
            <w:tcW w:type="dxa" w:w="1080"/>
          </w:tcPr>
          <w:p>
            <w:r>
              <w:t>0.027960</w:t>
            </w:r>
          </w:p>
        </w:tc>
        <w:tc>
          <w:tcPr>
            <w:tcW w:type="dxa" w:w="1080"/>
          </w:tcPr>
          <w:p>
            <w:r>
              <w:t>0.015563</w:t>
            </w:r>
          </w:p>
        </w:tc>
        <w:tc>
          <w:tcPr>
            <w:tcW w:type="dxa" w:w="1080"/>
          </w:tcPr>
          <w:p>
            <w:r>
              <w:t>0.713870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162.000000</w:t>
            </w:r>
          </w:p>
        </w:tc>
        <w:tc>
          <w:tcPr>
            <w:tcW w:type="dxa" w:w="1080"/>
          </w:tcPr>
          <w:p>
            <w:r>
              <w:t>formulaic_slot_4_6_repeat_index</w:t>
            </w:r>
          </w:p>
        </w:tc>
        <w:tc>
          <w:tcPr>
            <w:tcW w:type="dxa" w:w="1080"/>
          </w:tcPr>
          <w:p>
            <w:r>
              <w:t>0.130990</w:t>
            </w:r>
          </w:p>
        </w:tc>
        <w:tc>
          <w:tcPr>
            <w:tcW w:type="dxa" w:w="1080"/>
          </w:tcPr>
          <w:p>
            <w:r>
              <w:t>0.158266</w:t>
            </w:r>
          </w:p>
        </w:tc>
        <w:tc>
          <w:tcPr>
            <w:tcW w:type="dxa" w:w="1080"/>
          </w:tcPr>
          <w:p>
            <w:r>
              <w:t>0.433646</w:t>
            </w:r>
          </w:p>
        </w:tc>
        <w:tc>
          <w:tcPr>
            <w:tcW w:type="dxa" w:w="1080"/>
          </w:tcPr>
          <w:p>
            <w:r>
              <w:t>0.072047</w:t>
            </w:r>
          </w:p>
        </w:tc>
        <w:tc>
          <w:tcPr>
            <w:tcW w:type="dxa" w:w="1080"/>
          </w:tcPr>
          <w:p>
            <w:r>
              <w:t>0.821120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163.000000</w:t>
            </w:r>
          </w:p>
        </w:tc>
        <w:tc>
          <w:tcPr>
            <w:tcW w:type="dxa" w:w="1080"/>
          </w:tcPr>
          <w:p>
            <w:r>
              <w:t>formulaic_lemma_top10_coverage</w:t>
            </w:r>
          </w:p>
        </w:tc>
        <w:tc>
          <w:tcPr>
            <w:tcW w:type="dxa" w:w="1080"/>
          </w:tcPr>
          <w:p>
            <w:r>
              <w:t>0.004372</w:t>
            </w:r>
          </w:p>
        </w:tc>
        <w:tc>
          <w:tcPr>
            <w:tcW w:type="dxa" w:w="1080"/>
          </w:tcPr>
          <w:p>
            <w:r>
              <w:t>0.005326</w:t>
            </w:r>
          </w:p>
        </w:tc>
        <w:tc>
          <w:tcPr>
            <w:tcW w:type="dxa" w:w="1080"/>
          </w:tcPr>
          <w:p>
            <w:r>
              <w:t>0.000531</w:t>
            </w:r>
          </w:p>
        </w:tc>
        <w:tc>
          <w:tcPr>
            <w:tcW w:type="dxa" w:w="1080"/>
          </w:tcPr>
          <w:p>
            <w:r>
              <w:t>0.002803</w:t>
            </w:r>
          </w:p>
        </w:tc>
        <w:tc>
          <w:tcPr>
            <w:tcW w:type="dxa" w:w="1080"/>
          </w:tcPr>
          <w:p>
            <w:r>
              <w:t>0.834616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164.000000</w:t>
            </w:r>
          </w:p>
        </w:tc>
        <w:tc>
          <w:tcPr>
            <w:tcW w:type="dxa" w:w="1080"/>
          </w:tcPr>
          <w:p>
            <w:r>
              <w:t>formulaic_slot_top10_coverage</w:t>
            </w:r>
          </w:p>
        </w:tc>
        <w:tc>
          <w:tcPr>
            <w:tcW w:type="dxa" w:w="1080"/>
          </w:tcPr>
          <w:p>
            <w:r>
              <w:t>0.015892</w:t>
            </w:r>
          </w:p>
        </w:tc>
        <w:tc>
          <w:tcPr>
            <w:tcW w:type="dxa" w:w="1080"/>
          </w:tcPr>
          <w:p>
            <w:r>
              <w:t>0.031934</w:t>
            </w:r>
          </w:p>
        </w:tc>
        <w:tc>
          <w:tcPr>
            <w:tcW w:type="dxa" w:w="1080"/>
          </w:tcPr>
          <w:p>
            <w:r>
              <w:t>0.024744</w:t>
            </w:r>
          </w:p>
        </w:tc>
        <w:tc>
          <w:tcPr>
            <w:tcW w:type="dxa" w:w="1080"/>
          </w:tcPr>
          <w:p>
            <w:r>
              <w:t>0.009382</w:t>
            </w:r>
          </w:p>
        </w:tc>
        <w:tc>
          <w:tcPr>
            <w:tcW w:type="dxa" w:w="1080"/>
          </w:tcPr>
          <w:p>
            <w:r>
              <w:t>0.768422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165.000000</w:t>
            </w:r>
          </w:p>
        </w:tc>
        <w:tc>
          <w:tcPr>
            <w:tcW w:type="dxa" w:w="1080"/>
          </w:tcPr>
          <w:p>
            <w:r>
              <w:t>pos_transition_entropy</w:t>
            </w:r>
          </w:p>
        </w:tc>
        <w:tc>
          <w:tcPr>
            <w:tcW w:type="dxa" w:w="1080"/>
          </w:tcPr>
          <w:p>
            <w:r>
              <w:t>0.767397</w:t>
            </w:r>
          </w:p>
        </w:tc>
        <w:tc>
          <w:tcPr>
            <w:tcW w:type="dxa" w:w="1080"/>
          </w:tcPr>
          <w:p>
            <w:r>
              <w:t>0.772000</w:t>
            </w:r>
          </w:p>
        </w:tc>
        <w:tc>
          <w:tcPr>
            <w:tcW w:type="dxa" w:w="1080"/>
          </w:tcPr>
          <w:p>
            <w:r>
              <w:t>0.715629</w:t>
            </w:r>
          </w:p>
        </w:tc>
        <w:tc>
          <w:tcPr>
            <w:tcW w:type="dxa" w:w="1080"/>
          </w:tcPr>
          <w:p>
            <w:r>
              <w:t>0.046401</w:t>
            </w:r>
          </w:p>
        </w:tc>
        <w:tc>
          <w:tcPr>
            <w:tcW w:type="dxa" w:w="1080"/>
          </w:tcPr>
          <w:p>
            <w:r>
              <w:t>0.829344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166.000000</w:t>
            </w:r>
          </w:p>
        </w:tc>
        <w:tc>
          <w:tcPr>
            <w:tcW w:type="dxa" w:w="1080"/>
          </w:tcPr>
          <w:p>
            <w:r>
              <w:t>deprel_transition_entropy</w:t>
            </w:r>
          </w:p>
        </w:tc>
        <w:tc>
          <w:tcPr>
            <w:tcW w:type="dxa" w:w="1080"/>
          </w:tcPr>
          <w:p>
            <w:r>
              <w:t>0.855191</w:t>
            </w:r>
          </w:p>
        </w:tc>
        <w:tc>
          <w:tcPr>
            <w:tcW w:type="dxa" w:w="1080"/>
          </w:tcPr>
          <w:p>
            <w:r>
              <w:t>0.847433</w:t>
            </w:r>
          </w:p>
        </w:tc>
        <w:tc>
          <w:tcPr>
            <w:tcW w:type="dxa" w:w="1080"/>
          </w:tcPr>
          <w:p>
            <w:r>
              <w:t>0.765138</w:t>
            </w:r>
          </w:p>
        </w:tc>
        <w:tc>
          <w:tcPr>
            <w:tcW w:type="dxa" w:w="1080"/>
          </w:tcPr>
          <w:p>
            <w:r>
              <w:t>0.032961</w:t>
            </w:r>
          </w:p>
        </w:tc>
        <w:tc>
          <w:tcPr>
            <w:tcW w:type="dxa" w:w="1080"/>
          </w:tcPr>
          <w:p>
            <w:r>
              <w:t>0.834047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167.000000</w:t>
            </w:r>
          </w:p>
        </w:tc>
        <w:tc>
          <w:tcPr>
            <w:tcW w:type="dxa" w:w="1080"/>
          </w:tcPr>
          <w:p>
            <w:r>
              <w:t>joint_pos_deprel_transition_entropy</w:t>
            </w:r>
          </w:p>
        </w:tc>
        <w:tc>
          <w:tcPr>
            <w:tcW w:type="dxa" w:w="1080"/>
          </w:tcPr>
          <w:p>
            <w:r>
              <w:t>0.864160</w:t>
            </w:r>
          </w:p>
        </w:tc>
        <w:tc>
          <w:tcPr>
            <w:tcW w:type="dxa" w:w="1080"/>
          </w:tcPr>
          <w:p>
            <w:r>
              <w:t>0.856855</w:t>
            </w:r>
          </w:p>
        </w:tc>
        <w:tc>
          <w:tcPr>
            <w:tcW w:type="dxa" w:w="1080"/>
          </w:tcPr>
          <w:p>
            <w:r>
              <w:t>0.726696</w:t>
            </w:r>
          </w:p>
        </w:tc>
        <w:tc>
          <w:tcPr>
            <w:tcW w:type="dxa" w:w="1080"/>
          </w:tcPr>
          <w:p>
            <w:r>
              <w:t>0.046583</w:t>
            </w:r>
          </w:p>
        </w:tc>
        <w:tc>
          <w:tcPr>
            <w:tcW w:type="dxa" w:w="1080"/>
          </w:tcPr>
          <w:p>
            <w:r>
              <w:t>0.848137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168.000000</w:t>
            </w:r>
          </w:p>
        </w:tc>
        <w:tc>
          <w:tcPr>
            <w:tcW w:type="dxa" w:w="1080"/>
          </w:tcPr>
          <w:p>
            <w:r>
              <w:t>passive_construction_share</w:t>
            </w:r>
          </w:p>
        </w:tc>
        <w:tc>
          <w:tcPr>
            <w:tcW w:type="dxa" w:w="1080"/>
          </w:tcPr>
          <w:p>
            <w:r>
              <w:t>0.444444</w:t>
            </w:r>
          </w:p>
        </w:tc>
        <w:tc>
          <w:tcPr>
            <w:tcW w:type="dxa" w:w="1080"/>
          </w:tcPr>
          <w:p>
            <w:r>
              <w:t>0.442962</w:t>
            </w:r>
          </w:p>
        </w:tc>
        <w:tc>
          <w:tcPr>
            <w:tcW w:type="dxa" w:w="1080"/>
          </w:tcPr>
          <w:p>
            <w:r>
              <w:t>0.430649</w:t>
            </w:r>
          </w:p>
        </w:tc>
        <w:tc>
          <w:tcPr>
            <w:tcW w:type="dxa" w:w="1080"/>
          </w:tcPr>
          <w:p>
            <w:r>
              <w:t>0.160465</w:t>
            </w:r>
          </w:p>
        </w:tc>
        <w:tc>
          <w:tcPr>
            <w:tcW w:type="dxa" w:w="1080"/>
          </w:tcPr>
          <w:p>
            <w:r>
              <w:t>0.856344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169.000000</w:t>
            </w:r>
          </w:p>
        </w:tc>
        <w:tc>
          <w:tcPr>
            <w:tcW w:type="dxa" w:w="1080"/>
          </w:tcPr>
          <w:p>
            <w:r>
              <w:t>impersonal_construction_share</w:t>
            </w:r>
          </w:p>
        </w:tc>
        <w:tc>
          <w:tcPr>
            <w:tcW w:type="dxa" w:w="1080"/>
          </w:tcPr>
          <w:p>
            <w:r>
              <w:t>0.116667</w:t>
            </w:r>
          </w:p>
        </w:tc>
        <w:tc>
          <w:tcPr>
            <w:tcW w:type="dxa" w:w="1080"/>
          </w:tcPr>
          <w:p>
            <w:r>
              <w:t>0.119477</w:t>
            </w:r>
          </w:p>
        </w:tc>
        <w:tc>
          <w:tcPr>
            <w:tcW w:type="dxa" w:w="1080"/>
          </w:tcPr>
          <w:p>
            <w:r>
              <w:t>0.111670</w:t>
            </w:r>
          </w:p>
        </w:tc>
        <w:tc>
          <w:tcPr>
            <w:tcW w:type="dxa" w:w="1080"/>
          </w:tcPr>
          <w:p>
            <w:r>
              <w:t>0.076495</w:t>
            </w:r>
          </w:p>
        </w:tc>
        <w:tc>
          <w:tcPr>
            <w:tcW w:type="dxa" w:w="1080"/>
          </w:tcPr>
          <w:p>
            <w:r>
              <w:t>0.935216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170.000000</w:t>
            </w:r>
          </w:p>
        </w:tc>
        <w:tc>
          <w:tcPr>
            <w:tcW w:type="dxa" w:w="1080"/>
          </w:tcPr>
          <w:p>
            <w:r>
              <w:t>passive_impersonal_index</w:t>
            </w:r>
          </w:p>
        </w:tc>
        <w:tc>
          <w:tcPr>
            <w:tcW w:type="dxa" w:w="1080"/>
          </w:tcPr>
          <w:p>
            <w:r>
              <w:t>0.285714</w:t>
            </w:r>
          </w:p>
        </w:tc>
        <w:tc>
          <w:tcPr>
            <w:tcW w:type="dxa" w:w="1080"/>
          </w:tcPr>
          <w:p>
            <w:r>
              <w:t>0.281220</w:t>
            </w:r>
          </w:p>
        </w:tc>
        <w:tc>
          <w:tcPr>
            <w:tcW w:type="dxa" w:w="1080"/>
          </w:tcPr>
          <w:p>
            <w:r>
              <w:t>0.271160</w:t>
            </w:r>
          </w:p>
        </w:tc>
        <w:tc>
          <w:tcPr>
            <w:tcW w:type="dxa" w:w="1080"/>
          </w:tcPr>
          <w:p>
            <w:r>
              <w:t>0.098547</w:t>
            </w:r>
          </w:p>
        </w:tc>
        <w:tc>
          <w:tcPr>
            <w:tcW w:type="dxa" w:w="1080"/>
          </w:tcPr>
          <w:p>
            <w:r>
              <w:t>0.845047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171.000000</w:t>
            </w:r>
          </w:p>
        </w:tc>
        <w:tc>
          <w:tcPr>
            <w:tcW w:type="dxa" w:w="1080"/>
          </w:tcPr>
          <w:p>
            <w:r>
              <w:t>nested_parentheses_share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0.004153</w:t>
            </w:r>
          </w:p>
        </w:tc>
        <w:tc>
          <w:tcPr>
            <w:tcW w:type="dxa" w:w="1080"/>
          </w:tcPr>
          <w:p>
            <w:r>
              <w:t>0.005220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172.000000</w:t>
            </w:r>
          </w:p>
        </w:tc>
        <w:tc>
          <w:tcPr>
            <w:tcW w:type="dxa" w:w="1080"/>
          </w:tcPr>
          <w:p>
            <w:r>
              <w:t>parenthetical_insertion_share</w:t>
            </w:r>
          </w:p>
        </w:tc>
        <w:tc>
          <w:tcPr>
            <w:tcW w:type="dxa" w:w="1080"/>
          </w:tcPr>
          <w:p>
            <w:r>
              <w:t>0.211538</w:t>
            </w:r>
          </w:p>
        </w:tc>
        <w:tc>
          <w:tcPr>
            <w:tcW w:type="dxa" w:w="1080"/>
          </w:tcPr>
          <w:p>
            <w:r>
              <w:t>0.226366</w:t>
            </w:r>
          </w:p>
        </w:tc>
        <w:tc>
          <w:tcPr>
            <w:tcW w:type="dxa" w:w="1080"/>
          </w:tcPr>
          <w:p>
            <w:r>
              <w:t>0.228001</w:t>
            </w:r>
          </w:p>
        </w:tc>
        <w:tc>
          <w:tcPr>
            <w:tcW w:type="dxa" w:w="1080"/>
          </w:tcPr>
          <w:p>
            <w:r>
              <w:t>0.165051</w:t>
            </w:r>
          </w:p>
        </w:tc>
        <w:tc>
          <w:tcPr>
            <w:tcW w:type="dxa" w:w="1080"/>
          </w:tcPr>
          <w:p>
            <w:r>
              <w:t>0.933670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173.000000</w:t>
            </w:r>
          </w:p>
        </w:tc>
        <w:tc>
          <w:tcPr>
            <w:tcW w:type="dxa" w:w="1080"/>
          </w:tcPr>
          <w:p>
            <w:r>
              <w:t>dash_insertion_share</w:t>
            </w:r>
          </w:p>
        </w:tc>
        <w:tc>
          <w:tcPr>
            <w:tcW w:type="dxa" w:w="1080"/>
          </w:tcPr>
          <w:p>
            <w:r>
              <w:t>0.200000</w:t>
            </w:r>
          </w:p>
        </w:tc>
        <w:tc>
          <w:tcPr>
            <w:tcW w:type="dxa" w:w="1080"/>
          </w:tcPr>
          <w:p>
            <w:r>
              <w:t>0.191265</w:t>
            </w:r>
          </w:p>
        </w:tc>
        <w:tc>
          <w:tcPr>
            <w:tcW w:type="dxa" w:w="1080"/>
          </w:tcPr>
          <w:p>
            <w:r>
              <w:t>0.182699</w:t>
            </w:r>
          </w:p>
        </w:tc>
        <w:tc>
          <w:tcPr>
            <w:tcW w:type="dxa" w:w="1080"/>
          </w:tcPr>
          <w:p>
            <w:r>
              <w:t>0.111497</w:t>
            </w:r>
          </w:p>
        </w:tc>
        <w:tc>
          <w:tcPr>
            <w:tcW w:type="dxa" w:w="1080"/>
          </w:tcPr>
          <w:p>
            <w:r>
              <w:t>0.926664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174.000000</w:t>
            </w:r>
          </w:p>
        </w:tc>
        <w:tc>
          <w:tcPr>
            <w:tcW w:type="dxa" w:w="1080"/>
          </w:tcPr>
          <w:p>
            <w:r>
              <w:t>quote_block_share</w:t>
            </w:r>
          </w:p>
        </w:tc>
        <w:tc>
          <w:tcPr>
            <w:tcW w:type="dxa" w:w="1080"/>
          </w:tcPr>
          <w:p>
            <w:r>
              <w:t>0.200000</w:t>
            </w:r>
          </w:p>
        </w:tc>
        <w:tc>
          <w:tcPr>
            <w:tcW w:type="dxa" w:w="1080"/>
          </w:tcPr>
          <w:p>
            <w:r>
              <w:t>0.208450</w:t>
            </w:r>
          </w:p>
        </w:tc>
        <w:tc>
          <w:tcPr>
            <w:tcW w:type="dxa" w:w="1080"/>
          </w:tcPr>
          <w:p>
            <w:r>
              <w:t>0.210664</w:t>
            </w:r>
          </w:p>
        </w:tc>
        <w:tc>
          <w:tcPr>
            <w:tcW w:type="dxa" w:w="1080"/>
          </w:tcPr>
          <w:p>
            <w:r>
              <w:t>0.177489</w:t>
            </w:r>
          </w:p>
        </w:tc>
        <w:tc>
          <w:tcPr>
            <w:tcW w:type="dxa" w:w="1080"/>
          </w:tcPr>
          <w:p>
            <w:r>
              <w:t>0.944882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175.000000</w:t>
            </w:r>
          </w:p>
        </w:tc>
        <w:tc>
          <w:tcPr>
            <w:tcW w:type="dxa" w:w="1080"/>
          </w:tcPr>
          <w:p>
            <w:r>
              <w:t>parcellation_fragment_share</w:t>
            </w:r>
          </w:p>
        </w:tc>
        <w:tc>
          <w:tcPr>
            <w:tcW w:type="dxa" w:w="1080"/>
          </w:tcPr>
          <w:p>
            <w:r>
              <w:t>0.027523</w:t>
            </w:r>
          </w:p>
        </w:tc>
        <w:tc>
          <w:tcPr>
            <w:tcW w:type="dxa" w:w="1080"/>
          </w:tcPr>
          <w:p>
            <w:r>
              <w:t>0.052101</w:t>
            </w:r>
          </w:p>
        </w:tc>
        <w:tc>
          <w:tcPr>
            <w:tcW w:type="dxa" w:w="1080"/>
          </w:tcPr>
          <w:p>
            <w:r>
              <w:t>0.050895</w:t>
            </w:r>
          </w:p>
        </w:tc>
        <w:tc>
          <w:tcPr>
            <w:tcW w:type="dxa" w:w="1080"/>
          </w:tcPr>
          <w:p>
            <w:r>
              <w:t>0.059726</w:t>
            </w:r>
          </w:p>
        </w:tc>
        <w:tc>
          <w:tcPr>
            <w:tcW w:type="dxa" w:w="1080"/>
          </w:tcPr>
          <w:p>
            <w:r>
              <w:t>0.680824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186.000000</w:t>
            </w:r>
          </w:p>
        </w:tc>
        <w:tc>
          <w:tcPr>
            <w:tcW w:type="dxa" w:w="1080"/>
          </w:tcPr>
          <w:p>
            <w:r>
              <w:t>abstract_lexicon_density_per_100w</w:t>
            </w:r>
          </w:p>
        </w:tc>
        <w:tc>
          <w:tcPr>
            <w:tcW w:type="dxa" w:w="1080"/>
          </w:tcPr>
          <w:p>
            <w:r>
              <w:t>7.187113</w:t>
            </w:r>
          </w:p>
        </w:tc>
        <w:tc>
          <w:tcPr>
            <w:tcW w:type="dxa" w:w="1080"/>
          </w:tcPr>
          <w:p>
            <w:r>
              <w:t>7.751009</w:t>
            </w:r>
          </w:p>
        </w:tc>
        <w:tc>
          <w:tcPr>
            <w:tcW w:type="dxa" w:w="1080"/>
          </w:tcPr>
          <w:p>
            <w:r>
              <w:t>7.867408</w:t>
            </w:r>
          </w:p>
        </w:tc>
        <w:tc>
          <w:tcPr>
            <w:tcW w:type="dxa" w:w="1080"/>
          </w:tcPr>
          <w:p>
            <w:r>
              <w:t>4.743882</w:t>
            </w:r>
          </w:p>
        </w:tc>
        <w:tc>
          <w:tcPr>
            <w:tcW w:type="dxa" w:w="1080"/>
          </w:tcPr>
          <w:p>
            <w:r>
              <w:t>0.900841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187.000000</w:t>
            </w:r>
          </w:p>
        </w:tc>
        <w:tc>
          <w:tcPr>
            <w:tcW w:type="dxa" w:w="1080"/>
          </w:tcPr>
          <w:p>
            <w:r>
              <w:t>concrete_lexicon_density_per_100w</w:t>
            </w:r>
          </w:p>
        </w:tc>
        <w:tc>
          <w:tcPr>
            <w:tcW w:type="dxa" w:w="1080"/>
          </w:tcPr>
          <w:p>
            <w:r>
              <w:t>1.091193</w:t>
            </w:r>
          </w:p>
        </w:tc>
        <w:tc>
          <w:tcPr>
            <w:tcW w:type="dxa" w:w="1080"/>
          </w:tcPr>
          <w:p>
            <w:r>
              <w:t>1.132249</w:t>
            </w:r>
          </w:p>
        </w:tc>
        <w:tc>
          <w:tcPr>
            <w:tcW w:type="dxa" w:w="1080"/>
          </w:tcPr>
          <w:p>
            <w:r>
              <w:t>1.052083</w:t>
            </w:r>
          </w:p>
        </w:tc>
        <w:tc>
          <w:tcPr>
            <w:tcW w:type="dxa" w:w="1080"/>
          </w:tcPr>
          <w:p>
            <w:r>
              <w:t>0.912947</w:t>
            </w:r>
          </w:p>
        </w:tc>
        <w:tc>
          <w:tcPr>
            <w:tcW w:type="dxa" w:w="1080"/>
          </w:tcPr>
          <w:p>
            <w:r>
              <w:t>0.907904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188.000000</w:t>
            </w:r>
          </w:p>
        </w:tc>
        <w:tc>
          <w:tcPr>
            <w:tcW w:type="dxa" w:w="1080"/>
          </w:tcPr>
          <w:p>
            <w:r>
              <w:t>abstract_to_concrete_ratio</w:t>
            </w:r>
          </w:p>
        </w:tc>
        <w:tc>
          <w:tcPr>
            <w:tcW w:type="dxa" w:w="1080"/>
          </w:tcPr>
          <w:p>
            <w:r>
              <w:t>7.739130</w:t>
            </w:r>
          </w:p>
        </w:tc>
        <w:tc>
          <w:tcPr>
            <w:tcW w:type="dxa" w:w="1080"/>
          </w:tcPr>
          <w:p>
            <w:r>
              <w:t>17.058492</w:t>
            </w:r>
          </w:p>
        </w:tc>
        <w:tc>
          <w:tcPr>
            <w:tcW w:type="dxa" w:w="1080"/>
          </w:tcPr>
          <w:p>
            <w:r>
              <w:t>7.477933</w:t>
            </w:r>
          </w:p>
        </w:tc>
        <w:tc>
          <w:tcPr>
            <w:tcW w:type="dxa" w:w="1080"/>
          </w:tcPr>
          <w:p>
            <w:r>
              <w:t>11.285106</w:t>
            </w:r>
          </w:p>
        </w:tc>
        <w:tc>
          <w:tcPr>
            <w:tcW w:type="dxa" w:w="1080"/>
          </w:tcPr>
          <w:p>
            <w:r>
              <w:t>0.699668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189.000000</w:t>
            </w:r>
          </w:p>
        </w:tc>
        <w:tc>
          <w:tcPr>
            <w:tcW w:type="dxa" w:w="1080"/>
          </w:tcPr>
          <w:p>
            <w:r>
              <w:t>sentence_abstractness_mean</w:t>
            </w:r>
          </w:p>
        </w:tc>
        <w:tc>
          <w:tcPr>
            <w:tcW w:type="dxa" w:w="1080"/>
          </w:tcPr>
          <w:p>
            <w:r>
              <w:t>0.543103</w:t>
            </w:r>
          </w:p>
        </w:tc>
        <w:tc>
          <w:tcPr>
            <w:tcW w:type="dxa" w:w="1080"/>
          </w:tcPr>
          <w:p>
            <w:r>
              <w:t>0.551294</w:t>
            </w:r>
          </w:p>
        </w:tc>
        <w:tc>
          <w:tcPr>
            <w:tcW w:type="dxa" w:w="1080"/>
          </w:tcPr>
          <w:p>
            <w:r>
              <w:t>0.540339</w:t>
            </w:r>
          </w:p>
        </w:tc>
        <w:tc>
          <w:tcPr>
            <w:tcW w:type="dxa" w:w="1080"/>
          </w:tcPr>
          <w:p>
            <w:r>
              <w:t>0.222170</w:t>
            </w:r>
          </w:p>
        </w:tc>
        <w:tc>
          <w:tcPr>
            <w:tcW w:type="dxa" w:w="1080"/>
          </w:tcPr>
          <w:p>
            <w:r>
              <w:t>0.907331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190.000000</w:t>
            </w:r>
          </w:p>
        </w:tc>
        <w:tc>
          <w:tcPr>
            <w:tcW w:type="dxa" w:w="1080"/>
          </w:tcPr>
          <w:p>
            <w:r>
              <w:t>sentence_abstractness_std</w:t>
            </w:r>
          </w:p>
        </w:tc>
        <w:tc>
          <w:tcPr>
            <w:tcW w:type="dxa" w:w="1080"/>
          </w:tcPr>
          <w:p>
            <w:r>
              <w:t>0.455521</w:t>
            </w:r>
          </w:p>
        </w:tc>
        <w:tc>
          <w:tcPr>
            <w:tcW w:type="dxa" w:w="1080"/>
          </w:tcPr>
          <w:p>
            <w:r>
              <w:t>0.439342</w:t>
            </w:r>
          </w:p>
        </w:tc>
        <w:tc>
          <w:tcPr>
            <w:tcW w:type="dxa" w:w="1080"/>
          </w:tcPr>
          <w:p>
            <w:r>
              <w:t>0.481118</w:t>
            </w:r>
          </w:p>
        </w:tc>
        <w:tc>
          <w:tcPr>
            <w:tcW w:type="dxa" w:w="1080"/>
          </w:tcPr>
          <w:p>
            <w:r>
              <w:t>0.056925</w:t>
            </w:r>
          </w:p>
        </w:tc>
        <w:tc>
          <w:tcPr>
            <w:tcW w:type="dxa" w:w="1080"/>
          </w:tcPr>
          <w:p>
            <w:r>
              <w:t>0.791063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191.000000</w:t>
            </w:r>
          </w:p>
        </w:tc>
        <w:tc>
          <w:tcPr>
            <w:tcW w:type="dxa" w:w="1080"/>
          </w:tcPr>
          <w:p>
            <w:r>
              <w:t>lexical_density_content_share</w:t>
            </w:r>
          </w:p>
        </w:tc>
        <w:tc>
          <w:tcPr>
            <w:tcW w:type="dxa" w:w="1080"/>
          </w:tcPr>
          <w:p>
            <w:r>
              <w:t>0.756274</w:t>
            </w:r>
          </w:p>
        </w:tc>
        <w:tc>
          <w:tcPr>
            <w:tcW w:type="dxa" w:w="1080"/>
          </w:tcPr>
          <w:p>
            <w:r>
              <w:t>0.758940</w:t>
            </w:r>
          </w:p>
        </w:tc>
        <w:tc>
          <w:tcPr>
            <w:tcW w:type="dxa" w:w="1080"/>
          </w:tcPr>
          <w:p>
            <w:r>
              <w:t>0.754355</w:t>
            </w:r>
          </w:p>
        </w:tc>
        <w:tc>
          <w:tcPr>
            <w:tcW w:type="dxa" w:w="1080"/>
          </w:tcPr>
          <w:p>
            <w:r>
              <w:t>0.050025</w:t>
            </w:r>
          </w:p>
        </w:tc>
        <w:tc>
          <w:tcPr>
            <w:tcW w:type="dxa" w:w="1080"/>
          </w:tcPr>
          <w:p>
            <w:r>
              <w:t>0.868734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192.000000</w:t>
            </w:r>
          </w:p>
        </w:tc>
        <w:tc>
          <w:tcPr>
            <w:tcW w:type="dxa" w:w="1080"/>
          </w:tcPr>
          <w:p>
            <w:r>
              <w:t>mean_word_length_chars</w:t>
            </w:r>
          </w:p>
        </w:tc>
        <w:tc>
          <w:tcPr>
            <w:tcW w:type="dxa" w:w="1080"/>
          </w:tcPr>
          <w:p>
            <w:r>
              <w:t>6.549631</w:t>
            </w:r>
          </w:p>
        </w:tc>
        <w:tc>
          <w:tcPr>
            <w:tcW w:type="dxa" w:w="1080"/>
          </w:tcPr>
          <w:p>
            <w:r>
              <w:t>6.584375</w:t>
            </w:r>
          </w:p>
        </w:tc>
        <w:tc>
          <w:tcPr>
            <w:tcW w:type="dxa" w:w="1080"/>
          </w:tcPr>
          <w:p>
            <w:r>
              <w:t>6.550229</w:t>
            </w:r>
          </w:p>
        </w:tc>
        <w:tc>
          <w:tcPr>
            <w:tcW w:type="dxa" w:w="1080"/>
          </w:tcPr>
          <w:p>
            <w:r>
              <w:t>0.607800</w:t>
            </w:r>
          </w:p>
        </w:tc>
        <w:tc>
          <w:tcPr>
            <w:tcW w:type="dxa" w:w="1080"/>
          </w:tcPr>
          <w:p>
            <w:r>
              <w:t>0.865842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193.000000</w:t>
            </w:r>
          </w:p>
        </w:tc>
        <w:tc>
          <w:tcPr>
            <w:tcW w:type="dxa" w:w="1080"/>
          </w:tcPr>
          <w:p>
            <w:r>
              <w:t>median_word_length_chars</w:t>
            </w:r>
          </w:p>
        </w:tc>
        <w:tc>
          <w:tcPr>
            <w:tcW w:type="dxa" w:w="1080"/>
          </w:tcPr>
          <w:p>
            <w:r>
              <w:t>6.000000</w:t>
            </w:r>
          </w:p>
        </w:tc>
        <w:tc>
          <w:tcPr>
            <w:tcW w:type="dxa" w:w="1080"/>
          </w:tcPr>
          <w:p>
            <w:r>
              <w:t>6.400000</w:t>
            </w:r>
          </w:p>
        </w:tc>
        <w:tc>
          <w:tcPr>
            <w:tcW w:type="dxa" w:w="1080"/>
          </w:tcPr>
          <w:p>
            <w:r>
              <w:t>6.000000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0.775956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194.000000</w:t>
            </w:r>
          </w:p>
        </w:tc>
        <w:tc>
          <w:tcPr>
            <w:tcW w:type="dxa" w:w="1080"/>
          </w:tcPr>
          <w:p>
            <w:r>
              <w:t>mean_sentence_length_tokens</w:t>
            </w:r>
          </w:p>
        </w:tc>
        <w:tc>
          <w:tcPr>
            <w:tcW w:type="dxa" w:w="1080"/>
          </w:tcPr>
          <w:p>
            <w:r>
              <w:t>23.650794</w:t>
            </w:r>
          </w:p>
        </w:tc>
        <w:tc>
          <w:tcPr>
            <w:tcW w:type="dxa" w:w="1080"/>
          </w:tcPr>
          <w:p>
            <w:r>
              <w:t>22.460444</w:t>
            </w:r>
          </w:p>
        </w:tc>
        <w:tc>
          <w:tcPr>
            <w:tcW w:type="dxa" w:w="1080"/>
          </w:tcPr>
          <w:p>
            <w:r>
              <w:t>21.822334</w:t>
            </w:r>
          </w:p>
        </w:tc>
        <w:tc>
          <w:tcPr>
            <w:tcW w:type="dxa" w:w="1080"/>
          </w:tcPr>
          <w:p>
            <w:r>
              <w:t>6.468649</w:t>
            </w:r>
          </w:p>
        </w:tc>
        <w:tc>
          <w:tcPr>
            <w:tcW w:type="dxa" w:w="1080"/>
          </w:tcPr>
          <w:p>
            <w:r>
              <w:t>0.893719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195.000000</w:t>
            </w:r>
          </w:p>
        </w:tc>
        <w:tc>
          <w:tcPr>
            <w:tcW w:type="dxa" w:w="1080"/>
          </w:tcPr>
          <w:p>
            <w:r>
              <w:t>median_sentence_length_tokens</w:t>
            </w:r>
          </w:p>
        </w:tc>
        <w:tc>
          <w:tcPr>
            <w:tcW w:type="dxa" w:w="1080"/>
          </w:tcPr>
          <w:p>
            <w:r>
              <w:t>20.000000</w:t>
            </w:r>
          </w:p>
        </w:tc>
        <w:tc>
          <w:tcPr>
            <w:tcW w:type="dxa" w:w="1080"/>
          </w:tcPr>
          <w:p>
            <w:r>
              <w:t>19.677778</w:t>
            </w:r>
          </w:p>
        </w:tc>
        <w:tc>
          <w:tcPr>
            <w:tcW w:type="dxa" w:w="1080"/>
          </w:tcPr>
          <w:p>
            <w:r>
              <w:t>19.000000</w:t>
            </w:r>
          </w:p>
        </w:tc>
        <w:tc>
          <w:tcPr>
            <w:tcW w:type="dxa" w:w="1080"/>
          </w:tcPr>
          <w:p>
            <w:r>
              <w:t>6.000000</w:t>
            </w:r>
          </w:p>
        </w:tc>
        <w:tc>
          <w:tcPr>
            <w:tcW w:type="dxa" w:w="1080"/>
          </w:tcPr>
          <w:p>
            <w:r>
              <w:t>0.957707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196.000000</w:t>
            </w:r>
          </w:p>
        </w:tc>
        <w:tc>
          <w:tcPr>
            <w:tcW w:type="dxa" w:w="1080"/>
          </w:tcPr>
          <w:p>
            <w:r>
              <w:t>sentence_type_colon_share</w:t>
            </w:r>
          </w:p>
        </w:tc>
        <w:tc>
          <w:tcPr>
            <w:tcW w:type="dxa" w:w="1080"/>
          </w:tcPr>
          <w:p>
            <w:r>
              <w:t>0.146067</w:t>
            </w:r>
          </w:p>
        </w:tc>
        <w:tc>
          <w:tcPr>
            <w:tcW w:type="dxa" w:w="1080"/>
          </w:tcPr>
          <w:p>
            <w:r>
              <w:t>0.157636</w:t>
            </w:r>
          </w:p>
        </w:tc>
        <w:tc>
          <w:tcPr>
            <w:tcW w:type="dxa" w:w="1080"/>
          </w:tcPr>
          <w:p>
            <w:r>
              <w:t>0.157532</w:t>
            </w:r>
          </w:p>
        </w:tc>
        <w:tc>
          <w:tcPr>
            <w:tcW w:type="dxa" w:w="1080"/>
          </w:tcPr>
          <w:p>
            <w:r>
              <w:t>0.109501</w:t>
            </w:r>
          </w:p>
        </w:tc>
        <w:tc>
          <w:tcPr>
            <w:tcW w:type="dxa" w:w="1080"/>
          </w:tcPr>
          <w:p>
            <w:r>
              <w:t>0.959198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197.000000</w:t>
            </w:r>
          </w:p>
        </w:tc>
        <w:tc>
          <w:tcPr>
            <w:tcW w:type="dxa" w:w="1080"/>
          </w:tcPr>
          <w:p>
            <w:r>
              <w:t>sentence_type_dash_share</w:t>
            </w:r>
          </w:p>
        </w:tc>
        <w:tc>
          <w:tcPr>
            <w:tcW w:type="dxa" w:w="1080"/>
          </w:tcPr>
          <w:p>
            <w:r>
              <w:t>0.318182</w:t>
            </w:r>
          </w:p>
        </w:tc>
        <w:tc>
          <w:tcPr>
            <w:tcW w:type="dxa" w:w="1080"/>
          </w:tcPr>
          <w:p>
            <w:r>
              <w:t>0.323601</w:t>
            </w:r>
          </w:p>
        </w:tc>
        <w:tc>
          <w:tcPr>
            <w:tcW w:type="dxa" w:w="1080"/>
          </w:tcPr>
          <w:p>
            <w:r>
              <w:t>0.313199</w:t>
            </w:r>
          </w:p>
        </w:tc>
        <w:tc>
          <w:tcPr>
            <w:tcW w:type="dxa" w:w="1080"/>
          </w:tcPr>
          <w:p>
            <w:r>
              <w:t>0.117636</w:t>
            </w:r>
          </w:p>
        </w:tc>
        <w:tc>
          <w:tcPr>
            <w:tcW w:type="dxa" w:w="1080"/>
          </w:tcPr>
          <w:p>
            <w:r>
              <w:t>0.924487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198.000000</w:t>
            </w:r>
          </w:p>
        </w:tc>
        <w:tc>
          <w:tcPr>
            <w:tcW w:type="dxa" w:w="1080"/>
          </w:tcPr>
          <w:p>
            <w:r>
              <w:t>sentence_type_parenthesis_share</w:t>
            </w:r>
          </w:p>
        </w:tc>
        <w:tc>
          <w:tcPr>
            <w:tcW w:type="dxa" w:w="1080"/>
          </w:tcPr>
          <w:p>
            <w:r>
              <w:t>0.216374</w:t>
            </w:r>
          </w:p>
        </w:tc>
        <w:tc>
          <w:tcPr>
            <w:tcW w:type="dxa" w:w="1080"/>
          </w:tcPr>
          <w:p>
            <w:r>
              <w:t>0.251430</w:t>
            </w:r>
          </w:p>
        </w:tc>
        <w:tc>
          <w:tcPr>
            <w:tcW w:type="dxa" w:w="1080"/>
          </w:tcPr>
          <w:p>
            <w:r>
              <w:t>0.248322</w:t>
            </w:r>
          </w:p>
        </w:tc>
        <w:tc>
          <w:tcPr>
            <w:tcW w:type="dxa" w:w="1080"/>
          </w:tcPr>
          <w:p>
            <w:r>
              <w:t>0.212611</w:t>
            </w:r>
          </w:p>
        </w:tc>
        <w:tc>
          <w:tcPr>
            <w:tcW w:type="dxa" w:w="1080"/>
          </w:tcPr>
          <w:p>
            <w:r>
              <w:t>0.874247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199.000000</w:t>
            </w:r>
          </w:p>
        </w:tc>
        <w:tc>
          <w:tcPr>
            <w:tcW w:type="dxa" w:w="1080"/>
          </w:tcPr>
          <w:p>
            <w:r>
              <w:t>sentence_type_quote_share</w:t>
            </w:r>
          </w:p>
        </w:tc>
        <w:tc>
          <w:tcPr>
            <w:tcW w:type="dxa" w:w="1080"/>
          </w:tcPr>
          <w:p>
            <w:r>
              <w:t>0.243421</w:t>
            </w:r>
          </w:p>
        </w:tc>
        <w:tc>
          <w:tcPr>
            <w:tcW w:type="dxa" w:w="1080"/>
          </w:tcPr>
          <w:p>
            <w:r>
              <w:t>0.266797</w:t>
            </w:r>
          </w:p>
        </w:tc>
        <w:tc>
          <w:tcPr>
            <w:tcW w:type="dxa" w:w="1080"/>
          </w:tcPr>
          <w:p>
            <w:r>
              <w:t>0.263236</w:t>
            </w:r>
          </w:p>
        </w:tc>
        <w:tc>
          <w:tcPr>
            <w:tcW w:type="dxa" w:w="1080"/>
          </w:tcPr>
          <w:p>
            <w:r>
              <w:t>0.209048</w:t>
            </w:r>
          </w:p>
        </w:tc>
        <w:tc>
          <w:tcPr>
            <w:tcW w:type="dxa" w:w="1080"/>
          </w:tcPr>
          <w:p>
            <w:r>
              <w:t>0.953824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200.000000</w:t>
            </w:r>
          </w:p>
        </w:tc>
        <w:tc>
          <w:tcPr>
            <w:tcW w:type="dxa" w:w="1080"/>
          </w:tcPr>
          <w:p>
            <w:r>
              <w:t>pos_at_3_VERB_share</w:t>
            </w:r>
          </w:p>
        </w:tc>
        <w:tc>
          <w:tcPr>
            <w:tcW w:type="dxa" w:w="1080"/>
          </w:tcPr>
          <w:p>
            <w:r>
              <w:t>0.152174</w:t>
            </w:r>
          </w:p>
        </w:tc>
        <w:tc>
          <w:tcPr>
            <w:tcW w:type="dxa" w:w="1080"/>
          </w:tcPr>
          <w:p>
            <w:r>
              <w:t>0.157243</w:t>
            </w:r>
          </w:p>
        </w:tc>
        <w:tc>
          <w:tcPr>
            <w:tcW w:type="dxa" w:w="1080"/>
          </w:tcPr>
          <w:p>
            <w:r>
              <w:t>0.161581</w:t>
            </w:r>
          </w:p>
        </w:tc>
        <w:tc>
          <w:tcPr>
            <w:tcW w:type="dxa" w:w="1080"/>
          </w:tcPr>
          <w:p>
            <w:r>
              <w:t>0.057143</w:t>
            </w:r>
          </w:p>
        </w:tc>
        <w:tc>
          <w:tcPr>
            <w:tcW w:type="dxa" w:w="1080"/>
          </w:tcPr>
          <w:p>
            <w:r>
              <w:t>0.857214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201.000000</w:t>
            </w:r>
          </w:p>
        </w:tc>
        <w:tc>
          <w:tcPr>
            <w:tcW w:type="dxa" w:w="1080"/>
          </w:tcPr>
          <w:p>
            <w:r>
              <w:t>pos_at_4_ADJ_share</w:t>
            </w:r>
          </w:p>
        </w:tc>
        <w:tc>
          <w:tcPr>
            <w:tcW w:type="dxa" w:w="1080"/>
          </w:tcPr>
          <w:p>
            <w:r>
              <w:t>0.152778</w:t>
            </w:r>
          </w:p>
        </w:tc>
        <w:tc>
          <w:tcPr>
            <w:tcW w:type="dxa" w:w="1080"/>
          </w:tcPr>
          <w:p>
            <w:r>
              <w:t>0.156726</w:t>
            </w:r>
          </w:p>
        </w:tc>
        <w:tc>
          <w:tcPr>
            <w:tcW w:type="dxa" w:w="1080"/>
          </w:tcPr>
          <w:p>
            <w:r>
              <w:t>0.153712</w:t>
            </w:r>
          </w:p>
        </w:tc>
        <w:tc>
          <w:tcPr>
            <w:tcW w:type="dxa" w:w="1080"/>
          </w:tcPr>
          <w:p>
            <w:r>
              <w:t>0.053808</w:t>
            </w:r>
          </w:p>
        </w:tc>
        <w:tc>
          <w:tcPr>
            <w:tcW w:type="dxa" w:w="1080"/>
          </w:tcPr>
          <w:p>
            <w:r>
              <w:t>0.863336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202.000000</w:t>
            </w:r>
          </w:p>
        </w:tc>
        <w:tc>
          <w:tcPr>
            <w:tcW w:type="dxa" w:w="1080"/>
          </w:tcPr>
          <w:p>
            <w:r>
              <w:t>pos_at_1_NOUN_share</w:t>
            </w:r>
          </w:p>
        </w:tc>
        <w:tc>
          <w:tcPr>
            <w:tcW w:type="dxa" w:w="1080"/>
          </w:tcPr>
          <w:p>
            <w:r>
              <w:t>0.201835</w:t>
            </w:r>
          </w:p>
        </w:tc>
        <w:tc>
          <w:tcPr>
            <w:tcW w:type="dxa" w:w="1080"/>
          </w:tcPr>
          <w:p>
            <w:r>
              <w:t>0.207502</w:t>
            </w:r>
          </w:p>
        </w:tc>
        <w:tc>
          <w:tcPr>
            <w:tcW w:type="dxa" w:w="1080"/>
          </w:tcPr>
          <w:p>
            <w:r>
              <w:t>0.208139</w:t>
            </w:r>
          </w:p>
        </w:tc>
        <w:tc>
          <w:tcPr>
            <w:tcW w:type="dxa" w:w="1080"/>
          </w:tcPr>
          <w:p>
            <w:r>
              <w:t>0.096665</w:t>
            </w:r>
          </w:p>
        </w:tc>
        <w:tc>
          <w:tcPr>
            <w:tcW w:type="dxa" w:w="1080"/>
          </w:tcPr>
          <w:p>
            <w:r>
              <w:t>0.826154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203.000000</w:t>
            </w:r>
          </w:p>
        </w:tc>
        <w:tc>
          <w:tcPr>
            <w:tcW w:type="dxa" w:w="1080"/>
          </w:tcPr>
          <w:p>
            <w:r>
              <w:t>pos_at_2_NOUN_share</w:t>
            </w:r>
          </w:p>
        </w:tc>
        <w:tc>
          <w:tcPr>
            <w:tcW w:type="dxa" w:w="1080"/>
          </w:tcPr>
          <w:p>
            <w:r>
              <w:t>0.378378</w:t>
            </w:r>
          </w:p>
        </w:tc>
        <w:tc>
          <w:tcPr>
            <w:tcW w:type="dxa" w:w="1080"/>
          </w:tcPr>
          <w:p>
            <w:r>
              <w:t>0.389717</w:t>
            </w:r>
          </w:p>
        </w:tc>
        <w:tc>
          <w:tcPr>
            <w:tcW w:type="dxa" w:w="1080"/>
          </w:tcPr>
          <w:p>
            <w:r>
              <w:t>0.380565</w:t>
            </w:r>
          </w:p>
        </w:tc>
        <w:tc>
          <w:tcPr>
            <w:tcW w:type="dxa" w:w="1080"/>
          </w:tcPr>
          <w:p>
            <w:r>
              <w:t>0.110015</w:t>
            </w:r>
          </w:p>
        </w:tc>
        <w:tc>
          <w:tcPr>
            <w:tcW w:type="dxa" w:w="1080"/>
          </w:tcPr>
          <w:p>
            <w:r>
              <w:t>0.913821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204.000000</w:t>
            </w:r>
          </w:p>
        </w:tc>
        <w:tc>
          <w:tcPr>
            <w:tcW w:type="dxa" w:w="1080"/>
          </w:tcPr>
          <w:p>
            <w:r>
              <w:t>pos_at_3_NOUN_share</w:t>
            </w:r>
          </w:p>
        </w:tc>
        <w:tc>
          <w:tcPr>
            <w:tcW w:type="dxa" w:w="1080"/>
          </w:tcPr>
          <w:p>
            <w:r>
              <w:t>0.373047</w:t>
            </w:r>
          </w:p>
        </w:tc>
        <w:tc>
          <w:tcPr>
            <w:tcW w:type="dxa" w:w="1080"/>
          </w:tcPr>
          <w:p>
            <w:r>
              <w:t>0.360084</w:t>
            </w:r>
          </w:p>
        </w:tc>
        <w:tc>
          <w:tcPr>
            <w:tcW w:type="dxa" w:w="1080"/>
          </w:tcPr>
          <w:p>
            <w:r>
              <w:t>0.360775</w:t>
            </w:r>
          </w:p>
        </w:tc>
        <w:tc>
          <w:tcPr>
            <w:tcW w:type="dxa" w:w="1080"/>
          </w:tcPr>
          <w:p>
            <w:r>
              <w:t>0.091805</w:t>
            </w:r>
          </w:p>
        </w:tc>
        <w:tc>
          <w:tcPr>
            <w:tcW w:type="dxa" w:w="1080"/>
          </w:tcPr>
          <w:p>
            <w:r>
              <w:t>0.921425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205.000000</w:t>
            </w:r>
          </w:p>
        </w:tc>
        <w:tc>
          <w:tcPr>
            <w:tcW w:type="dxa" w:w="1080"/>
          </w:tcPr>
          <w:p>
            <w:r>
              <w:t>pos_at_4_NOUN_share</w:t>
            </w:r>
          </w:p>
        </w:tc>
        <w:tc>
          <w:tcPr>
            <w:tcW w:type="dxa" w:w="1080"/>
          </w:tcPr>
          <w:p>
            <w:r>
              <w:t>0.337079</w:t>
            </w:r>
          </w:p>
        </w:tc>
        <w:tc>
          <w:tcPr>
            <w:tcW w:type="dxa" w:w="1080"/>
          </w:tcPr>
          <w:p>
            <w:r>
              <w:t>0.344886</w:t>
            </w:r>
          </w:p>
        </w:tc>
        <w:tc>
          <w:tcPr>
            <w:tcW w:type="dxa" w:w="1080"/>
          </w:tcPr>
          <w:p>
            <w:r>
              <w:t>0.341236</w:t>
            </w:r>
          </w:p>
        </w:tc>
        <w:tc>
          <w:tcPr>
            <w:tcW w:type="dxa" w:w="1080"/>
          </w:tcPr>
          <w:p>
            <w:r>
              <w:t>0.069840</w:t>
            </w:r>
          </w:p>
        </w:tc>
        <w:tc>
          <w:tcPr>
            <w:tcW w:type="dxa" w:w="1080"/>
          </w:tcPr>
          <w:p>
            <w:r>
              <w:t>0.841849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206.000000</w:t>
            </w:r>
          </w:p>
        </w:tc>
        <w:tc>
          <w:tcPr>
            <w:tcW w:type="dxa" w:w="1080"/>
          </w:tcPr>
          <w:p>
            <w:r>
              <w:t>pos_at_1_VERB_share</w:t>
            </w:r>
          </w:p>
        </w:tc>
        <w:tc>
          <w:tcPr>
            <w:tcW w:type="dxa" w:w="1080"/>
          </w:tcPr>
          <w:p>
            <w:r>
              <w:t>0.073171</w:t>
            </w:r>
          </w:p>
        </w:tc>
        <w:tc>
          <w:tcPr>
            <w:tcW w:type="dxa" w:w="1080"/>
          </w:tcPr>
          <w:p>
            <w:r>
              <w:t>0.076777</w:t>
            </w:r>
          </w:p>
        </w:tc>
        <w:tc>
          <w:tcPr>
            <w:tcW w:type="dxa" w:w="1080"/>
          </w:tcPr>
          <w:p>
            <w:r>
              <w:t>0.076162</w:t>
            </w:r>
          </w:p>
        </w:tc>
        <w:tc>
          <w:tcPr>
            <w:tcW w:type="dxa" w:w="1080"/>
          </w:tcPr>
          <w:p>
            <w:r>
              <w:t>0.049784</w:t>
            </w:r>
          </w:p>
        </w:tc>
        <w:tc>
          <w:tcPr>
            <w:tcW w:type="dxa" w:w="1080"/>
          </w:tcPr>
          <w:p>
            <w:r>
              <w:t>0.819109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207.000000</w:t>
            </w:r>
          </w:p>
        </w:tc>
        <w:tc>
          <w:tcPr>
            <w:tcW w:type="dxa" w:w="1080"/>
          </w:tcPr>
          <w:p>
            <w:r>
              <w:t>pos_at_2_VERB_share</w:t>
            </w:r>
          </w:p>
        </w:tc>
        <w:tc>
          <w:tcPr>
            <w:tcW w:type="dxa" w:w="1080"/>
          </w:tcPr>
          <w:p>
            <w:r>
              <w:t>0.107143</w:t>
            </w:r>
          </w:p>
        </w:tc>
        <w:tc>
          <w:tcPr>
            <w:tcW w:type="dxa" w:w="1080"/>
          </w:tcPr>
          <w:p>
            <w:r>
              <w:t>0.112826</w:t>
            </w:r>
          </w:p>
        </w:tc>
        <w:tc>
          <w:tcPr>
            <w:tcW w:type="dxa" w:w="1080"/>
          </w:tcPr>
          <w:p>
            <w:r>
              <w:t>0.114605</w:t>
            </w:r>
          </w:p>
        </w:tc>
        <w:tc>
          <w:tcPr>
            <w:tcW w:type="dxa" w:w="1080"/>
          </w:tcPr>
          <w:p>
            <w:r>
              <w:t>0.058496</w:t>
            </w:r>
          </w:p>
        </w:tc>
        <w:tc>
          <w:tcPr>
            <w:tcW w:type="dxa" w:w="1080"/>
          </w:tcPr>
          <w:p>
            <w:r>
              <w:t>0.880900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208.000000</w:t>
            </w:r>
          </w:p>
        </w:tc>
        <w:tc>
          <w:tcPr>
            <w:tcW w:type="dxa" w:w="1080"/>
          </w:tcPr>
          <w:p>
            <w:r>
              <w:t>pos_at_4_VERB_share</w:t>
            </w:r>
          </w:p>
        </w:tc>
        <w:tc>
          <w:tcPr>
            <w:tcW w:type="dxa" w:w="1080"/>
          </w:tcPr>
          <w:p>
            <w:r>
              <w:t>0.167630</w:t>
            </w:r>
          </w:p>
        </w:tc>
        <w:tc>
          <w:tcPr>
            <w:tcW w:type="dxa" w:w="1080"/>
          </w:tcPr>
          <w:p>
            <w:r>
              <w:t>0.165271</w:t>
            </w:r>
          </w:p>
        </w:tc>
        <w:tc>
          <w:tcPr>
            <w:tcW w:type="dxa" w:w="1080"/>
          </w:tcPr>
          <w:p>
            <w:r>
              <w:t>0.166731</w:t>
            </w:r>
          </w:p>
        </w:tc>
        <w:tc>
          <w:tcPr>
            <w:tcW w:type="dxa" w:w="1080"/>
          </w:tcPr>
          <w:p>
            <w:r>
              <w:t>0.090039</w:t>
            </w:r>
          </w:p>
        </w:tc>
        <w:tc>
          <w:tcPr>
            <w:tcW w:type="dxa" w:w="1080"/>
          </w:tcPr>
          <w:p>
            <w:r>
              <w:t>0.961314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209.000000</w:t>
            </w:r>
          </w:p>
        </w:tc>
        <w:tc>
          <w:tcPr>
            <w:tcW w:type="dxa" w:w="1080"/>
          </w:tcPr>
          <w:p>
            <w:r>
              <w:t>pos_at_1_ADJ_share</w:t>
            </w:r>
          </w:p>
        </w:tc>
        <w:tc>
          <w:tcPr>
            <w:tcW w:type="dxa" w:w="1080"/>
          </w:tcPr>
          <w:p>
            <w:r>
              <w:t>0.158192</w:t>
            </w:r>
          </w:p>
        </w:tc>
        <w:tc>
          <w:tcPr>
            <w:tcW w:type="dxa" w:w="1080"/>
          </w:tcPr>
          <w:p>
            <w:r>
              <w:t>0.165464</w:t>
            </w:r>
          </w:p>
        </w:tc>
        <w:tc>
          <w:tcPr>
            <w:tcW w:type="dxa" w:w="1080"/>
          </w:tcPr>
          <w:p>
            <w:r>
              <w:t>0.163524</w:t>
            </w:r>
          </w:p>
        </w:tc>
        <w:tc>
          <w:tcPr>
            <w:tcW w:type="dxa" w:w="1080"/>
          </w:tcPr>
          <w:p>
            <w:r>
              <w:t>0.070006</w:t>
            </w:r>
          </w:p>
        </w:tc>
        <w:tc>
          <w:tcPr>
            <w:tcW w:type="dxa" w:w="1080"/>
          </w:tcPr>
          <w:p>
            <w:r>
              <w:t>0.811478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210.000000</w:t>
            </w:r>
          </w:p>
        </w:tc>
        <w:tc>
          <w:tcPr>
            <w:tcW w:type="dxa" w:w="1080"/>
          </w:tcPr>
          <w:p>
            <w:r>
              <w:t>pos_at_2_ADJ_share</w:t>
            </w:r>
          </w:p>
        </w:tc>
        <w:tc>
          <w:tcPr>
            <w:tcW w:type="dxa" w:w="1080"/>
          </w:tcPr>
          <w:p>
            <w:r>
              <w:t>0.153846</w:t>
            </w:r>
          </w:p>
        </w:tc>
        <w:tc>
          <w:tcPr>
            <w:tcW w:type="dxa" w:w="1080"/>
          </w:tcPr>
          <w:p>
            <w:r>
              <w:t>0.161374</w:t>
            </w:r>
          </w:p>
        </w:tc>
        <w:tc>
          <w:tcPr>
            <w:tcW w:type="dxa" w:w="1080"/>
          </w:tcPr>
          <w:p>
            <w:r>
              <w:t>0.159879</w:t>
            </w:r>
          </w:p>
        </w:tc>
        <w:tc>
          <w:tcPr>
            <w:tcW w:type="dxa" w:w="1080"/>
          </w:tcPr>
          <w:p>
            <w:r>
              <w:t>0.068131</w:t>
            </w:r>
          </w:p>
        </w:tc>
        <w:tc>
          <w:tcPr>
            <w:tcW w:type="dxa" w:w="1080"/>
          </w:tcPr>
          <w:p>
            <w:r>
              <w:t>0.813941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211.000000</w:t>
            </w:r>
          </w:p>
        </w:tc>
        <w:tc>
          <w:tcPr>
            <w:tcW w:type="dxa" w:w="1080"/>
          </w:tcPr>
          <w:p>
            <w:r>
              <w:t>pos_at_3_ADJ_share</w:t>
            </w:r>
          </w:p>
        </w:tc>
        <w:tc>
          <w:tcPr>
            <w:tcW w:type="dxa" w:w="1080"/>
          </w:tcPr>
          <w:p>
            <w:r>
              <w:t>0.136792</w:t>
            </w:r>
          </w:p>
        </w:tc>
        <w:tc>
          <w:tcPr>
            <w:tcW w:type="dxa" w:w="1080"/>
          </w:tcPr>
          <w:p>
            <w:r>
              <w:t>0.153634</w:t>
            </w:r>
          </w:p>
        </w:tc>
        <w:tc>
          <w:tcPr>
            <w:tcW w:type="dxa" w:w="1080"/>
          </w:tcPr>
          <w:p>
            <w:r>
              <w:t>0.142007</w:t>
            </w:r>
          </w:p>
        </w:tc>
        <w:tc>
          <w:tcPr>
            <w:tcW w:type="dxa" w:w="1080"/>
          </w:tcPr>
          <w:p>
            <w:r>
              <w:t>0.078782</w:t>
            </w:r>
          </w:p>
        </w:tc>
        <w:tc>
          <w:tcPr>
            <w:tcW w:type="dxa" w:w="1080"/>
          </w:tcPr>
          <w:p>
            <w:r>
              <w:t>0.858935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212.000000</w:t>
            </w:r>
          </w:p>
        </w:tc>
        <w:tc>
          <w:tcPr>
            <w:tcW w:type="dxa" w:w="1080"/>
          </w:tcPr>
          <w:p>
            <w:r>
              <w:t>pos_pattern_VERB_ADJ_ADJ_share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0.001566</w:t>
            </w:r>
          </w:p>
        </w:tc>
        <w:tc>
          <w:tcPr>
            <w:tcW w:type="dxa" w:w="1080"/>
          </w:tcPr>
          <w:p>
            <w:r>
              <w:t>0.000960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213.000000</w:t>
            </w:r>
          </w:p>
        </w:tc>
        <w:tc>
          <w:tcPr>
            <w:tcW w:type="dxa" w:w="1080"/>
          </w:tcPr>
          <w:p>
            <w:r>
              <w:t>pos_pattern_NOUN_VERB_NOUN_share</w:t>
            </w:r>
          </w:p>
        </w:tc>
        <w:tc>
          <w:tcPr>
            <w:tcW w:type="dxa" w:w="1080"/>
          </w:tcPr>
          <w:p>
            <w:r>
              <w:t>0.008850</w:t>
            </w:r>
          </w:p>
        </w:tc>
        <w:tc>
          <w:tcPr>
            <w:tcW w:type="dxa" w:w="1080"/>
          </w:tcPr>
          <w:p>
            <w:r>
              <w:t>0.011688</w:t>
            </w:r>
          </w:p>
        </w:tc>
        <w:tc>
          <w:tcPr>
            <w:tcW w:type="dxa" w:w="1080"/>
          </w:tcPr>
          <w:p>
            <w:r>
              <w:t>0.010555</w:t>
            </w:r>
          </w:p>
        </w:tc>
        <w:tc>
          <w:tcPr>
            <w:tcW w:type="dxa" w:w="1080"/>
          </w:tcPr>
          <w:p>
            <w:r>
              <w:t>0.016667</w:t>
            </w:r>
          </w:p>
        </w:tc>
        <w:tc>
          <w:tcPr>
            <w:tcW w:type="dxa" w:w="1080"/>
          </w:tcPr>
          <w:p>
            <w:r>
              <w:t>0.690821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214.000000</w:t>
            </w:r>
          </w:p>
        </w:tc>
        <w:tc>
          <w:tcPr>
            <w:tcW w:type="dxa" w:w="1080"/>
          </w:tcPr>
          <w:p>
            <w:r>
              <w:t>pos_pattern_ADJ_NOUN_VERB_share</w:t>
            </w:r>
          </w:p>
        </w:tc>
        <w:tc>
          <w:tcPr>
            <w:tcW w:type="dxa" w:w="1080"/>
          </w:tcPr>
          <w:p>
            <w:r>
              <w:t>0.026316</w:t>
            </w:r>
          </w:p>
        </w:tc>
        <w:tc>
          <w:tcPr>
            <w:tcW w:type="dxa" w:w="1080"/>
          </w:tcPr>
          <w:p>
            <w:r>
              <w:t>0.033443</w:t>
            </w:r>
          </w:p>
        </w:tc>
        <w:tc>
          <w:tcPr>
            <w:tcW w:type="dxa" w:w="1080"/>
          </w:tcPr>
          <w:p>
            <w:r>
              <w:t>0.031856</w:t>
            </w:r>
          </w:p>
        </w:tc>
        <w:tc>
          <w:tcPr>
            <w:tcW w:type="dxa" w:w="1080"/>
          </w:tcPr>
          <w:p>
            <w:r>
              <w:t>0.030552</w:t>
            </w:r>
          </w:p>
        </w:tc>
        <w:tc>
          <w:tcPr>
            <w:tcW w:type="dxa" w:w="1080"/>
          </w:tcPr>
          <w:p>
            <w:r>
              <w:t>0.841875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215.000000</w:t>
            </w:r>
          </w:p>
        </w:tc>
        <w:tc>
          <w:tcPr>
            <w:tcW w:type="dxa" w:w="1080"/>
          </w:tcPr>
          <w:p>
            <w:r>
              <w:t>pos_position_profile_entropy_1_4</w:t>
            </w:r>
          </w:p>
        </w:tc>
        <w:tc>
          <w:tcPr>
            <w:tcW w:type="dxa" w:w="1080"/>
          </w:tcPr>
          <w:p>
            <w:r>
              <w:t>0.784511</w:t>
            </w:r>
          </w:p>
        </w:tc>
        <w:tc>
          <w:tcPr>
            <w:tcW w:type="dxa" w:w="1080"/>
          </w:tcPr>
          <w:p>
            <w:r>
              <w:t>0.794710</w:t>
            </w:r>
          </w:p>
        </w:tc>
        <w:tc>
          <w:tcPr>
            <w:tcW w:type="dxa" w:w="1080"/>
          </w:tcPr>
          <w:p>
            <w:r>
              <w:t>0.753806</w:t>
            </w:r>
          </w:p>
        </w:tc>
        <w:tc>
          <w:tcPr>
            <w:tcW w:type="dxa" w:w="1080"/>
          </w:tcPr>
          <w:p>
            <w:r>
              <w:t>0.059465</w:t>
            </w:r>
          </w:p>
        </w:tc>
        <w:tc>
          <w:tcPr>
            <w:tcW w:type="dxa" w:w="1080"/>
          </w:tcPr>
          <w:p>
            <w:r>
              <w:t>0.876824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216.000000</w:t>
            </w:r>
          </w:p>
        </w:tc>
        <w:tc>
          <w:tcPr>
            <w:tcW w:type="dxa" w:w="1080"/>
          </w:tcPr>
          <w:p>
            <w:r>
              <w:t>global_reliability_index</w:t>
            </w:r>
          </w:p>
        </w:tc>
        <w:tc>
          <w:tcPr>
            <w:tcW w:type="dxa" w:w="1080"/>
          </w:tcPr>
          <w:p>
            <w:r>
              <w:t>0.596370</w:t>
            </w:r>
          </w:p>
        </w:tc>
        <w:tc>
          <w:tcPr>
            <w:tcW w:type="dxa" w:w="1080"/>
          </w:tcPr>
          <w:p>
            <w:r>
              <w:t>0.596370</w:t>
            </w:r>
          </w:p>
        </w:tc>
        <w:tc>
          <w:tcPr>
            <w:tcW w:type="dxa" w:w="1080"/>
          </w:tcPr>
          <w:p>
            <w:r>
              <w:t>0.596370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217.000000</w:t>
            </w:r>
          </w:p>
        </w:tc>
        <w:tc>
          <w:tcPr>
            <w:tcW w:type="dxa" w:w="1080"/>
          </w:tcPr>
          <w:p>
            <w:r>
              <w:t>reliability_high_share</w:t>
            </w:r>
          </w:p>
        </w:tc>
        <w:tc>
          <w:tcPr>
            <w:tcW w:type="dxa" w:w="1080"/>
          </w:tcPr>
          <w:p>
            <w:r>
              <w:t>0.259912</w:t>
            </w:r>
          </w:p>
        </w:tc>
        <w:tc>
          <w:tcPr>
            <w:tcW w:type="dxa" w:w="1080"/>
          </w:tcPr>
          <w:p>
            <w:r>
              <w:t>0.259912</w:t>
            </w:r>
          </w:p>
        </w:tc>
        <w:tc>
          <w:tcPr>
            <w:tcW w:type="dxa" w:w="1080"/>
          </w:tcPr>
          <w:p>
            <w:r>
              <w:t>0.259912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218.000000</w:t>
            </w:r>
          </w:p>
        </w:tc>
        <w:tc>
          <w:tcPr>
            <w:tcW w:type="dxa" w:w="1080"/>
          </w:tcPr>
          <w:p>
            <w:r>
              <w:t>reliability_medium_share</w:t>
            </w:r>
          </w:p>
        </w:tc>
        <w:tc>
          <w:tcPr>
            <w:tcW w:type="dxa" w:w="1080"/>
          </w:tcPr>
          <w:p>
            <w:r>
              <w:t>0.731278</w:t>
            </w:r>
          </w:p>
        </w:tc>
        <w:tc>
          <w:tcPr>
            <w:tcW w:type="dxa" w:w="1080"/>
          </w:tcPr>
          <w:p>
            <w:r>
              <w:t>0.731278</w:t>
            </w:r>
          </w:p>
        </w:tc>
        <w:tc>
          <w:tcPr>
            <w:tcW w:type="dxa" w:w="1080"/>
          </w:tcPr>
          <w:p>
            <w:r>
              <w:t>0.731278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219.000000</w:t>
            </w:r>
          </w:p>
        </w:tc>
        <w:tc>
          <w:tcPr>
            <w:tcW w:type="dxa" w:w="1080"/>
          </w:tcPr>
          <w:p>
            <w:r>
              <w:t>reliability_low_share</w:t>
            </w:r>
          </w:p>
        </w:tc>
        <w:tc>
          <w:tcPr>
            <w:tcW w:type="dxa" w:w="1080"/>
          </w:tcPr>
          <w:p>
            <w:r>
              <w:t>0.008811</w:t>
            </w:r>
          </w:p>
        </w:tc>
        <w:tc>
          <w:tcPr>
            <w:tcW w:type="dxa" w:w="1080"/>
          </w:tcPr>
          <w:p>
            <w:r>
              <w:t>0.008811</w:t>
            </w:r>
          </w:p>
        </w:tc>
        <w:tc>
          <w:tcPr>
            <w:tcW w:type="dxa" w:w="1080"/>
          </w:tcPr>
          <w:p>
            <w:r>
              <w:t>0.008811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220.000000</w:t>
            </w:r>
          </w:p>
        </w:tc>
        <w:tc>
          <w:tcPr>
            <w:tcW w:type="dxa" w:w="1080"/>
          </w:tcPr>
          <w:p>
            <w:r>
              <w:t>morph_features_per_token_mean</w:t>
            </w:r>
          </w:p>
        </w:tc>
        <w:tc>
          <w:tcPr>
            <w:tcW w:type="dxa" w:w="1080"/>
          </w:tcPr>
          <w:p>
            <w:r>
              <w:t>3.232666</w:t>
            </w:r>
          </w:p>
        </w:tc>
        <w:tc>
          <w:tcPr>
            <w:tcW w:type="dxa" w:w="1080"/>
          </w:tcPr>
          <w:p>
            <w:r>
              <w:t>3.161141</w:t>
            </w:r>
          </w:p>
        </w:tc>
        <w:tc>
          <w:tcPr>
            <w:tcW w:type="dxa" w:w="1080"/>
          </w:tcPr>
          <w:p>
            <w:r>
              <w:t>3.163368</w:t>
            </w:r>
          </w:p>
        </w:tc>
        <w:tc>
          <w:tcPr>
            <w:tcW w:type="dxa" w:w="1080"/>
          </w:tcPr>
          <w:p>
            <w:r>
              <w:t>0.259808</w:t>
            </w:r>
          </w:p>
        </w:tc>
        <w:tc>
          <w:tcPr>
            <w:tcW w:type="dxa" w:w="1080"/>
          </w:tcPr>
          <w:p>
            <w:r>
              <w:t>0.903451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221.000000</w:t>
            </w:r>
          </w:p>
        </w:tc>
        <w:tc>
          <w:tcPr>
            <w:tcW w:type="dxa" w:w="1080"/>
          </w:tcPr>
          <w:p>
            <w:r>
              <w:t>abstract_nominal_suffix_share</w:t>
            </w:r>
          </w:p>
        </w:tc>
        <w:tc>
          <w:tcPr>
            <w:tcW w:type="dxa" w:w="1080"/>
          </w:tcPr>
          <w:p>
            <w:r>
              <w:t>0.183299</w:t>
            </w:r>
          </w:p>
        </w:tc>
        <w:tc>
          <w:tcPr>
            <w:tcW w:type="dxa" w:w="1080"/>
          </w:tcPr>
          <w:p>
            <w:r>
              <w:t>0.191072</w:t>
            </w:r>
          </w:p>
        </w:tc>
        <w:tc>
          <w:tcPr>
            <w:tcW w:type="dxa" w:w="1080"/>
          </w:tcPr>
          <w:p>
            <w:r>
              <w:t>0.192401</w:t>
            </w:r>
          </w:p>
        </w:tc>
        <w:tc>
          <w:tcPr>
            <w:tcW w:type="dxa" w:w="1080"/>
          </w:tcPr>
          <w:p>
            <w:r>
              <w:t>0.071779</w:t>
            </w:r>
          </w:p>
        </w:tc>
        <w:tc>
          <w:tcPr>
            <w:tcW w:type="dxa" w:w="1080"/>
          </w:tcPr>
          <w:p>
            <w:r>
              <w:t>0.881813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222.000000</w:t>
            </w:r>
          </w:p>
        </w:tc>
        <w:tc>
          <w:tcPr>
            <w:tcW w:type="dxa" w:w="1080"/>
          </w:tcPr>
          <w:p>
            <w:r>
              <w:t>noun_to_verb_ratio</w:t>
            </w:r>
          </w:p>
        </w:tc>
        <w:tc>
          <w:tcPr>
            <w:tcW w:type="dxa" w:w="1080"/>
          </w:tcPr>
          <w:p>
            <w:r>
              <w:t>3.350467</w:t>
            </w:r>
          </w:p>
        </w:tc>
        <w:tc>
          <w:tcPr>
            <w:tcW w:type="dxa" w:w="1080"/>
          </w:tcPr>
          <w:p>
            <w:r>
              <w:t>3.376381</w:t>
            </w:r>
          </w:p>
        </w:tc>
        <w:tc>
          <w:tcPr>
            <w:tcW w:type="dxa" w:w="1080"/>
          </w:tcPr>
          <w:p>
            <w:r>
              <w:t>3.149152</w:t>
            </w:r>
          </w:p>
        </w:tc>
        <w:tc>
          <w:tcPr>
            <w:tcW w:type="dxa" w:w="1080"/>
          </w:tcPr>
          <w:p>
            <w:r>
              <w:t>0.965254</w:t>
            </w:r>
          </w:p>
        </w:tc>
        <w:tc>
          <w:tcPr>
            <w:tcW w:type="dxa" w:w="1080"/>
          </w:tcPr>
          <w:p>
            <w:r>
              <w:t>0.863142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223.000000</w:t>
            </w:r>
          </w:p>
        </w:tc>
        <w:tc>
          <w:tcPr>
            <w:tcW w:type="dxa" w:w="1080"/>
          </w:tcPr>
          <w:p>
            <w:r>
              <w:t>nominal_predicate_share</w:t>
            </w:r>
          </w:p>
        </w:tc>
        <w:tc>
          <w:tcPr>
            <w:tcW w:type="dxa" w:w="1080"/>
          </w:tcPr>
          <w:p>
            <w:r>
              <w:t>0.180451</w:t>
            </w:r>
          </w:p>
        </w:tc>
        <w:tc>
          <w:tcPr>
            <w:tcW w:type="dxa" w:w="1080"/>
          </w:tcPr>
          <w:p>
            <w:r>
              <w:t>0.175532</w:t>
            </w:r>
          </w:p>
        </w:tc>
        <w:tc>
          <w:tcPr>
            <w:tcW w:type="dxa" w:w="1080"/>
          </w:tcPr>
          <w:p>
            <w:r>
              <w:t>0.173192</w:t>
            </w:r>
          </w:p>
        </w:tc>
        <w:tc>
          <w:tcPr>
            <w:tcW w:type="dxa" w:w="1080"/>
          </w:tcPr>
          <w:p>
            <w:r>
              <w:t>0.091341</w:t>
            </w:r>
          </w:p>
        </w:tc>
        <w:tc>
          <w:tcPr>
            <w:tcW w:type="dxa" w:w="1080"/>
          </w:tcPr>
          <w:p>
            <w:r>
              <w:t>0.896179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224.000000</w:t>
            </w:r>
          </w:p>
        </w:tc>
        <w:tc>
          <w:tcPr>
            <w:tcW w:type="dxa" w:w="1080"/>
          </w:tcPr>
          <w:p>
            <w:r>
              <w:t>prepredicate_span_mean</w:t>
            </w:r>
          </w:p>
        </w:tc>
        <w:tc>
          <w:tcPr>
            <w:tcW w:type="dxa" w:w="1080"/>
          </w:tcPr>
          <w:p>
            <w:r>
              <w:t>4.308571</w:t>
            </w:r>
          </w:p>
        </w:tc>
        <w:tc>
          <w:tcPr>
            <w:tcW w:type="dxa" w:w="1080"/>
          </w:tcPr>
          <w:p>
            <w:r>
              <w:t>4.311926</w:t>
            </w:r>
          </w:p>
        </w:tc>
        <w:tc>
          <w:tcPr>
            <w:tcW w:type="dxa" w:w="1080"/>
          </w:tcPr>
          <w:p>
            <w:r>
              <w:t>4.220310</w:t>
            </w:r>
          </w:p>
        </w:tc>
        <w:tc>
          <w:tcPr>
            <w:tcW w:type="dxa" w:w="1080"/>
          </w:tcPr>
          <w:p>
            <w:r>
              <w:t>0.733165</w:t>
            </w:r>
          </w:p>
        </w:tc>
        <w:tc>
          <w:tcPr>
            <w:tcW w:type="dxa" w:w="1080"/>
          </w:tcPr>
          <w:p>
            <w:r>
              <w:t>0.900643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225.000000</w:t>
            </w:r>
          </w:p>
        </w:tc>
        <w:tc>
          <w:tcPr>
            <w:tcW w:type="dxa" w:w="1080"/>
          </w:tcPr>
          <w:p>
            <w:r>
              <w:t>fronted_adverbial_share</w:t>
            </w:r>
          </w:p>
        </w:tc>
        <w:tc>
          <w:tcPr>
            <w:tcW w:type="dxa" w:w="1080"/>
          </w:tcPr>
          <w:p>
            <w:r>
              <w:t>0.533835</w:t>
            </w:r>
          </w:p>
        </w:tc>
        <w:tc>
          <w:tcPr>
            <w:tcW w:type="dxa" w:w="1080"/>
          </w:tcPr>
          <w:p>
            <w:r>
              <w:t>0.514356</w:t>
            </w:r>
          </w:p>
        </w:tc>
        <w:tc>
          <w:tcPr>
            <w:tcW w:type="dxa" w:w="1080"/>
          </w:tcPr>
          <w:p>
            <w:r>
              <w:t>0.517338</w:t>
            </w:r>
          </w:p>
        </w:tc>
        <w:tc>
          <w:tcPr>
            <w:tcW w:type="dxa" w:w="1080"/>
          </w:tcPr>
          <w:p>
            <w:r>
              <w:t>0.141491</w:t>
            </w:r>
          </w:p>
        </w:tc>
        <w:tc>
          <w:tcPr>
            <w:tcW w:type="dxa" w:w="1080"/>
          </w:tcPr>
          <w:p>
            <w:r>
              <w:t>0.933019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226.000000</w:t>
            </w:r>
          </w:p>
        </w:tc>
        <w:tc>
          <w:tcPr>
            <w:tcW w:type="dxa" w:w="1080"/>
          </w:tcPr>
          <w:p>
            <w:r>
              <w:t>sentence_initial_eto_count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1.666667</w:t>
            </w:r>
          </w:p>
        </w:tc>
        <w:tc>
          <w:tcPr>
            <w:tcW w:type="dxa" w:w="1080"/>
          </w:tcPr>
          <w:p>
            <w:r>
              <w:t>75.000000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0.657886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227.000000</w:t>
            </w:r>
          </w:p>
        </w:tc>
        <w:tc>
          <w:tcPr>
            <w:tcW w:type="dxa" w:w="1080"/>
          </w:tcPr>
          <w:p>
            <w:r>
              <w:t>sentence_initial_eto_share</w:t>
            </w:r>
          </w:p>
        </w:tc>
        <w:tc>
          <w:tcPr>
            <w:tcW w:type="dxa" w:w="1080"/>
          </w:tcPr>
          <w:p>
            <w:r>
              <w:t>0.011236</w:t>
            </w:r>
          </w:p>
        </w:tc>
        <w:tc>
          <w:tcPr>
            <w:tcW w:type="dxa" w:w="1080"/>
          </w:tcPr>
          <w:p>
            <w:r>
              <w:t>0.013101</w:t>
            </w:r>
          </w:p>
        </w:tc>
        <w:tc>
          <w:tcPr>
            <w:tcW w:type="dxa" w:w="1080"/>
          </w:tcPr>
          <w:p>
            <w:r>
              <w:t>0.013982</w:t>
            </w:r>
          </w:p>
        </w:tc>
        <w:tc>
          <w:tcPr>
            <w:tcW w:type="dxa" w:w="1080"/>
          </w:tcPr>
          <w:p>
            <w:r>
              <w:t>0.018519</w:t>
            </w:r>
          </w:p>
        </w:tc>
        <w:tc>
          <w:tcPr>
            <w:tcW w:type="dxa" w:w="1080"/>
          </w:tcPr>
          <w:p>
            <w:r>
              <w:t>0.723958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228.000000</w:t>
            </w:r>
          </w:p>
        </w:tc>
        <w:tc>
          <w:tcPr>
            <w:tcW w:type="dxa" w:w="1080"/>
          </w:tcPr>
          <w:p>
            <w:r>
              <w:t>eto_sentence_chain_max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0.600000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0.705609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229.000000</w:t>
            </w:r>
          </w:p>
        </w:tc>
        <w:tc>
          <w:tcPr>
            <w:tcW w:type="dxa" w:w="1080"/>
          </w:tcPr>
          <w:p>
            <w:r>
              <w:t>eto_predicate_mode_share</w:t>
            </w:r>
          </w:p>
        </w:tc>
        <w:tc>
          <w:tcPr>
            <w:tcW w:type="dxa" w:w="1080"/>
          </w:tcPr>
          <w:p>
            <w:r>
              <w:t>0.166667</w:t>
            </w:r>
          </w:p>
        </w:tc>
        <w:tc>
          <w:tcPr>
            <w:tcW w:type="dxa" w:w="1080"/>
          </w:tcPr>
          <w:p>
            <w:r>
              <w:t>0.335724</w:t>
            </w:r>
          </w:p>
        </w:tc>
        <w:tc>
          <w:tcPr>
            <w:tcW w:type="dxa" w:w="1080"/>
          </w:tcPr>
          <w:p>
            <w:r>
              <w:t>0.040541</w:t>
            </w:r>
          </w:p>
        </w:tc>
        <w:tc>
          <w:tcPr>
            <w:tcW w:type="dxa" w:w="1080"/>
          </w:tcPr>
          <w:p>
            <w:r>
              <w:t>0.500000</w:t>
            </w:r>
          </w:p>
        </w:tc>
        <w:tc>
          <w:tcPr>
            <w:tcW w:type="dxa" w:w="1080"/>
          </w:tcPr>
          <w:p>
            <w:r>
              <w:t>0.877250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230.000000</w:t>
            </w:r>
          </w:p>
        </w:tc>
        <w:tc>
          <w:tcPr>
            <w:tcW w:type="dxa" w:w="1080"/>
          </w:tcPr>
          <w:p>
            <w:r>
              <w:t>specificichn_family_count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0.044444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231.000000</w:t>
            </w:r>
          </w:p>
        </w:tc>
        <w:tc>
          <w:tcPr>
            <w:tcW w:type="dxa" w:w="1080"/>
          </w:tcPr>
          <w:p>
            <w:r>
              <w:t>word_family_dopoln_count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0.844444</w:t>
            </w:r>
          </w:p>
        </w:tc>
        <w:tc>
          <w:tcPr>
            <w:tcW w:type="dxa" w:w="1080"/>
          </w:tcPr>
          <w:p>
            <w:r>
              <w:t>38.000000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0.616580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232.000000</w:t>
            </w:r>
          </w:p>
        </w:tc>
        <w:tc>
          <w:tcPr>
            <w:tcW w:type="dxa" w:w="1080"/>
          </w:tcPr>
          <w:p>
            <w:r>
              <w:t>word_family_odnovrem_count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0.800000</w:t>
            </w:r>
          </w:p>
        </w:tc>
        <w:tc>
          <w:tcPr>
            <w:tcW w:type="dxa" w:w="1080"/>
          </w:tcPr>
          <w:p>
            <w:r>
              <w:t>36.000000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0.649329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233.000000</w:t>
            </w:r>
          </w:p>
        </w:tc>
        <w:tc>
          <w:tcPr>
            <w:tcW w:type="dxa" w:w="1080"/>
          </w:tcPr>
          <w:p>
            <w:r>
              <w:t>word_family_klyuchev_count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0.622222</w:t>
            </w:r>
          </w:p>
        </w:tc>
        <w:tc>
          <w:tcPr>
            <w:tcW w:type="dxa" w:w="1080"/>
          </w:tcPr>
          <w:p>
            <w:r>
              <w:t>28.000000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0.638029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234.000000</w:t>
            </w:r>
          </w:p>
        </w:tc>
        <w:tc>
          <w:tcPr>
            <w:tcW w:type="dxa" w:w="1080"/>
          </w:tcPr>
          <w:p>
            <w:r>
              <w:t>word_family_ramka_count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2.200000</w:t>
            </w:r>
          </w:p>
        </w:tc>
        <w:tc>
          <w:tcPr>
            <w:tcW w:type="dxa" w:w="1080"/>
          </w:tcPr>
          <w:p>
            <w:r>
              <w:t>99.000000</w:t>
            </w:r>
          </w:p>
        </w:tc>
        <w:tc>
          <w:tcPr>
            <w:tcW w:type="dxa" w:w="1080"/>
          </w:tcPr>
          <w:p>
            <w:r>
              <w:t>3.000000</w:t>
            </w:r>
          </w:p>
        </w:tc>
        <w:tc>
          <w:tcPr>
            <w:tcW w:type="dxa" w:w="1080"/>
          </w:tcPr>
          <w:p>
            <w:r>
              <w:t>0.669392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235.000000</w:t>
            </w:r>
          </w:p>
        </w:tc>
        <w:tc>
          <w:tcPr>
            <w:tcW w:type="dxa" w:w="1080"/>
          </w:tcPr>
          <w:p>
            <w:r>
              <w:t>word_family_fiks_count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0.533333</w:t>
            </w:r>
          </w:p>
        </w:tc>
        <w:tc>
          <w:tcPr>
            <w:tcW w:type="dxa" w:w="1080"/>
          </w:tcPr>
          <w:p>
            <w:r>
              <w:t>24.000000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236.000000</w:t>
            </w:r>
          </w:p>
        </w:tc>
        <w:tc>
          <w:tcPr>
            <w:tcW w:type="dxa" w:w="1080"/>
          </w:tcPr>
          <w:p>
            <w:r>
              <w:t>word_family_fokus_count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0.288889</w:t>
            </w:r>
          </w:p>
        </w:tc>
        <w:tc>
          <w:tcPr>
            <w:tcW w:type="dxa" w:w="1080"/>
          </w:tcPr>
          <w:p>
            <w:r>
              <w:t>13.000000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237.000000</w:t>
            </w:r>
          </w:p>
        </w:tc>
        <w:tc>
          <w:tcPr>
            <w:tcW w:type="dxa" w:w="1080"/>
          </w:tcPr>
          <w:p>
            <w:r>
              <w:t>sentence_initial_demonstrative_count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3.022222</w:t>
            </w:r>
          </w:p>
        </w:tc>
        <w:tc>
          <w:tcPr>
            <w:tcW w:type="dxa" w:w="1080"/>
          </w:tcPr>
          <w:p>
            <w:r>
              <w:t>136.000000</w:t>
            </w:r>
          </w:p>
        </w:tc>
        <w:tc>
          <w:tcPr>
            <w:tcW w:type="dxa" w:w="1080"/>
          </w:tcPr>
          <w:p>
            <w:r>
              <w:t>3.000000</w:t>
            </w:r>
          </w:p>
        </w:tc>
        <w:tc>
          <w:tcPr>
            <w:tcW w:type="dxa" w:w="1080"/>
          </w:tcPr>
          <w:p>
            <w:r>
              <w:t>0.695059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238.000000</w:t>
            </w:r>
          </w:p>
        </w:tc>
        <w:tc>
          <w:tcPr>
            <w:tcW w:type="dxa" w:w="1080"/>
          </w:tcPr>
          <w:p>
            <w:r>
              <w:t>sentence_initial_demonstrative_share</w:t>
            </w:r>
          </w:p>
        </w:tc>
        <w:tc>
          <w:tcPr>
            <w:tcW w:type="dxa" w:w="1080"/>
          </w:tcPr>
          <w:p>
            <w:r>
              <w:t>0.018018</w:t>
            </w:r>
          </w:p>
        </w:tc>
        <w:tc>
          <w:tcPr>
            <w:tcW w:type="dxa" w:w="1080"/>
          </w:tcPr>
          <w:p>
            <w:r>
              <w:t>0.023634</w:t>
            </w:r>
          </w:p>
        </w:tc>
        <w:tc>
          <w:tcPr>
            <w:tcW w:type="dxa" w:w="1080"/>
          </w:tcPr>
          <w:p>
            <w:r>
              <w:t>0.025354</w:t>
            </w:r>
          </w:p>
        </w:tc>
        <w:tc>
          <w:tcPr>
            <w:tcW w:type="dxa" w:w="1080"/>
          </w:tcPr>
          <w:p>
            <w:r>
              <w:t>0.033898</w:t>
            </w:r>
          </w:p>
        </w:tc>
        <w:tc>
          <w:tcPr>
            <w:tcW w:type="dxa" w:w="1080"/>
          </w:tcPr>
          <w:p>
            <w:r>
              <w:t>0.763803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239.000000</w:t>
            </w:r>
          </w:p>
        </w:tc>
        <w:tc>
          <w:tcPr>
            <w:tcW w:type="dxa" w:w="1080"/>
          </w:tcPr>
          <w:p>
            <w:r>
              <w:t>demonstrative_sentence_chain_max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0.777778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0.680475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240.000000</w:t>
            </w:r>
          </w:p>
        </w:tc>
        <w:tc>
          <w:tcPr>
            <w:tcW w:type="dxa" w:w="1080"/>
          </w:tcPr>
          <w:p>
            <w:r>
              <w:t>demonstrative_predicate_mode_share</w:t>
            </w:r>
          </w:p>
        </w:tc>
        <w:tc>
          <w:tcPr>
            <w:tcW w:type="dxa" w:w="1080"/>
          </w:tcPr>
          <w:p>
            <w:r>
              <w:t>0.333333</w:t>
            </w:r>
          </w:p>
        </w:tc>
        <w:tc>
          <w:tcPr>
            <w:tcW w:type="dxa" w:w="1080"/>
          </w:tcPr>
          <w:p>
            <w:r>
              <w:t>0.333203</w:t>
            </w:r>
          </w:p>
        </w:tc>
        <w:tc>
          <w:tcPr>
            <w:tcW w:type="dxa" w:w="1080"/>
          </w:tcPr>
          <w:p>
            <w:r>
              <w:t>0.037037</w:t>
            </w:r>
          </w:p>
        </w:tc>
        <w:tc>
          <w:tcPr>
            <w:tcW w:type="dxa" w:w="1080"/>
          </w:tcPr>
          <w:p>
            <w:r>
              <w:t>0.500000</w:t>
            </w:r>
          </w:p>
        </w:tc>
        <w:tc>
          <w:tcPr>
            <w:tcW w:type="dxa" w:w="1080"/>
          </w:tcPr>
          <w:p>
            <w:r>
              <w:t>0.896059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241.000000</w:t>
            </w:r>
          </w:p>
        </w:tc>
        <w:tc>
          <w:tcPr>
            <w:tcW w:type="dxa" w:w="1080"/>
          </w:tcPr>
          <w:p>
            <w:r>
              <w:t>sentence_initial_pronoun_3p_count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0.955556</w:t>
            </w:r>
          </w:p>
        </w:tc>
        <w:tc>
          <w:tcPr>
            <w:tcW w:type="dxa" w:w="1080"/>
          </w:tcPr>
          <w:p>
            <w:r>
              <w:t>43.000000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0.703365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242.000000</w:t>
            </w:r>
          </w:p>
        </w:tc>
        <w:tc>
          <w:tcPr>
            <w:tcW w:type="dxa" w:w="1080"/>
          </w:tcPr>
          <w:p>
            <w:r>
              <w:t>sentence_initial_pronoun_3p_share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0.007269</w:t>
            </w:r>
          </w:p>
        </w:tc>
        <w:tc>
          <w:tcPr>
            <w:tcW w:type="dxa" w:w="1080"/>
          </w:tcPr>
          <w:p>
            <w:r>
              <w:t>0.008016</w:t>
            </w:r>
          </w:p>
        </w:tc>
        <w:tc>
          <w:tcPr>
            <w:tcW w:type="dxa" w:w="1080"/>
          </w:tcPr>
          <w:p>
            <w:r>
              <w:t>0.011905</w:t>
            </w:r>
          </w:p>
        </w:tc>
        <w:tc>
          <w:tcPr>
            <w:tcW w:type="dxa" w:w="1080"/>
          </w:tcPr>
          <w:p>
            <w:r>
              <w:t>0.671586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243.000000</w:t>
            </w:r>
          </w:p>
        </w:tc>
        <w:tc>
          <w:tcPr>
            <w:tcW w:type="dxa" w:w="1080"/>
          </w:tcPr>
          <w:p>
            <w:r>
              <w:t>pronoun_3p_sentence_chain_max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0.466667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0.705609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244.000000</w:t>
            </w:r>
          </w:p>
        </w:tc>
        <w:tc>
          <w:tcPr>
            <w:tcW w:type="dxa" w:w="1080"/>
          </w:tcPr>
          <w:p>
            <w:r>
              <w:t>exact_word_dopolnitelno_count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0.133333</w:t>
            </w:r>
          </w:p>
        </w:tc>
        <w:tc>
          <w:tcPr>
            <w:tcW w:type="dxa" w:w="1080"/>
          </w:tcPr>
          <w:p>
            <w:r>
              <w:t>6.000000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245.000000</w:t>
            </w:r>
          </w:p>
        </w:tc>
        <w:tc>
          <w:tcPr>
            <w:tcW w:type="dxa" w:w="1080"/>
          </w:tcPr>
          <w:p>
            <w:r>
              <w:t>exact_word_odnovremenno_count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0.644444</w:t>
            </w:r>
          </w:p>
        </w:tc>
        <w:tc>
          <w:tcPr>
            <w:tcW w:type="dxa" w:w="1080"/>
          </w:tcPr>
          <w:p>
            <w:r>
              <w:t>29.000000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0.714963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246.000000</w:t>
            </w:r>
          </w:p>
        </w:tc>
        <w:tc>
          <w:tcPr>
            <w:tcW w:type="dxa" w:w="1080"/>
          </w:tcPr>
          <w:p>
            <w:r>
              <w:t>exact_word_klyuchevoy_count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0.111111</w:t>
            </w:r>
          </w:p>
        </w:tc>
        <w:tc>
          <w:tcPr>
            <w:tcW w:type="dxa" w:w="1080"/>
          </w:tcPr>
          <w:p>
            <w:r>
              <w:t>5.000000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247.000000</w:t>
            </w:r>
          </w:p>
        </w:tc>
        <w:tc>
          <w:tcPr>
            <w:tcW w:type="dxa" w:w="1080"/>
          </w:tcPr>
          <w:p>
            <w:r>
              <w:t>exact_word_ramka_count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0.022222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248.000000</w:t>
            </w:r>
          </w:p>
        </w:tc>
        <w:tc>
          <w:tcPr>
            <w:tcW w:type="dxa" w:w="1080"/>
          </w:tcPr>
          <w:p>
            <w:r>
              <w:t>exact_word_fiksirovat_count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249.000000</w:t>
            </w:r>
          </w:p>
        </w:tc>
        <w:tc>
          <w:tcPr>
            <w:tcW w:type="dxa" w:w="1080"/>
          </w:tcPr>
          <w:p>
            <w:r>
              <w:t>exact_word_fokus_count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0.022222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250.000000</w:t>
            </w:r>
          </w:p>
        </w:tc>
        <w:tc>
          <w:tcPr>
            <w:tcW w:type="dxa" w:w="1080"/>
          </w:tcPr>
          <w:p>
            <w:r>
              <w:t>exact_word_fundamentalny_count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0.022222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251.000000</w:t>
            </w:r>
          </w:p>
        </w:tc>
        <w:tc>
          <w:tcPr>
            <w:tcW w:type="dxa" w:w="1080"/>
          </w:tcPr>
          <w:p>
            <w:r>
              <w:t>exact_word_analogichno_count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0.066667</w:t>
            </w:r>
          </w:p>
        </w:tc>
        <w:tc>
          <w:tcPr>
            <w:tcW w:type="dxa" w:w="1080"/>
          </w:tcPr>
          <w:p>
            <w:r>
              <w:t>3.000000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252.000000</w:t>
            </w:r>
          </w:p>
        </w:tc>
        <w:tc>
          <w:tcPr>
            <w:tcW w:type="dxa" w:w="1080"/>
          </w:tcPr>
          <w:p>
            <w:r>
              <w:t>exact_word_domen_count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253.000000</w:t>
            </w:r>
          </w:p>
        </w:tc>
        <w:tc>
          <w:tcPr>
            <w:tcW w:type="dxa" w:w="1080"/>
          </w:tcPr>
          <w:p>
            <w:r>
              <w:t>exact_word_token_count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254.000000</w:t>
            </w:r>
          </w:p>
        </w:tc>
        <w:tc>
          <w:tcPr>
            <w:tcW w:type="dxa" w:w="1080"/>
          </w:tcPr>
          <w:p>
            <w:r>
              <w:t>exact_word_effekt_count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0.288889</w:t>
            </w:r>
          </w:p>
        </w:tc>
        <w:tc>
          <w:tcPr>
            <w:tcW w:type="dxa" w:w="1080"/>
          </w:tcPr>
          <w:p>
            <w:r>
              <w:t>13.000000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255.000000</w:t>
            </w:r>
          </w:p>
        </w:tc>
        <w:tc>
          <w:tcPr>
            <w:tcW w:type="dxa" w:w="1080"/>
          </w:tcPr>
          <w:p>
            <w:r>
              <w:t>word_family_fundamentaln_count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0.111111</w:t>
            </w:r>
          </w:p>
        </w:tc>
        <w:tc>
          <w:tcPr>
            <w:tcW w:type="dxa" w:w="1080"/>
          </w:tcPr>
          <w:p>
            <w:r>
              <w:t>5.000000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256.000000</w:t>
            </w:r>
          </w:p>
        </w:tc>
        <w:tc>
          <w:tcPr>
            <w:tcW w:type="dxa" w:w="1080"/>
          </w:tcPr>
          <w:p>
            <w:r>
              <w:t>word_family_analogichn_count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0.244444</w:t>
            </w:r>
          </w:p>
        </w:tc>
        <w:tc>
          <w:tcPr>
            <w:tcW w:type="dxa" w:w="1080"/>
          </w:tcPr>
          <w:p>
            <w:r>
              <w:t>11.000000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257.000000</w:t>
            </w:r>
          </w:p>
        </w:tc>
        <w:tc>
          <w:tcPr>
            <w:tcW w:type="dxa" w:w="1080"/>
          </w:tcPr>
          <w:p>
            <w:r>
              <w:t>word_family_domen_count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0.022222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258.000000</w:t>
            </w:r>
          </w:p>
        </w:tc>
        <w:tc>
          <w:tcPr>
            <w:tcW w:type="dxa" w:w="1080"/>
          </w:tcPr>
          <w:p>
            <w:r>
              <w:t>word_family_token_count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</w:tr>
      <w:tr>
        <w:tc>
          <w:tcPr>
            <w:tcW w:type="dxa" w:w="1080"/>
          </w:tcPr>
          <w:p>
            <w:r>
              <w:t>259.000000</w:t>
            </w:r>
          </w:p>
        </w:tc>
        <w:tc>
          <w:tcPr>
            <w:tcW w:type="dxa" w:w="1080"/>
          </w:tcPr>
          <w:p>
            <w:r>
              <w:t>word_family_effekt_count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0.911111</w:t>
            </w:r>
          </w:p>
        </w:tc>
        <w:tc>
          <w:tcPr>
            <w:tcW w:type="dxa" w:w="1080"/>
          </w:tcPr>
          <w:p>
            <w:r>
              <w:t>41.000000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0.597613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9999.000000</w:t>
            </w:r>
          </w:p>
        </w:tc>
        <w:tc>
          <w:tcPr>
            <w:tcW w:type="dxa" w:w="1080"/>
          </w:tcPr>
          <w:p>
            <w:r>
              <w:t>pos_schema_compact_repeat_excess</w:t>
            </w:r>
          </w:p>
        </w:tc>
        <w:tc>
          <w:tcPr>
            <w:tcW w:type="dxa" w:w="1080"/>
          </w:tcPr>
          <w:p>
            <w:r>
              <w:t>0.007194</w:t>
            </w:r>
          </w:p>
        </w:tc>
        <w:tc>
          <w:tcPr>
            <w:tcW w:type="dxa" w:w="1080"/>
          </w:tcPr>
          <w:p>
            <w:r>
              <w:t>0.025084</w:t>
            </w:r>
          </w:p>
        </w:tc>
        <w:tc>
          <w:tcPr>
            <w:tcW w:type="dxa" w:w="1080"/>
          </w:tcPr>
          <w:p>
            <w:r>
              <w:t>0.036028</w:t>
            </w:r>
          </w:p>
        </w:tc>
        <w:tc>
          <w:tcPr>
            <w:tcW w:type="dxa" w:w="1080"/>
          </w:tcPr>
          <w:p>
            <w:r>
              <w:t>0.027027</w:t>
            </w:r>
          </w:p>
        </w:tc>
        <w:tc>
          <w:tcPr>
            <w:tcW w:type="dxa" w:w="1080"/>
          </w:tcPr>
          <w:p>
            <w:r>
              <w:t>0.649168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9999.000000</w:t>
            </w:r>
          </w:p>
        </w:tc>
        <w:tc>
          <w:tcPr>
            <w:tcW w:type="dxa" w:w="1080"/>
          </w:tcPr>
          <w:p>
            <w:r>
              <w:t>pos_schema_compact_repeated_sentence_share</w:t>
            </w:r>
          </w:p>
        </w:tc>
        <w:tc>
          <w:tcPr>
            <w:tcW w:type="dxa" w:w="1080"/>
          </w:tcPr>
          <w:p>
            <w:r>
              <w:t>0.014388</w:t>
            </w:r>
          </w:p>
        </w:tc>
        <w:tc>
          <w:tcPr>
            <w:tcW w:type="dxa" w:w="1080"/>
          </w:tcPr>
          <w:p>
            <w:r>
              <w:t>0.038426</w:t>
            </w:r>
          </w:p>
        </w:tc>
        <w:tc>
          <w:tcPr>
            <w:tcW w:type="dxa" w:w="1080"/>
          </w:tcPr>
          <w:p>
            <w:r>
              <w:t>0.049655</w:t>
            </w:r>
          </w:p>
        </w:tc>
        <w:tc>
          <w:tcPr>
            <w:tcW w:type="dxa" w:w="1080"/>
          </w:tcPr>
          <w:p>
            <w:r>
              <w:t>0.048649</w:t>
            </w:r>
          </w:p>
        </w:tc>
        <w:tc>
          <w:tcPr>
            <w:tcW w:type="dxa" w:w="1080"/>
          </w:tcPr>
          <w:p>
            <w:r>
              <w:t>0.623119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9999.000000</w:t>
            </w:r>
          </w:p>
        </w:tc>
        <w:tc>
          <w:tcPr>
            <w:tcW w:type="dxa" w:w="1080"/>
          </w:tcPr>
          <w:p>
            <w:r>
              <w:t>pos_schema_compact_top10_coverage</w:t>
            </w:r>
          </w:p>
        </w:tc>
        <w:tc>
          <w:tcPr>
            <w:tcW w:type="dxa" w:w="1080"/>
          </w:tcPr>
          <w:p>
            <w:r>
              <w:t>0.112360</w:t>
            </w:r>
          </w:p>
        </w:tc>
        <w:tc>
          <w:tcPr>
            <w:tcW w:type="dxa" w:w="1080"/>
          </w:tcPr>
          <w:p>
            <w:r>
              <w:t>0.138705</w:t>
            </w:r>
          </w:p>
        </w:tc>
        <w:tc>
          <w:tcPr>
            <w:tcW w:type="dxa" w:w="1080"/>
          </w:tcPr>
          <w:p>
            <w:r>
              <w:t>0.020907</w:t>
            </w:r>
          </w:p>
        </w:tc>
        <w:tc>
          <w:tcPr>
            <w:tcW w:type="dxa" w:w="1080"/>
          </w:tcPr>
          <w:p>
            <w:r>
              <w:t>0.107532</w:t>
            </w:r>
          </w:p>
        </w:tc>
        <w:tc>
          <w:tcPr>
            <w:tcW w:type="dxa" w:w="1080"/>
          </w:tcPr>
          <w:p>
            <w:r>
              <w:t>0.802167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  <w:tr>
        <w:tc>
          <w:tcPr>
            <w:tcW w:type="dxa" w:w="1080"/>
          </w:tcPr>
          <w:p>
            <w:r>
              <w:t>9999.000000</w:t>
            </w:r>
          </w:p>
        </w:tc>
        <w:tc>
          <w:tcPr>
            <w:tcW w:type="dxa" w:w="1080"/>
          </w:tcPr>
          <w:p>
            <w:r>
              <w:t>pos_schema_repeat_excess</w:t>
            </w:r>
          </w:p>
        </w:tc>
        <w:tc>
          <w:tcPr>
            <w:tcW w:type="dxa" w:w="1080"/>
          </w:tcPr>
          <w:p>
            <w:r>
              <w:t>0.007194</w:t>
            </w:r>
          </w:p>
        </w:tc>
        <w:tc>
          <w:tcPr>
            <w:tcW w:type="dxa" w:w="1080"/>
          </w:tcPr>
          <w:p>
            <w:r>
              <w:t>0.025084</w:t>
            </w:r>
          </w:p>
        </w:tc>
        <w:tc>
          <w:tcPr>
            <w:tcW w:type="dxa" w:w="1080"/>
          </w:tcPr>
          <w:p>
            <w:r>
              <w:t>0.036028</w:t>
            </w:r>
          </w:p>
        </w:tc>
        <w:tc>
          <w:tcPr>
            <w:tcW w:type="dxa" w:w="1080"/>
          </w:tcPr>
          <w:p>
            <w:r>
              <w:t>0.027027</w:t>
            </w:r>
          </w:p>
        </w:tc>
        <w:tc>
          <w:tcPr>
            <w:tcW w:type="dxa" w:w="1080"/>
          </w:tcPr>
          <w:p>
            <w:r>
              <w:t>0.649168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9999.000000</w:t>
            </w:r>
          </w:p>
        </w:tc>
        <w:tc>
          <w:tcPr>
            <w:tcW w:type="dxa" w:w="1080"/>
          </w:tcPr>
          <w:p>
            <w:r>
              <w:t>pos_schema_repeated_sentence_share</w:t>
            </w:r>
          </w:p>
        </w:tc>
        <w:tc>
          <w:tcPr>
            <w:tcW w:type="dxa" w:w="1080"/>
          </w:tcPr>
          <w:p>
            <w:r>
              <w:t>0.014388</w:t>
            </w:r>
          </w:p>
        </w:tc>
        <w:tc>
          <w:tcPr>
            <w:tcW w:type="dxa" w:w="1080"/>
          </w:tcPr>
          <w:p>
            <w:r>
              <w:t>0.038426</w:t>
            </w:r>
          </w:p>
        </w:tc>
        <w:tc>
          <w:tcPr>
            <w:tcW w:type="dxa" w:w="1080"/>
          </w:tcPr>
          <w:p>
            <w:r>
              <w:t>0.049655</w:t>
            </w:r>
          </w:p>
        </w:tc>
        <w:tc>
          <w:tcPr>
            <w:tcW w:type="dxa" w:w="1080"/>
          </w:tcPr>
          <w:p>
            <w:r>
              <w:t>0.048649</w:t>
            </w:r>
          </w:p>
        </w:tc>
        <w:tc>
          <w:tcPr>
            <w:tcW w:type="dxa" w:w="1080"/>
          </w:tcPr>
          <w:p>
            <w:r>
              <w:t>0.623119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</w:tr>
      <w:tr>
        <w:tc>
          <w:tcPr>
            <w:tcW w:type="dxa" w:w="1080"/>
          </w:tcPr>
          <w:p>
            <w:r>
              <w:t>9999.000000</w:t>
            </w:r>
          </w:p>
        </w:tc>
        <w:tc>
          <w:tcPr>
            <w:tcW w:type="dxa" w:w="1080"/>
          </w:tcPr>
          <w:p>
            <w:r>
              <w:t>pos_schema_top10_coverage</w:t>
            </w:r>
          </w:p>
        </w:tc>
        <w:tc>
          <w:tcPr>
            <w:tcW w:type="dxa" w:w="1080"/>
          </w:tcPr>
          <w:p>
            <w:r>
              <w:t>0.112360</w:t>
            </w:r>
          </w:p>
        </w:tc>
        <w:tc>
          <w:tcPr>
            <w:tcW w:type="dxa" w:w="1080"/>
          </w:tcPr>
          <w:p>
            <w:r>
              <w:t>0.138705</w:t>
            </w:r>
          </w:p>
        </w:tc>
        <w:tc>
          <w:tcPr>
            <w:tcW w:type="dxa" w:w="1080"/>
          </w:tcPr>
          <w:p>
            <w:r>
              <w:t>0.020907</w:t>
            </w:r>
          </w:p>
        </w:tc>
        <w:tc>
          <w:tcPr>
            <w:tcW w:type="dxa" w:w="1080"/>
          </w:tcPr>
          <w:p>
            <w:r>
              <w:t>0.107532</w:t>
            </w:r>
          </w:p>
        </w:tc>
        <w:tc>
          <w:tcPr>
            <w:tcW w:type="dxa" w:w="1080"/>
          </w:tcPr>
          <w:p>
            <w:r>
              <w:t>0.802167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</w:tr>
    </w:tbl>
    <w:p>
      <w:pPr>
        <w:pStyle w:val="Heading2"/>
      </w:pPr>
      <w:r>
        <w:t>Метрики с наибольшей неоднородностью по папке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metric_id</w:t>
            </w:r>
          </w:p>
        </w:tc>
        <w:tc>
          <w:tcPr>
            <w:tcW w:type="dxa" w:w="1080"/>
          </w:tcPr>
          <w:p>
            <w:r>
              <w:t>metric_name</w:t>
            </w:r>
          </w:p>
        </w:tc>
        <w:tc>
          <w:tcPr>
            <w:tcW w:type="dxa" w:w="1080"/>
          </w:tcPr>
          <w:p>
            <w:r>
              <w:t>median</w:t>
            </w:r>
          </w:p>
        </w:tc>
        <w:tc>
          <w:tcPr>
            <w:tcW w:type="dxa" w:w="1080"/>
          </w:tcPr>
          <w:p>
            <w:r>
              <w:t>mean</w:t>
            </w:r>
          </w:p>
        </w:tc>
        <w:tc>
          <w:tcPr>
            <w:tcW w:type="dxa" w:w="1080"/>
          </w:tcPr>
          <w:p>
            <w:r>
              <w:t>cv</w:t>
            </w:r>
          </w:p>
        </w:tc>
        <w:tc>
          <w:tcPr>
            <w:tcW w:type="dxa" w:w="1080"/>
          </w:tcPr>
          <w:p>
            <w:r>
              <w:t>entropy_norm</w:t>
            </w:r>
          </w:p>
        </w:tc>
        <w:tc>
          <w:tcPr>
            <w:tcW w:type="dxa" w:w="1080"/>
          </w:tcPr>
          <w:p>
            <w:r>
              <w:t>heterogeneity_level</w:t>
            </w:r>
          </w:p>
        </w:tc>
        <w:tc>
          <w:tcPr>
            <w:tcW w:type="dxa" w:w="1080"/>
          </w:tcPr>
          <w:p>
            <w:r>
              <w:t>abs_mean_median_gap</w:t>
            </w:r>
          </w:p>
        </w:tc>
      </w:tr>
      <w:tr>
        <w:tc>
          <w:tcPr>
            <w:tcW w:type="dxa" w:w="1080"/>
          </w:tcPr>
          <w:p>
            <w:r>
              <w:t>49.000000</w:t>
            </w:r>
          </w:p>
        </w:tc>
        <w:tc>
          <w:tcPr>
            <w:tcW w:type="dxa" w:w="1080"/>
          </w:tcPr>
          <w:p>
            <w:r>
              <w:t>punctuation_entropy</w:t>
            </w:r>
          </w:p>
        </w:tc>
        <w:tc>
          <w:tcPr>
            <w:tcW w:type="dxa" w:w="1080"/>
          </w:tcPr>
          <w:p>
            <w:r>
              <w:t>0.689482</w:t>
            </w:r>
          </w:p>
        </w:tc>
        <w:tc>
          <w:tcPr>
            <w:tcW w:type="dxa" w:w="1080"/>
          </w:tcPr>
          <w:p>
            <w:r>
              <w:t>0.687488</w:t>
            </w:r>
          </w:p>
        </w:tc>
        <w:tc>
          <w:tcPr>
            <w:tcW w:type="dxa" w:w="1080"/>
          </w:tcPr>
          <w:p>
            <w:r>
              <w:t>0.100835</w:t>
            </w:r>
          </w:p>
        </w:tc>
        <w:tc>
          <w:tcPr>
            <w:tcW w:type="dxa" w:w="1080"/>
          </w:tcPr>
          <w:p>
            <w:r>
              <w:t>0.976329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0.001993</w:t>
            </w:r>
          </w:p>
        </w:tc>
      </w:tr>
      <w:tr>
        <w:tc>
          <w:tcPr>
            <w:tcW w:type="dxa" w:w="1080"/>
          </w:tcPr>
          <w:p>
            <w:r>
              <w:t>63.000000</w:t>
            </w:r>
          </w:p>
        </w:tc>
        <w:tc>
          <w:tcPr>
            <w:tcW w:type="dxa" w:w="1080"/>
          </w:tcPr>
          <w:p>
            <w:r>
              <w:t>comma_count_1_share</w:t>
            </w:r>
          </w:p>
        </w:tc>
        <w:tc>
          <w:tcPr>
            <w:tcW w:type="dxa" w:w="1080"/>
          </w:tcPr>
          <w:p>
            <w:r>
              <w:t>0.213115</w:t>
            </w:r>
          </w:p>
        </w:tc>
        <w:tc>
          <w:tcPr>
            <w:tcW w:type="dxa" w:w="1080"/>
          </w:tcPr>
          <w:p>
            <w:r>
              <w:t>0.221659</w:t>
            </w:r>
          </w:p>
        </w:tc>
        <w:tc>
          <w:tcPr>
            <w:tcW w:type="dxa" w:w="1080"/>
          </w:tcPr>
          <w:p>
            <w:r>
              <w:t>0.266185</w:t>
            </w:r>
          </w:p>
        </w:tc>
        <w:tc>
          <w:tcPr>
            <w:tcW w:type="dxa" w:w="1080"/>
          </w:tcPr>
          <w:p>
            <w:r>
              <w:t>0.972163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0.008544</w:t>
            </w:r>
          </w:p>
        </w:tc>
      </w:tr>
      <w:tr>
        <w:tc>
          <w:tcPr>
            <w:tcW w:type="dxa" w:w="1080"/>
          </w:tcPr>
          <w:p>
            <w:r>
              <w:t>149.000000</w:t>
            </w:r>
          </w:p>
        </w:tc>
        <w:tc>
          <w:tcPr>
            <w:tcW w:type="dxa" w:w="1080"/>
          </w:tcPr>
          <w:p>
            <w:r>
              <w:t>noun_density_per_100w</w:t>
            </w:r>
          </w:p>
        </w:tc>
        <w:tc>
          <w:tcPr>
            <w:tcW w:type="dxa" w:w="1080"/>
          </w:tcPr>
          <w:p>
            <w:r>
              <w:t>39.221469</w:t>
            </w:r>
          </w:p>
        </w:tc>
        <w:tc>
          <w:tcPr>
            <w:tcW w:type="dxa" w:w="1080"/>
          </w:tcPr>
          <w:p>
            <w:r>
              <w:t>38.541358</w:t>
            </w:r>
          </w:p>
        </w:tc>
        <w:tc>
          <w:tcPr>
            <w:tcW w:type="dxa" w:w="1080"/>
          </w:tcPr>
          <w:p>
            <w:r>
              <w:t>0.124448</w:t>
            </w:r>
          </w:p>
        </w:tc>
        <w:tc>
          <w:tcPr>
            <w:tcW w:type="dxa" w:w="1080"/>
          </w:tcPr>
          <w:p>
            <w:r>
              <w:t>0.969538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0.680111</w:t>
            </w:r>
          </w:p>
        </w:tc>
      </w:tr>
      <w:tr>
        <w:tc>
          <w:tcPr>
            <w:tcW w:type="dxa" w:w="1080"/>
          </w:tcPr>
          <w:p>
            <w:r>
              <w:t>208.000000</w:t>
            </w:r>
          </w:p>
        </w:tc>
        <w:tc>
          <w:tcPr>
            <w:tcW w:type="dxa" w:w="1080"/>
          </w:tcPr>
          <w:p>
            <w:r>
              <w:t>pos_at_4_VERB_share</w:t>
            </w:r>
          </w:p>
        </w:tc>
        <w:tc>
          <w:tcPr>
            <w:tcW w:type="dxa" w:w="1080"/>
          </w:tcPr>
          <w:p>
            <w:r>
              <w:t>0.167630</w:t>
            </w:r>
          </w:p>
        </w:tc>
        <w:tc>
          <w:tcPr>
            <w:tcW w:type="dxa" w:w="1080"/>
          </w:tcPr>
          <w:p>
            <w:r>
              <w:t>0.165271</w:t>
            </w:r>
          </w:p>
        </w:tc>
        <w:tc>
          <w:tcPr>
            <w:tcW w:type="dxa" w:w="1080"/>
          </w:tcPr>
          <w:p>
            <w:r>
              <w:t>0.326110</w:t>
            </w:r>
          </w:p>
        </w:tc>
        <w:tc>
          <w:tcPr>
            <w:tcW w:type="dxa" w:w="1080"/>
          </w:tcPr>
          <w:p>
            <w:r>
              <w:t>0.961314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0.002359</w:t>
            </w:r>
          </w:p>
        </w:tc>
      </w:tr>
      <w:tr>
        <w:tc>
          <w:tcPr>
            <w:tcW w:type="dxa" w:w="1080"/>
          </w:tcPr>
          <w:p>
            <w:r>
              <w:t>127.000000</w:t>
            </w:r>
          </w:p>
        </w:tc>
        <w:tc>
          <w:tcPr>
            <w:tcW w:type="dxa" w:w="1080"/>
          </w:tcPr>
          <w:p>
            <w:r>
              <w:t>function_word_entropy</w:t>
            </w:r>
          </w:p>
        </w:tc>
        <w:tc>
          <w:tcPr>
            <w:tcW w:type="dxa" w:w="1080"/>
          </w:tcPr>
          <w:p>
            <w:r>
              <w:t>0.803861</w:t>
            </w:r>
          </w:p>
        </w:tc>
        <w:tc>
          <w:tcPr>
            <w:tcW w:type="dxa" w:w="1080"/>
          </w:tcPr>
          <w:p>
            <w:r>
              <w:t>0.804935</w:t>
            </w:r>
          </w:p>
        </w:tc>
        <w:tc>
          <w:tcPr>
            <w:tcW w:type="dxa" w:w="1080"/>
          </w:tcPr>
          <w:p>
            <w:r>
              <w:t>0.037339</w:t>
            </w:r>
          </w:p>
        </w:tc>
        <w:tc>
          <w:tcPr>
            <w:tcW w:type="dxa" w:w="1080"/>
          </w:tcPr>
          <w:p>
            <w:r>
              <w:t>0.959220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0.001074</w:t>
            </w:r>
          </w:p>
        </w:tc>
      </w:tr>
      <w:tr>
        <w:tc>
          <w:tcPr>
            <w:tcW w:type="dxa" w:w="1080"/>
          </w:tcPr>
          <w:p>
            <w:r>
              <w:t>196.000000</w:t>
            </w:r>
          </w:p>
        </w:tc>
        <w:tc>
          <w:tcPr>
            <w:tcW w:type="dxa" w:w="1080"/>
          </w:tcPr>
          <w:p>
            <w:r>
              <w:t>sentence_type_colon_share</w:t>
            </w:r>
          </w:p>
        </w:tc>
        <w:tc>
          <w:tcPr>
            <w:tcW w:type="dxa" w:w="1080"/>
          </w:tcPr>
          <w:p>
            <w:r>
              <w:t>0.146067</w:t>
            </w:r>
          </w:p>
        </w:tc>
        <w:tc>
          <w:tcPr>
            <w:tcW w:type="dxa" w:w="1080"/>
          </w:tcPr>
          <w:p>
            <w:r>
              <w:t>0.157636</w:t>
            </w:r>
          </w:p>
        </w:tc>
        <w:tc>
          <w:tcPr>
            <w:tcW w:type="dxa" w:w="1080"/>
          </w:tcPr>
          <w:p>
            <w:r>
              <w:t>0.472791</w:t>
            </w:r>
          </w:p>
        </w:tc>
        <w:tc>
          <w:tcPr>
            <w:tcW w:type="dxa" w:w="1080"/>
          </w:tcPr>
          <w:p>
            <w:r>
              <w:t>0.959198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0.011569</w:t>
            </w:r>
          </w:p>
        </w:tc>
      </w:tr>
      <w:tr>
        <w:tc>
          <w:tcPr>
            <w:tcW w:type="dxa" w:w="1080"/>
          </w:tcPr>
          <w:p>
            <w:r>
              <w:t>195.000000</w:t>
            </w:r>
          </w:p>
        </w:tc>
        <w:tc>
          <w:tcPr>
            <w:tcW w:type="dxa" w:w="1080"/>
          </w:tcPr>
          <w:p>
            <w:r>
              <w:t>median_sentence_length_tokens</w:t>
            </w:r>
          </w:p>
        </w:tc>
        <w:tc>
          <w:tcPr>
            <w:tcW w:type="dxa" w:w="1080"/>
          </w:tcPr>
          <w:p>
            <w:r>
              <w:t>20.000000</w:t>
            </w:r>
          </w:p>
        </w:tc>
        <w:tc>
          <w:tcPr>
            <w:tcW w:type="dxa" w:w="1080"/>
          </w:tcPr>
          <w:p>
            <w:r>
              <w:t>19.677778</w:t>
            </w:r>
          </w:p>
        </w:tc>
        <w:tc>
          <w:tcPr>
            <w:tcW w:type="dxa" w:w="1080"/>
          </w:tcPr>
          <w:p>
            <w:r>
              <w:t>0.225758</w:t>
            </w:r>
          </w:p>
        </w:tc>
        <w:tc>
          <w:tcPr>
            <w:tcW w:type="dxa" w:w="1080"/>
          </w:tcPr>
          <w:p>
            <w:r>
              <w:t>0.957707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0.322222</w:t>
            </w:r>
          </w:p>
        </w:tc>
      </w:tr>
      <w:tr>
        <w:tc>
          <w:tcPr>
            <w:tcW w:type="dxa" w:w="1080"/>
          </w:tcPr>
          <w:p>
            <w:r>
              <w:t>112.000000</w:t>
            </w:r>
          </w:p>
        </w:tc>
        <w:tc>
          <w:tcPr>
            <w:tcW w:type="dxa" w:w="1080"/>
          </w:tcPr>
          <w:p>
            <w:r>
              <w:t>comma_to_punct_ratio</w:t>
            </w:r>
          </w:p>
        </w:tc>
        <w:tc>
          <w:tcPr>
            <w:tcW w:type="dxa" w:w="1080"/>
          </w:tcPr>
          <w:p>
            <w:r>
              <w:t>0.396927</w:t>
            </w:r>
          </w:p>
        </w:tc>
        <w:tc>
          <w:tcPr>
            <w:tcW w:type="dxa" w:w="1080"/>
          </w:tcPr>
          <w:p>
            <w:r>
              <w:t>0.415750</w:t>
            </w:r>
          </w:p>
        </w:tc>
        <w:tc>
          <w:tcPr>
            <w:tcW w:type="dxa" w:w="1080"/>
          </w:tcPr>
          <w:p>
            <w:r>
              <w:t>0.189549</w:t>
            </w:r>
          </w:p>
        </w:tc>
        <w:tc>
          <w:tcPr>
            <w:tcW w:type="dxa" w:w="1080"/>
          </w:tcPr>
          <w:p>
            <w:r>
              <w:t>0.956792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0.018823</w:t>
            </w:r>
          </w:p>
        </w:tc>
      </w:tr>
      <w:tr>
        <w:tc>
          <w:tcPr>
            <w:tcW w:type="dxa" w:w="1080"/>
          </w:tcPr>
          <w:p>
            <w:r>
              <w:t>84.000000</w:t>
            </w:r>
          </w:p>
        </w:tc>
        <w:tc>
          <w:tcPr>
            <w:tcW w:type="dxa" w:w="1080"/>
          </w:tcPr>
          <w:p>
            <w:r>
              <w:t>pattern_nominal_abstract</w:t>
            </w:r>
          </w:p>
        </w:tc>
        <w:tc>
          <w:tcPr>
            <w:tcW w:type="dxa" w:w="1080"/>
          </w:tcPr>
          <w:p>
            <w:r>
              <w:t>0.218045</w:t>
            </w:r>
          </w:p>
        </w:tc>
        <w:tc>
          <w:tcPr>
            <w:tcW w:type="dxa" w:w="1080"/>
          </w:tcPr>
          <w:p>
            <w:r>
              <w:t>0.235162</w:t>
            </w:r>
          </w:p>
        </w:tc>
        <w:tc>
          <w:tcPr>
            <w:tcW w:type="dxa" w:w="1080"/>
          </w:tcPr>
          <w:p>
            <w:r>
              <w:t>0.579396</w:t>
            </w:r>
          </w:p>
        </w:tc>
        <w:tc>
          <w:tcPr>
            <w:tcW w:type="dxa" w:w="1080"/>
          </w:tcPr>
          <w:p>
            <w:r>
              <w:t>0.954574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0.017117</w:t>
            </w:r>
          </w:p>
        </w:tc>
      </w:tr>
      <w:tr>
        <w:tc>
          <w:tcPr>
            <w:tcW w:type="dxa" w:w="1080"/>
          </w:tcPr>
          <w:p>
            <w:r>
              <w:t>199.000000</w:t>
            </w:r>
          </w:p>
        </w:tc>
        <w:tc>
          <w:tcPr>
            <w:tcW w:type="dxa" w:w="1080"/>
          </w:tcPr>
          <w:p>
            <w:r>
              <w:t>sentence_type_quote_share</w:t>
            </w:r>
          </w:p>
        </w:tc>
        <w:tc>
          <w:tcPr>
            <w:tcW w:type="dxa" w:w="1080"/>
          </w:tcPr>
          <w:p>
            <w:r>
              <w:t>0.243421</w:t>
            </w:r>
          </w:p>
        </w:tc>
        <w:tc>
          <w:tcPr>
            <w:tcW w:type="dxa" w:w="1080"/>
          </w:tcPr>
          <w:p>
            <w:r>
              <w:t>0.266797</w:t>
            </w:r>
          </w:p>
        </w:tc>
        <w:tc>
          <w:tcPr>
            <w:tcW w:type="dxa" w:w="1080"/>
          </w:tcPr>
          <w:p>
            <w:r>
              <w:t>0.537481</w:t>
            </w:r>
          </w:p>
        </w:tc>
        <w:tc>
          <w:tcPr>
            <w:tcW w:type="dxa" w:w="1080"/>
          </w:tcPr>
          <w:p>
            <w:r>
              <w:t>0.953824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0.023376</w:t>
            </w:r>
          </w:p>
        </w:tc>
      </w:tr>
      <w:tr>
        <w:tc>
          <w:tcPr>
            <w:tcW w:type="dxa" w:w="1080"/>
          </w:tcPr>
          <w:p>
            <w:r>
              <w:t>50.000000</w:t>
            </w:r>
          </w:p>
        </w:tc>
        <w:tc>
          <w:tcPr>
            <w:tcW w:type="dxa" w:w="1080"/>
          </w:tcPr>
          <w:p>
            <w:r>
              <w:t>comma_position_profile_mean</w:t>
            </w:r>
          </w:p>
        </w:tc>
        <w:tc>
          <w:tcPr>
            <w:tcW w:type="dxa" w:w="1080"/>
          </w:tcPr>
          <w:p>
            <w:r>
              <w:t>0.486260</w:t>
            </w:r>
          </w:p>
        </w:tc>
        <w:tc>
          <w:tcPr>
            <w:tcW w:type="dxa" w:w="1080"/>
          </w:tcPr>
          <w:p>
            <w:r>
              <w:t>0.482669</w:t>
            </w:r>
          </w:p>
        </w:tc>
        <w:tc>
          <w:tcPr>
            <w:tcW w:type="dxa" w:w="1080"/>
          </w:tcPr>
          <w:p>
            <w:r>
              <w:t>0.050388</w:t>
            </w:r>
          </w:p>
        </w:tc>
        <w:tc>
          <w:tcPr>
            <w:tcW w:type="dxa" w:w="1080"/>
          </w:tcPr>
          <w:p>
            <w:r>
              <w:t>0.952994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0.003590</w:t>
            </w:r>
          </w:p>
        </w:tc>
      </w:tr>
      <w:tr>
        <w:tc>
          <w:tcPr>
            <w:tcW w:type="dxa" w:w="1080"/>
          </w:tcPr>
          <w:p>
            <w:r>
              <w:t>152.000000</w:t>
            </w:r>
          </w:p>
        </w:tc>
        <w:tc>
          <w:tcPr>
            <w:tcW w:type="dxa" w:w="1080"/>
          </w:tcPr>
          <w:p>
            <w:r>
              <w:t>adverb_density_per_100w</w:t>
            </w:r>
          </w:p>
        </w:tc>
        <w:tc>
          <w:tcPr>
            <w:tcW w:type="dxa" w:w="1080"/>
          </w:tcPr>
          <w:p>
            <w:r>
              <w:t>3.872382</w:t>
            </w:r>
          </w:p>
        </w:tc>
        <w:tc>
          <w:tcPr>
            <w:tcW w:type="dxa" w:w="1080"/>
          </w:tcPr>
          <w:p>
            <w:r>
              <w:t>3.982518</w:t>
            </w:r>
          </w:p>
        </w:tc>
        <w:tc>
          <w:tcPr>
            <w:tcW w:type="dxa" w:w="1080"/>
          </w:tcPr>
          <w:p>
            <w:r>
              <w:t>0.357794</w:t>
            </w:r>
          </w:p>
        </w:tc>
        <w:tc>
          <w:tcPr>
            <w:tcW w:type="dxa" w:w="1080"/>
          </w:tcPr>
          <w:p>
            <w:r>
              <w:t>0.951277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0.110137</w:t>
            </w:r>
          </w:p>
        </w:tc>
      </w:tr>
      <w:tr>
        <w:tc>
          <w:tcPr>
            <w:tcW w:type="dxa" w:w="1080"/>
          </w:tcPr>
          <w:p>
            <w:r>
              <w:t>31.000000</w:t>
            </w:r>
          </w:p>
        </w:tc>
        <w:tc>
          <w:tcPr>
            <w:tcW w:type="dxa" w:w="1080"/>
          </w:tcPr>
          <w:p>
            <w:r>
              <w:t>serial_enumeration_index</w:t>
            </w:r>
          </w:p>
        </w:tc>
        <w:tc>
          <w:tcPr>
            <w:tcW w:type="dxa" w:w="1080"/>
          </w:tcPr>
          <w:p>
            <w:r>
              <w:t>0.213483</w:t>
            </w:r>
          </w:p>
        </w:tc>
        <w:tc>
          <w:tcPr>
            <w:tcW w:type="dxa" w:w="1080"/>
          </w:tcPr>
          <w:p>
            <w:r>
              <w:t>0.208755</w:t>
            </w:r>
          </w:p>
        </w:tc>
        <w:tc>
          <w:tcPr>
            <w:tcW w:type="dxa" w:w="1080"/>
          </w:tcPr>
          <w:p>
            <w:r>
              <w:t>0.344314</w:t>
            </w:r>
          </w:p>
        </w:tc>
        <w:tc>
          <w:tcPr>
            <w:tcW w:type="dxa" w:w="1080"/>
          </w:tcPr>
          <w:p>
            <w:r>
              <w:t>0.950705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0.004728</w:t>
            </w:r>
          </w:p>
        </w:tc>
      </w:tr>
      <w:tr>
        <w:tc>
          <w:tcPr>
            <w:tcW w:type="dxa" w:w="1080"/>
          </w:tcPr>
          <w:p>
            <w:r>
              <w:t>30.000000</w:t>
            </w:r>
          </w:p>
        </w:tc>
        <w:tc>
          <w:tcPr>
            <w:tcW w:type="dxa" w:w="1080"/>
          </w:tcPr>
          <w:p>
            <w:r>
              <w:t>sentence_length_cv</w:t>
            </w:r>
          </w:p>
        </w:tc>
        <w:tc>
          <w:tcPr>
            <w:tcW w:type="dxa" w:w="1080"/>
          </w:tcPr>
          <w:p>
            <w:r>
              <w:t>0.593202</w:t>
            </w:r>
          </w:p>
        </w:tc>
        <w:tc>
          <w:tcPr>
            <w:tcW w:type="dxa" w:w="1080"/>
          </w:tcPr>
          <w:p>
            <w:r>
              <w:t>0.624684</w:t>
            </w:r>
          </w:p>
        </w:tc>
        <w:tc>
          <w:tcPr>
            <w:tcW w:type="dxa" w:w="1080"/>
          </w:tcPr>
          <w:p>
            <w:r>
              <w:t>0.218463</w:t>
            </w:r>
          </w:p>
        </w:tc>
        <w:tc>
          <w:tcPr>
            <w:tcW w:type="dxa" w:w="1080"/>
          </w:tcPr>
          <w:p>
            <w:r>
              <w:t>0.947503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0.031483</w:t>
            </w:r>
          </w:p>
        </w:tc>
      </w:tr>
      <w:tr>
        <w:tc>
          <w:tcPr>
            <w:tcW w:type="dxa" w:w="1080"/>
          </w:tcPr>
          <w:p>
            <w:r>
              <w:t>174.000000</w:t>
            </w:r>
          </w:p>
        </w:tc>
        <w:tc>
          <w:tcPr>
            <w:tcW w:type="dxa" w:w="1080"/>
          </w:tcPr>
          <w:p>
            <w:r>
              <w:t>quote_block_share</w:t>
            </w:r>
          </w:p>
        </w:tc>
        <w:tc>
          <w:tcPr>
            <w:tcW w:type="dxa" w:w="1080"/>
          </w:tcPr>
          <w:p>
            <w:r>
              <w:t>0.200000</w:t>
            </w:r>
          </w:p>
        </w:tc>
        <w:tc>
          <w:tcPr>
            <w:tcW w:type="dxa" w:w="1080"/>
          </w:tcPr>
          <w:p>
            <w:r>
              <w:t>0.208450</w:t>
            </w:r>
          </w:p>
        </w:tc>
        <w:tc>
          <w:tcPr>
            <w:tcW w:type="dxa" w:w="1080"/>
          </w:tcPr>
          <w:p>
            <w:r>
              <w:t>0.596117</w:t>
            </w:r>
          </w:p>
        </w:tc>
        <w:tc>
          <w:tcPr>
            <w:tcW w:type="dxa" w:w="1080"/>
          </w:tcPr>
          <w:p>
            <w:r>
              <w:t>0.944882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0.008450</w:t>
            </w:r>
          </w:p>
        </w:tc>
      </w:tr>
    </w:tbl>
    <w:p>
      <w:pPr>
        <w:pStyle w:val="Heading2"/>
      </w:pPr>
      <w:r>
        <w:t>Метрики с наименьшей неоднородностью по папке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metric_id</w:t>
            </w:r>
          </w:p>
        </w:tc>
        <w:tc>
          <w:tcPr>
            <w:tcW w:type="dxa" w:w="1080"/>
          </w:tcPr>
          <w:p>
            <w:r>
              <w:t>metric_name</w:t>
            </w:r>
          </w:p>
        </w:tc>
        <w:tc>
          <w:tcPr>
            <w:tcW w:type="dxa" w:w="1080"/>
          </w:tcPr>
          <w:p>
            <w:r>
              <w:t>median</w:t>
            </w:r>
          </w:p>
        </w:tc>
        <w:tc>
          <w:tcPr>
            <w:tcW w:type="dxa" w:w="1080"/>
          </w:tcPr>
          <w:p>
            <w:r>
              <w:t>mean</w:t>
            </w:r>
          </w:p>
        </w:tc>
        <w:tc>
          <w:tcPr>
            <w:tcW w:type="dxa" w:w="1080"/>
          </w:tcPr>
          <w:p>
            <w:r>
              <w:t>cv</w:t>
            </w:r>
          </w:p>
        </w:tc>
        <w:tc>
          <w:tcPr>
            <w:tcW w:type="dxa" w:w="1080"/>
          </w:tcPr>
          <w:p>
            <w:r>
              <w:t>entropy_norm</w:t>
            </w:r>
          </w:p>
        </w:tc>
        <w:tc>
          <w:tcPr>
            <w:tcW w:type="dxa" w:w="1080"/>
          </w:tcPr>
          <w:p>
            <w:r>
              <w:t>heterogeneity_level</w:t>
            </w:r>
          </w:p>
        </w:tc>
        <w:tc>
          <w:tcPr>
            <w:tcW w:type="dxa" w:w="1080"/>
          </w:tcPr>
          <w:p>
            <w:r>
              <w:t>abs_mean_median_gap</w:t>
            </w:r>
          </w:p>
        </w:tc>
      </w:tr>
      <w:tr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dependency_tree_each_sentence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5.000000</w:t>
            </w:r>
          </w:p>
        </w:tc>
        <w:tc>
          <w:tcPr>
            <w:tcW w:type="dxa" w:w="1080"/>
          </w:tcPr>
          <w:p>
            <w:r>
              <w:t>const_tree_max_depth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54.000000</w:t>
            </w:r>
          </w:p>
        </w:tc>
        <w:tc>
          <w:tcPr>
            <w:tcW w:type="dxa" w:w="1080"/>
          </w:tcPr>
          <w:p>
            <w:r>
              <w:t>dependency_tree_coverage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1.000000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218.000000</w:t>
            </w:r>
          </w:p>
        </w:tc>
        <w:tc>
          <w:tcPr>
            <w:tcW w:type="dxa" w:w="1080"/>
          </w:tcPr>
          <w:p>
            <w:r>
              <w:t>reliability_medium_share</w:t>
            </w:r>
          </w:p>
        </w:tc>
        <w:tc>
          <w:tcPr>
            <w:tcW w:type="dxa" w:w="1080"/>
          </w:tcPr>
          <w:p>
            <w:r>
              <w:t>0.731278</w:t>
            </w:r>
          </w:p>
        </w:tc>
        <w:tc>
          <w:tcPr>
            <w:tcW w:type="dxa" w:w="1080"/>
          </w:tcPr>
          <w:p>
            <w:r>
              <w:t>0.731278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216.000000</w:t>
            </w:r>
          </w:p>
        </w:tc>
        <w:tc>
          <w:tcPr>
            <w:tcW w:type="dxa" w:w="1080"/>
          </w:tcPr>
          <w:p>
            <w:r>
              <w:t>global_reliability_index</w:t>
            </w:r>
          </w:p>
        </w:tc>
        <w:tc>
          <w:tcPr>
            <w:tcW w:type="dxa" w:w="1080"/>
          </w:tcPr>
          <w:p>
            <w:r>
              <w:t>0.596370</w:t>
            </w:r>
          </w:p>
        </w:tc>
        <w:tc>
          <w:tcPr>
            <w:tcW w:type="dxa" w:w="1080"/>
          </w:tcPr>
          <w:p>
            <w:r>
              <w:t>0.596370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219.000000</w:t>
            </w:r>
          </w:p>
        </w:tc>
        <w:tc>
          <w:tcPr>
            <w:tcW w:type="dxa" w:w="1080"/>
          </w:tcPr>
          <w:p>
            <w:r>
              <w:t>reliability_low_share</w:t>
            </w:r>
          </w:p>
        </w:tc>
        <w:tc>
          <w:tcPr>
            <w:tcW w:type="dxa" w:w="1080"/>
          </w:tcPr>
          <w:p>
            <w:r>
              <w:t>0.008811</w:t>
            </w:r>
          </w:p>
        </w:tc>
        <w:tc>
          <w:tcPr>
            <w:tcW w:type="dxa" w:w="1080"/>
          </w:tcPr>
          <w:p>
            <w:r>
              <w:t>0.008811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217.000000</w:t>
            </w:r>
          </w:p>
        </w:tc>
        <w:tc>
          <w:tcPr>
            <w:tcW w:type="dxa" w:w="1080"/>
          </w:tcPr>
          <w:p>
            <w:r>
              <w:t>reliability_high_share</w:t>
            </w:r>
          </w:p>
        </w:tc>
        <w:tc>
          <w:tcPr>
            <w:tcW w:type="dxa" w:w="1080"/>
          </w:tcPr>
          <w:p>
            <w:r>
              <w:t>0.259912</w:t>
            </w:r>
          </w:p>
        </w:tc>
        <w:tc>
          <w:tcPr>
            <w:tcW w:type="dxa" w:w="1080"/>
          </w:tcPr>
          <w:p>
            <w:r>
              <w:t>0.259912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100.000000</w:t>
            </w:r>
          </w:p>
        </w:tc>
        <w:tc>
          <w:tcPr>
            <w:tcW w:type="dxa" w:w="1080"/>
          </w:tcPr>
          <w:p>
            <w:r>
              <w:t>report_confidence_score</w:t>
            </w:r>
          </w:p>
        </w:tc>
        <w:tc>
          <w:tcPr>
            <w:tcW w:type="dxa" w:w="1080"/>
          </w:tcPr>
          <w:p>
            <w:r>
              <w:t>0.800000</w:t>
            </w:r>
          </w:p>
        </w:tc>
        <w:tc>
          <w:tcPr>
            <w:tcW w:type="dxa" w:w="1080"/>
          </w:tcPr>
          <w:p>
            <w:r>
              <w:t>0.800000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</w:tr>
      <w:tr>
        <w:tc>
          <w:tcPr>
            <w:tcW w:type="dxa" w:w="1080"/>
          </w:tcPr>
          <w:p>
            <w:r>
              <w:t>88.000000</w:t>
            </w:r>
          </w:p>
        </w:tc>
        <w:tc>
          <w:tcPr>
            <w:tcW w:type="dxa" w:w="1080"/>
          </w:tcPr>
          <w:p>
            <w:r>
              <w:t>dependency_distance_median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2.022222</w:t>
            </w:r>
          </w:p>
        </w:tc>
        <w:tc>
          <w:tcPr>
            <w:tcW w:type="dxa" w:w="1080"/>
          </w:tcPr>
          <w:p>
            <w:r>
              <w:t>0.072893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0.022222</w:t>
            </w:r>
          </w:p>
        </w:tc>
      </w:tr>
      <w:tr>
        <w:tc>
          <w:tcPr>
            <w:tcW w:type="dxa" w:w="1080"/>
          </w:tcPr>
          <w:p>
            <w:r>
              <w:t>89.000000</w:t>
            </w:r>
          </w:p>
        </w:tc>
        <w:tc>
          <w:tcPr>
            <w:tcW w:type="dxa" w:w="1080"/>
          </w:tcPr>
          <w:p>
            <w:r>
              <w:t>dependency_distance_iqr</w:t>
            </w:r>
          </w:p>
        </w:tc>
        <w:tc>
          <w:tcPr>
            <w:tcW w:type="dxa" w:w="1080"/>
          </w:tcPr>
          <w:p>
            <w:r>
              <w:t>2.000000</w:t>
            </w:r>
          </w:p>
        </w:tc>
        <w:tc>
          <w:tcPr>
            <w:tcW w:type="dxa" w:w="1080"/>
          </w:tcPr>
          <w:p>
            <w:r>
              <w:t>2.288889</w:t>
            </w:r>
          </w:p>
        </w:tc>
        <w:tc>
          <w:tcPr>
            <w:tcW w:type="dxa" w:w="1080"/>
          </w:tcPr>
          <w:p>
            <w:r>
              <w:t>0.475233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низкая</w:t>
            </w:r>
          </w:p>
        </w:tc>
        <w:tc>
          <w:tcPr>
            <w:tcW w:type="dxa" w:w="1080"/>
          </w:tcPr>
          <w:p>
            <w:r>
              <w:t>0.288889</w:t>
            </w:r>
          </w:p>
        </w:tc>
      </w:tr>
      <w:tr>
        <w:tc>
          <w:tcPr>
            <w:tcW w:type="dxa" w:w="1080"/>
          </w:tcPr>
          <w:p>
            <w:r>
              <w:t>256.000000</w:t>
            </w:r>
          </w:p>
        </w:tc>
        <w:tc>
          <w:tcPr>
            <w:tcW w:type="dxa" w:w="1080"/>
          </w:tcPr>
          <w:p>
            <w:r>
              <w:t>word_family_analogichn_count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0.244444</w:t>
            </w:r>
          </w:p>
        </w:tc>
        <w:tc>
          <w:tcPr>
            <w:tcW w:type="dxa" w:w="1080"/>
          </w:tcPr>
          <w:p>
            <w:r>
              <w:t>1.958242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0.244444</w:t>
            </w:r>
          </w:p>
        </w:tc>
      </w:tr>
      <w:tr>
        <w:tc>
          <w:tcPr>
            <w:tcW w:type="dxa" w:w="1080"/>
          </w:tcPr>
          <w:p>
            <w:r>
              <w:t>235.000000</w:t>
            </w:r>
          </w:p>
        </w:tc>
        <w:tc>
          <w:tcPr>
            <w:tcW w:type="dxa" w:w="1080"/>
          </w:tcPr>
          <w:p>
            <w:r>
              <w:t>word_family_fiks_count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0.533333</w:t>
            </w:r>
          </w:p>
        </w:tc>
        <w:tc>
          <w:tcPr>
            <w:tcW w:type="dxa" w:w="1080"/>
          </w:tcPr>
          <w:p>
            <w:r>
              <w:t>2.038688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0.533333</w:t>
            </w:r>
          </w:p>
        </w:tc>
      </w:tr>
      <w:tr>
        <w:tc>
          <w:tcPr>
            <w:tcW w:type="dxa" w:w="1080"/>
          </w:tcPr>
          <w:p>
            <w:r>
              <w:t>236.000000</w:t>
            </w:r>
          </w:p>
        </w:tc>
        <w:tc>
          <w:tcPr>
            <w:tcW w:type="dxa" w:w="1080"/>
          </w:tcPr>
          <w:p>
            <w:r>
              <w:t>word_family_fokus_count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0.288889</w:t>
            </w:r>
          </w:p>
        </w:tc>
        <w:tc>
          <w:tcPr>
            <w:tcW w:type="dxa" w:w="1080"/>
          </w:tcPr>
          <w:p>
            <w:r>
              <w:t>2.378404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0.288889</w:t>
            </w:r>
          </w:p>
        </w:tc>
      </w:tr>
      <w:tr>
        <w:tc>
          <w:tcPr>
            <w:tcW w:type="dxa" w:w="1080"/>
          </w:tcPr>
          <w:p>
            <w:r>
              <w:t>254.000000</w:t>
            </w:r>
          </w:p>
        </w:tc>
        <w:tc>
          <w:tcPr>
            <w:tcW w:type="dxa" w:w="1080"/>
          </w:tcPr>
          <w:p>
            <w:r>
              <w:t>exact_word_effekt_count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0.288889</w:t>
            </w:r>
          </w:p>
        </w:tc>
        <w:tc>
          <w:tcPr>
            <w:tcW w:type="dxa" w:w="1080"/>
          </w:tcPr>
          <w:p>
            <w:r>
              <w:t>2.487840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0.288889</w:t>
            </w:r>
          </w:p>
        </w:tc>
      </w:tr>
      <w:tr>
        <w:tc>
          <w:tcPr>
            <w:tcW w:type="dxa" w:w="1080"/>
          </w:tcPr>
          <w:p>
            <w:r>
              <w:t>79.000000</w:t>
            </w:r>
          </w:p>
        </w:tc>
        <w:tc>
          <w:tcPr>
            <w:tcW w:type="dxa" w:w="1080"/>
          </w:tcPr>
          <w:p>
            <w:r>
              <w:t>pattern_start_vramkah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0.003389</w:t>
            </w:r>
          </w:p>
        </w:tc>
        <w:tc>
          <w:tcPr>
            <w:tcW w:type="dxa" w:w="1080"/>
          </w:tcPr>
          <w:p>
            <w:r>
              <w:t>2.529498</w:t>
            </w:r>
          </w:p>
        </w:tc>
        <w:tc>
          <w:tcPr>
            <w:tcW w:type="dxa" w:w="1080"/>
          </w:tcPr>
          <w:p>
            <w:r>
              <w:t>0.000000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0.003389</w:t>
            </w:r>
          </w:p>
        </w:tc>
      </w:tr>
    </w:tbl>
    <w:p>
      <w:pPr>
        <w:pStyle w:val="Heading2"/>
      </w:pPr>
      <w:r>
        <w:t>Метрики с наибольшим расхождением между средним и медианой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metric_id</w:t>
            </w:r>
          </w:p>
        </w:tc>
        <w:tc>
          <w:tcPr>
            <w:tcW w:type="dxa" w:w="1080"/>
          </w:tcPr>
          <w:p>
            <w:r>
              <w:t>metric_name</w:t>
            </w:r>
          </w:p>
        </w:tc>
        <w:tc>
          <w:tcPr>
            <w:tcW w:type="dxa" w:w="1080"/>
          </w:tcPr>
          <w:p>
            <w:r>
              <w:t>median</w:t>
            </w:r>
          </w:p>
        </w:tc>
        <w:tc>
          <w:tcPr>
            <w:tcW w:type="dxa" w:w="1080"/>
          </w:tcPr>
          <w:p>
            <w:r>
              <w:t>mean</w:t>
            </w:r>
          </w:p>
        </w:tc>
        <w:tc>
          <w:tcPr>
            <w:tcW w:type="dxa" w:w="1080"/>
          </w:tcPr>
          <w:p>
            <w:r>
              <w:t>cv</w:t>
            </w:r>
          </w:p>
        </w:tc>
        <w:tc>
          <w:tcPr>
            <w:tcW w:type="dxa" w:w="1080"/>
          </w:tcPr>
          <w:p>
            <w:r>
              <w:t>entropy_norm</w:t>
            </w:r>
          </w:p>
        </w:tc>
        <w:tc>
          <w:tcPr>
            <w:tcW w:type="dxa" w:w="1080"/>
          </w:tcPr>
          <w:p>
            <w:r>
              <w:t>heterogeneity_level</w:t>
            </w:r>
          </w:p>
        </w:tc>
        <w:tc>
          <w:tcPr>
            <w:tcW w:type="dxa" w:w="1080"/>
          </w:tcPr>
          <w:p>
            <w:r>
              <w:t>abs_mean_median_gap</w:t>
            </w:r>
          </w:p>
        </w:tc>
      </w:tr>
      <w:tr>
        <w:tc>
          <w:tcPr>
            <w:tcW w:type="dxa" w:w="1080"/>
          </w:tcPr>
          <w:p>
            <w:r>
              <w:t>116.000000</w:t>
            </w:r>
          </w:p>
        </w:tc>
        <w:tc>
          <w:tcPr>
            <w:tcW w:type="dxa" w:w="1080"/>
          </w:tcPr>
          <w:p>
            <w:r>
              <w:t>function_word_density_per_100w</w:t>
            </w:r>
          </w:p>
        </w:tc>
        <w:tc>
          <w:tcPr>
            <w:tcW w:type="dxa" w:w="1080"/>
          </w:tcPr>
          <w:p>
            <w:r>
              <w:t>532.000000</w:t>
            </w:r>
          </w:p>
        </w:tc>
        <w:tc>
          <w:tcPr>
            <w:tcW w:type="dxa" w:w="1080"/>
          </w:tcPr>
          <w:p>
            <w:r>
              <w:t>638.977778</w:t>
            </w:r>
          </w:p>
        </w:tc>
        <w:tc>
          <w:tcPr>
            <w:tcW w:type="dxa" w:w="1080"/>
          </w:tcPr>
          <w:p>
            <w:r>
              <w:t>0.666791</w:t>
            </w:r>
          </w:p>
        </w:tc>
        <w:tc>
          <w:tcPr>
            <w:tcW w:type="dxa" w:w="1080"/>
          </w:tcPr>
          <w:p>
            <w:r>
              <w:t>0.854504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106.977778</w:t>
            </w:r>
          </w:p>
        </w:tc>
      </w:tr>
      <w:tr>
        <w:tc>
          <w:tcPr>
            <w:tcW w:type="dxa" w:w="1080"/>
          </w:tcPr>
          <w:p>
            <w:r>
              <w:t>128.000000</w:t>
            </w:r>
          </w:p>
        </w:tc>
        <w:tc>
          <w:tcPr>
            <w:tcW w:type="dxa" w:w="1080"/>
          </w:tcPr>
          <w:p>
            <w:r>
              <w:t>stopword_density_per_100w</w:t>
            </w:r>
          </w:p>
        </w:tc>
        <w:tc>
          <w:tcPr>
            <w:tcW w:type="dxa" w:w="1080"/>
          </w:tcPr>
          <w:p>
            <w:r>
              <w:t>558.000000</w:t>
            </w:r>
          </w:p>
        </w:tc>
        <w:tc>
          <w:tcPr>
            <w:tcW w:type="dxa" w:w="1080"/>
          </w:tcPr>
          <w:p>
            <w:r>
              <w:t>629.733333</w:t>
            </w:r>
          </w:p>
        </w:tc>
        <w:tc>
          <w:tcPr>
            <w:tcW w:type="dxa" w:w="1080"/>
          </w:tcPr>
          <w:p>
            <w:r>
              <w:t>0.666942</w:t>
            </w:r>
          </w:p>
        </w:tc>
        <w:tc>
          <w:tcPr>
            <w:tcW w:type="dxa" w:w="1080"/>
          </w:tcPr>
          <w:p>
            <w:r>
              <w:t>0.859689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71.733333</w:t>
            </w:r>
          </w:p>
        </w:tc>
      </w:tr>
      <w:tr>
        <w:tc>
          <w:tcPr>
            <w:tcW w:type="dxa" w:w="1080"/>
          </w:tcPr>
          <w:p>
            <w:r>
              <w:t>101.000000</w:t>
            </w:r>
          </w:p>
        </w:tc>
        <w:tc>
          <w:tcPr>
            <w:tcW w:type="dxa" w:w="1080"/>
          </w:tcPr>
          <w:p>
            <w:r>
              <w:t>punctuation_marks_per_100w</w:t>
            </w:r>
          </w:p>
        </w:tc>
        <w:tc>
          <w:tcPr>
            <w:tcW w:type="dxa" w:w="1080"/>
          </w:tcPr>
          <w:p>
            <w:r>
              <w:t>603.000000</w:t>
            </w:r>
          </w:p>
        </w:tc>
        <w:tc>
          <w:tcPr>
            <w:tcW w:type="dxa" w:w="1080"/>
          </w:tcPr>
          <w:p>
            <w:r>
              <w:t>666.466667</w:t>
            </w:r>
          </w:p>
        </w:tc>
        <w:tc>
          <w:tcPr>
            <w:tcW w:type="dxa" w:w="1080"/>
          </w:tcPr>
          <w:p>
            <w:r>
              <w:t>0.659210</w:t>
            </w:r>
          </w:p>
        </w:tc>
        <w:tc>
          <w:tcPr>
            <w:tcW w:type="dxa" w:w="1080"/>
          </w:tcPr>
          <w:p>
            <w:r>
              <w:t>0.860585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63.466667</w:t>
            </w:r>
          </w:p>
        </w:tc>
      </w:tr>
      <w:tr>
        <w:tc>
          <w:tcPr>
            <w:tcW w:type="dxa" w:w="1080"/>
          </w:tcPr>
          <w:p>
            <w:r>
              <w:t>130.000000</w:t>
            </w:r>
          </w:p>
        </w:tc>
        <w:tc>
          <w:tcPr>
            <w:tcW w:type="dxa" w:w="1080"/>
          </w:tcPr>
          <w:p>
            <w:r>
              <w:t>verbs_total_density_per_100w</w:t>
            </w:r>
          </w:p>
        </w:tc>
        <w:tc>
          <w:tcPr>
            <w:tcW w:type="dxa" w:w="1080"/>
          </w:tcPr>
          <w:p>
            <w:r>
              <w:t>271.000000</w:t>
            </w:r>
          </w:p>
        </w:tc>
        <w:tc>
          <w:tcPr>
            <w:tcW w:type="dxa" w:w="1080"/>
          </w:tcPr>
          <w:p>
            <w:r>
              <w:t>315.711111</w:t>
            </w:r>
          </w:p>
        </w:tc>
        <w:tc>
          <w:tcPr>
            <w:tcW w:type="dxa" w:w="1080"/>
          </w:tcPr>
          <w:p>
            <w:r>
              <w:t>0.675133</w:t>
            </w:r>
          </w:p>
        </w:tc>
        <w:tc>
          <w:tcPr>
            <w:tcW w:type="dxa" w:w="1080"/>
          </w:tcPr>
          <w:p>
            <w:r>
              <w:t>0.869518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44.711111</w:t>
            </w:r>
          </w:p>
        </w:tc>
      </w:tr>
      <w:tr>
        <w:tc>
          <w:tcPr>
            <w:tcW w:type="dxa" w:w="1080"/>
          </w:tcPr>
          <w:p>
            <w:r>
              <w:t>102.000000</w:t>
            </w:r>
          </w:p>
        </w:tc>
        <w:tc>
          <w:tcPr>
            <w:tcW w:type="dxa" w:w="1080"/>
          </w:tcPr>
          <w:p>
            <w:r>
              <w:t>comma_per_100w</w:t>
            </w:r>
          </w:p>
        </w:tc>
        <w:tc>
          <w:tcPr>
            <w:tcW w:type="dxa" w:w="1080"/>
          </w:tcPr>
          <w:p>
            <w:r>
              <w:t>233.000000</w:t>
            </w:r>
          </w:p>
        </w:tc>
        <w:tc>
          <w:tcPr>
            <w:tcW w:type="dxa" w:w="1080"/>
          </w:tcPr>
          <w:p>
            <w:r>
              <w:t>277.066667</w:t>
            </w:r>
          </w:p>
        </w:tc>
        <w:tc>
          <w:tcPr>
            <w:tcW w:type="dxa" w:w="1080"/>
          </w:tcPr>
          <w:p>
            <w:r>
              <w:t>0.661108</w:t>
            </w:r>
          </w:p>
        </w:tc>
        <w:tc>
          <w:tcPr>
            <w:tcW w:type="dxa" w:w="1080"/>
          </w:tcPr>
          <w:p>
            <w:r>
              <w:t>0.833039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44.066667</w:t>
            </w:r>
          </w:p>
        </w:tc>
      </w:tr>
      <w:tr>
        <w:tc>
          <w:tcPr>
            <w:tcW w:type="dxa" w:w="1080"/>
          </w:tcPr>
          <w:p>
            <w:r>
              <w:t>118.000000</w:t>
            </w:r>
          </w:p>
        </w:tc>
        <w:tc>
          <w:tcPr>
            <w:tcW w:type="dxa" w:w="1080"/>
          </w:tcPr>
          <w:p>
            <w:r>
              <w:t>preposition_density_per_100w</w:t>
            </w:r>
          </w:p>
        </w:tc>
        <w:tc>
          <w:tcPr>
            <w:tcW w:type="dxa" w:w="1080"/>
          </w:tcPr>
          <w:p>
            <w:r>
              <w:t>228.000000</w:t>
            </w:r>
          </w:p>
        </w:tc>
        <w:tc>
          <w:tcPr>
            <w:tcW w:type="dxa" w:w="1080"/>
          </w:tcPr>
          <w:p>
            <w:r>
              <w:t>267.466667</w:t>
            </w:r>
          </w:p>
        </w:tc>
        <w:tc>
          <w:tcPr>
            <w:tcW w:type="dxa" w:w="1080"/>
          </w:tcPr>
          <w:p>
            <w:r>
              <w:t>0.607088</w:t>
            </w:r>
          </w:p>
        </w:tc>
        <w:tc>
          <w:tcPr>
            <w:tcW w:type="dxa" w:w="1080"/>
          </w:tcPr>
          <w:p>
            <w:r>
              <w:t>0.892061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39.466667</w:t>
            </w:r>
          </w:p>
        </w:tc>
      </w:tr>
      <w:tr>
        <w:tc>
          <w:tcPr>
            <w:tcW w:type="dxa" w:w="1080"/>
          </w:tcPr>
          <w:p>
            <w:r>
              <w:t>121.000000</w:t>
            </w:r>
          </w:p>
        </w:tc>
        <w:tc>
          <w:tcPr>
            <w:tcW w:type="dxa" w:w="1080"/>
          </w:tcPr>
          <w:p>
            <w:r>
              <w:t>conjunction_density_per_100w</w:t>
            </w:r>
          </w:p>
        </w:tc>
        <w:tc>
          <w:tcPr>
            <w:tcW w:type="dxa" w:w="1080"/>
          </w:tcPr>
          <w:p>
            <w:r>
              <w:t>124.000000</w:t>
            </w:r>
          </w:p>
        </w:tc>
        <w:tc>
          <w:tcPr>
            <w:tcW w:type="dxa" w:w="1080"/>
          </w:tcPr>
          <w:p>
            <w:r>
              <w:t>154.622222</w:t>
            </w:r>
          </w:p>
        </w:tc>
        <w:tc>
          <w:tcPr>
            <w:tcW w:type="dxa" w:w="1080"/>
          </w:tcPr>
          <w:p>
            <w:r>
              <w:t>0.710010</w:t>
            </w:r>
          </w:p>
        </w:tc>
        <w:tc>
          <w:tcPr>
            <w:tcW w:type="dxa" w:w="1080"/>
          </w:tcPr>
          <w:p>
            <w:r>
              <w:t>0.842284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30.622222</w:t>
            </w:r>
          </w:p>
        </w:tc>
      </w:tr>
      <w:tr>
        <w:tc>
          <w:tcPr>
            <w:tcW w:type="dxa" w:w="1080"/>
          </w:tcPr>
          <w:p>
            <w:r>
              <w:t>107.000000</w:t>
            </w:r>
          </w:p>
        </w:tc>
        <w:tc>
          <w:tcPr>
            <w:tcW w:type="dxa" w:w="1080"/>
          </w:tcPr>
          <w:p>
            <w:r>
              <w:t>quotes_per_100w</w:t>
            </w:r>
          </w:p>
        </w:tc>
        <w:tc>
          <w:tcPr>
            <w:tcW w:type="dxa" w:w="1080"/>
          </w:tcPr>
          <w:p>
            <w:r>
              <w:t>54.000000</w:t>
            </w:r>
          </w:p>
        </w:tc>
        <w:tc>
          <w:tcPr>
            <w:tcW w:type="dxa" w:w="1080"/>
          </w:tcPr>
          <w:p>
            <w:r>
              <w:t>80.977778</w:t>
            </w:r>
          </w:p>
        </w:tc>
        <w:tc>
          <w:tcPr>
            <w:tcW w:type="dxa" w:w="1080"/>
          </w:tcPr>
          <w:p>
            <w:r>
              <w:t>0.998352</w:t>
            </w:r>
          </w:p>
        </w:tc>
        <w:tc>
          <w:tcPr>
            <w:tcW w:type="dxa" w:w="1080"/>
          </w:tcPr>
          <w:p>
            <w:r>
              <w:t>0.831574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  <w:tc>
          <w:tcPr>
            <w:tcW w:type="dxa" w:w="1080"/>
          </w:tcPr>
          <w:p>
            <w:r>
              <w:t>26.977778</w:t>
            </w:r>
          </w:p>
        </w:tc>
      </w:tr>
      <w:tr>
        <w:tc>
          <w:tcPr>
            <w:tcW w:type="dxa" w:w="1080"/>
          </w:tcPr>
          <w:p>
            <w:r>
              <w:t>106.000000</w:t>
            </w:r>
          </w:p>
        </w:tc>
        <w:tc>
          <w:tcPr>
            <w:tcW w:type="dxa" w:w="1080"/>
          </w:tcPr>
          <w:p>
            <w:r>
              <w:t>parenthesis_per_100w</w:t>
            </w:r>
          </w:p>
        </w:tc>
        <w:tc>
          <w:tcPr>
            <w:tcW w:type="dxa" w:w="1080"/>
          </w:tcPr>
          <w:p>
            <w:r>
              <w:t>68.000000</w:t>
            </w:r>
          </w:p>
        </w:tc>
        <w:tc>
          <w:tcPr>
            <w:tcW w:type="dxa" w:w="1080"/>
          </w:tcPr>
          <w:p>
            <w:r>
              <w:t>89.311111</w:t>
            </w:r>
          </w:p>
        </w:tc>
        <w:tc>
          <w:tcPr>
            <w:tcW w:type="dxa" w:w="1080"/>
          </w:tcPr>
          <w:p>
            <w:r>
              <w:t>1.069289</w:t>
            </w:r>
          </w:p>
        </w:tc>
        <w:tc>
          <w:tcPr>
            <w:tcW w:type="dxa" w:w="1080"/>
          </w:tcPr>
          <w:p>
            <w:r>
              <w:t>0.809638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  <w:tc>
          <w:tcPr>
            <w:tcW w:type="dxa" w:w="1080"/>
          </w:tcPr>
          <w:p>
            <w:r>
              <w:t>21.311111</w:t>
            </w:r>
          </w:p>
        </w:tc>
      </w:tr>
      <w:tr>
        <w:tc>
          <w:tcPr>
            <w:tcW w:type="dxa" w:w="1080"/>
          </w:tcPr>
          <w:p>
            <w:r>
              <w:t>123.000000</w:t>
            </w:r>
          </w:p>
        </w:tc>
        <w:tc>
          <w:tcPr>
            <w:tcW w:type="dxa" w:w="1080"/>
          </w:tcPr>
          <w:p>
            <w:r>
              <w:t>coordinating_conj_density_per_100w</w:t>
            </w:r>
          </w:p>
        </w:tc>
        <w:tc>
          <w:tcPr>
            <w:tcW w:type="dxa" w:w="1080"/>
          </w:tcPr>
          <w:p>
            <w:r>
              <w:t>86.000000</w:t>
            </w:r>
          </w:p>
        </w:tc>
        <w:tc>
          <w:tcPr>
            <w:tcW w:type="dxa" w:w="1080"/>
          </w:tcPr>
          <w:p>
            <w:r>
              <w:t>105.244444</w:t>
            </w:r>
          </w:p>
        </w:tc>
        <w:tc>
          <w:tcPr>
            <w:tcW w:type="dxa" w:w="1080"/>
          </w:tcPr>
          <w:p>
            <w:r>
              <w:t>0.701792</w:t>
            </w:r>
          </w:p>
        </w:tc>
        <w:tc>
          <w:tcPr>
            <w:tcW w:type="dxa" w:w="1080"/>
          </w:tcPr>
          <w:p>
            <w:r>
              <w:t>0.800494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19.244444</w:t>
            </w:r>
          </w:p>
        </w:tc>
      </w:tr>
      <w:tr>
        <w:tc>
          <w:tcPr>
            <w:tcW w:type="dxa" w:w="1080"/>
          </w:tcPr>
          <w:p>
            <w:r>
              <w:t>125.000000</w:t>
            </w:r>
          </w:p>
        </w:tc>
        <w:tc>
          <w:tcPr>
            <w:tcW w:type="dxa" w:w="1080"/>
          </w:tcPr>
          <w:p>
            <w:r>
              <w:t>pronoun_density_per_100w</w:t>
            </w:r>
          </w:p>
        </w:tc>
        <w:tc>
          <w:tcPr>
            <w:tcW w:type="dxa" w:w="1080"/>
          </w:tcPr>
          <w:p>
            <w:r>
              <w:t>67.000000</w:t>
            </w:r>
          </w:p>
        </w:tc>
        <w:tc>
          <w:tcPr>
            <w:tcW w:type="dxa" w:w="1080"/>
          </w:tcPr>
          <w:p>
            <w:r>
              <w:t>85.466667</w:t>
            </w:r>
          </w:p>
        </w:tc>
        <w:tc>
          <w:tcPr>
            <w:tcW w:type="dxa" w:w="1080"/>
          </w:tcPr>
          <w:p>
            <w:r>
              <w:t>0.887121</w:t>
            </w:r>
          </w:p>
        </w:tc>
        <w:tc>
          <w:tcPr>
            <w:tcW w:type="dxa" w:w="1080"/>
          </w:tcPr>
          <w:p>
            <w:r>
              <w:t>0.805449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18.466667</w:t>
            </w:r>
          </w:p>
        </w:tc>
      </w:tr>
      <w:tr>
        <w:tc>
          <w:tcPr>
            <w:tcW w:type="dxa" w:w="1080"/>
          </w:tcPr>
          <w:p>
            <w:r>
              <w:t>126.000000</w:t>
            </w:r>
          </w:p>
        </w:tc>
        <w:tc>
          <w:tcPr>
            <w:tcW w:type="dxa" w:w="1080"/>
          </w:tcPr>
          <w:p>
            <w:r>
              <w:t>determiner_density_per_100w</w:t>
            </w:r>
          </w:p>
        </w:tc>
        <w:tc>
          <w:tcPr>
            <w:tcW w:type="dxa" w:w="1080"/>
          </w:tcPr>
          <w:p>
            <w:r>
              <w:t>53.000000</w:t>
            </w:r>
          </w:p>
        </w:tc>
        <w:tc>
          <w:tcPr>
            <w:tcW w:type="dxa" w:w="1080"/>
          </w:tcPr>
          <w:p>
            <w:r>
              <w:t>69.844444</w:t>
            </w:r>
          </w:p>
        </w:tc>
        <w:tc>
          <w:tcPr>
            <w:tcW w:type="dxa" w:w="1080"/>
          </w:tcPr>
          <w:p>
            <w:r>
              <w:t>0.721599</w:t>
            </w:r>
          </w:p>
        </w:tc>
        <w:tc>
          <w:tcPr>
            <w:tcW w:type="dxa" w:w="1080"/>
          </w:tcPr>
          <w:p>
            <w:r>
              <w:t>0.767346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16.844444</w:t>
            </w:r>
          </w:p>
        </w:tc>
      </w:tr>
      <w:tr>
        <w:tc>
          <w:tcPr>
            <w:tcW w:type="dxa" w:w="1080"/>
          </w:tcPr>
          <w:p>
            <w:r>
              <w:t>122.000000</w:t>
            </w:r>
          </w:p>
        </w:tc>
        <w:tc>
          <w:tcPr>
            <w:tcW w:type="dxa" w:w="1080"/>
          </w:tcPr>
          <w:p>
            <w:r>
              <w:t>subordinating_conj_density_per_100w</w:t>
            </w:r>
          </w:p>
        </w:tc>
        <w:tc>
          <w:tcPr>
            <w:tcW w:type="dxa" w:w="1080"/>
          </w:tcPr>
          <w:p>
            <w:r>
              <w:t>37.000000</w:t>
            </w:r>
          </w:p>
        </w:tc>
        <w:tc>
          <w:tcPr>
            <w:tcW w:type="dxa" w:w="1080"/>
          </w:tcPr>
          <w:p>
            <w:r>
              <w:t>49.377778</w:t>
            </w:r>
          </w:p>
        </w:tc>
        <w:tc>
          <w:tcPr>
            <w:tcW w:type="dxa" w:w="1080"/>
          </w:tcPr>
          <w:p>
            <w:r>
              <w:t>0.799746</w:t>
            </w:r>
          </w:p>
        </w:tc>
        <w:tc>
          <w:tcPr>
            <w:tcW w:type="dxa" w:w="1080"/>
          </w:tcPr>
          <w:p>
            <w:r>
              <w:t>0.827839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12.377778</w:t>
            </w:r>
          </w:p>
        </w:tc>
      </w:tr>
      <w:tr>
        <w:tc>
          <w:tcPr>
            <w:tcW w:type="dxa" w:w="1080"/>
          </w:tcPr>
          <w:p>
            <w:r>
              <w:t>105.000000</w:t>
            </w:r>
          </w:p>
        </w:tc>
        <w:tc>
          <w:tcPr>
            <w:tcW w:type="dxa" w:w="1080"/>
          </w:tcPr>
          <w:p>
            <w:r>
              <w:t>dash_per_100w</w:t>
            </w:r>
          </w:p>
        </w:tc>
        <w:tc>
          <w:tcPr>
            <w:tcW w:type="dxa" w:w="1080"/>
          </w:tcPr>
          <w:p>
            <w:r>
              <w:t>36.000000</w:t>
            </w:r>
          </w:p>
        </w:tc>
        <w:tc>
          <w:tcPr>
            <w:tcW w:type="dxa" w:w="1080"/>
          </w:tcPr>
          <w:p>
            <w:r>
              <w:t>46.511111</w:t>
            </w:r>
          </w:p>
        </w:tc>
        <w:tc>
          <w:tcPr>
            <w:tcW w:type="dxa" w:w="1080"/>
          </w:tcPr>
          <w:p>
            <w:r>
              <w:t>0.678364</w:t>
            </w:r>
          </w:p>
        </w:tc>
        <w:tc>
          <w:tcPr>
            <w:tcW w:type="dxa" w:w="1080"/>
          </w:tcPr>
          <w:p>
            <w:r>
              <w:t>0.861039</w:t>
            </w:r>
          </w:p>
        </w:tc>
        <w:tc>
          <w:tcPr>
            <w:tcW w:type="dxa" w:w="1080"/>
          </w:tcPr>
          <w:p>
            <w:r>
              <w:t>средняя</w:t>
            </w:r>
          </w:p>
        </w:tc>
        <w:tc>
          <w:tcPr>
            <w:tcW w:type="dxa" w:w="1080"/>
          </w:tcPr>
          <w:p>
            <w:r>
              <w:t>10.511111</w:t>
            </w:r>
          </w:p>
        </w:tc>
      </w:tr>
      <w:tr>
        <w:tc>
          <w:tcPr>
            <w:tcW w:type="dxa" w:w="1080"/>
          </w:tcPr>
          <w:p>
            <w:r>
              <w:t>188.000000</w:t>
            </w:r>
          </w:p>
        </w:tc>
        <w:tc>
          <w:tcPr>
            <w:tcW w:type="dxa" w:w="1080"/>
          </w:tcPr>
          <w:p>
            <w:r>
              <w:t>abstract_to_concrete_ratio</w:t>
            </w:r>
          </w:p>
        </w:tc>
        <w:tc>
          <w:tcPr>
            <w:tcW w:type="dxa" w:w="1080"/>
          </w:tcPr>
          <w:p>
            <w:r>
              <w:t>7.739130</w:t>
            </w:r>
          </w:p>
        </w:tc>
        <w:tc>
          <w:tcPr>
            <w:tcW w:type="dxa" w:w="1080"/>
          </w:tcPr>
          <w:p>
            <w:r>
              <w:t>17.058492</w:t>
            </w:r>
          </w:p>
        </w:tc>
        <w:tc>
          <w:tcPr>
            <w:tcW w:type="dxa" w:w="1080"/>
          </w:tcPr>
          <w:p>
            <w:r>
              <w:t>1.490827</w:t>
            </w:r>
          </w:p>
        </w:tc>
        <w:tc>
          <w:tcPr>
            <w:tcW w:type="dxa" w:w="1080"/>
          </w:tcPr>
          <w:p>
            <w:r>
              <w:t>0.699668</w:t>
            </w:r>
          </w:p>
        </w:tc>
        <w:tc>
          <w:tcPr>
            <w:tcW w:type="dxa" w:w="1080"/>
          </w:tcPr>
          <w:p>
            <w:r>
              <w:t>высокая</w:t>
            </w:r>
          </w:p>
        </w:tc>
        <w:tc>
          <w:tcPr>
            <w:tcW w:type="dxa" w:w="1080"/>
          </w:tcPr>
          <w:p>
            <w:r>
              <w:t>9.319362</w:t>
            </w:r>
          </w:p>
        </w:tc>
      </w:tr>
    </w:tbl>
    <w:p>
      <w:pPr>
        <w:pStyle w:val="Heading2"/>
      </w:pPr>
      <w:r>
        <w:t>Расшифровка метрик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metric_name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dependency_tree_each_sentence</w:t>
            </w:r>
          </w:p>
        </w:tc>
        <w:tc>
          <w:tcPr>
            <w:tcW w:type="dxa" w:w="4320"/>
          </w:tcPr>
          <w:p>
            <w:r>
              <w:t>Доля предложений, для которых построено dependency-дерево.</w:t>
            </w:r>
          </w:p>
        </w:tc>
      </w:tr>
      <w:tr>
        <w:tc>
          <w:tcPr>
            <w:tcW w:type="dxa" w:w="4320"/>
          </w:tcPr>
          <w:p>
            <w:r>
              <w:t>constituency_tree_each_sentence</w:t>
            </w:r>
          </w:p>
        </w:tc>
        <w:tc>
          <w:tcPr>
            <w:tcW w:type="dxa" w:w="4320"/>
          </w:tcPr>
          <w:p>
            <w:r>
              <w:t>Доля предложений, для которых построено полноценное constituency-дерево.</w:t>
            </w:r>
          </w:p>
        </w:tc>
      </w:tr>
      <w:tr>
        <w:tc>
          <w:tcPr>
            <w:tcW w:type="dxa" w:w="4320"/>
          </w:tcPr>
          <w:p>
            <w:r>
              <w:t>dep_tree_max_depth</w:t>
            </w:r>
          </w:p>
        </w:tc>
        <w:tc>
          <w:tcPr>
            <w:tcW w:type="dxa" w:w="4320"/>
          </w:tcPr>
          <w:p>
            <w:r>
              <w:t>Максимальная глубина dependency-дерева по предложениям.</w:t>
            </w:r>
          </w:p>
        </w:tc>
      </w:tr>
      <w:tr>
        <w:tc>
          <w:tcPr>
            <w:tcW w:type="dxa" w:w="4320"/>
          </w:tcPr>
          <w:p>
            <w:r>
              <w:t>dep_tree_mean_depth</w:t>
            </w:r>
          </w:p>
        </w:tc>
        <w:tc>
          <w:tcPr>
            <w:tcW w:type="dxa" w:w="4320"/>
          </w:tcPr>
          <w:p>
            <w:r>
              <w:t>Средняя глубина dependency-деревьев.</w:t>
            </w:r>
          </w:p>
        </w:tc>
      </w:tr>
      <w:tr>
        <w:tc>
          <w:tcPr>
            <w:tcW w:type="dxa" w:w="4320"/>
          </w:tcPr>
          <w:p>
            <w:r>
              <w:t>const_tree_max_depth</w:t>
            </w:r>
          </w:p>
        </w:tc>
        <w:tc>
          <w:tcPr>
            <w:tcW w:type="dxa" w:w="4320"/>
          </w:tcPr>
          <w:p>
            <w:r>
              <w:t>Максимальная глубина constituency-дерева.</w:t>
            </w:r>
          </w:p>
        </w:tc>
      </w:tr>
      <w:tr>
        <w:tc>
          <w:tcPr>
            <w:tcW w:type="dxa" w:w="4320"/>
          </w:tcPr>
          <w:p>
            <w:r>
              <w:t>mean_dependency_distance</w:t>
            </w:r>
          </w:p>
        </w:tc>
        <w:tc>
          <w:tcPr>
            <w:tcW w:type="dxa" w:w="4320"/>
          </w:tcPr>
          <w:p>
            <w:r>
              <w:t>Средняя линейная длина зависимостей (head→dependent).</w:t>
            </w:r>
          </w:p>
        </w:tc>
      </w:tr>
      <w:tr>
        <w:tc>
          <w:tcPr>
            <w:tcW w:type="dxa" w:w="4320"/>
          </w:tcPr>
          <w:p>
            <w:r>
              <w:t>dependency_distance_p95</w:t>
            </w:r>
          </w:p>
        </w:tc>
        <w:tc>
          <w:tcPr>
            <w:tcW w:type="dxa" w:w="4320"/>
          </w:tcPr>
          <w:p>
            <w:r>
              <w:t>95-й перцентиль длины зависимостей.</w:t>
            </w:r>
          </w:p>
        </w:tc>
      </w:tr>
      <w:tr>
        <w:tc>
          <w:tcPr>
            <w:tcW w:type="dxa" w:w="4320"/>
          </w:tcPr>
          <w:p>
            <w:r>
              <w:t>nonprojective_arc_ratio</w:t>
            </w:r>
          </w:p>
        </w:tc>
        <w:tc>
          <w:tcPr>
            <w:tcW w:type="dxa" w:w="4320"/>
          </w:tcPr>
          <w:p>
            <w:r>
              <w:t>Доля непроективных дуг в dependency-разборе.</w:t>
            </w:r>
          </w:p>
        </w:tc>
      </w:tr>
      <w:tr>
        <w:tc>
          <w:tcPr>
            <w:tcW w:type="dxa" w:w="4320"/>
          </w:tcPr>
          <w:p>
            <w:r>
              <w:t>mean_branching_factor</w:t>
            </w:r>
          </w:p>
        </w:tc>
        <w:tc>
          <w:tcPr>
            <w:tcW w:type="dxa" w:w="4320"/>
          </w:tcPr>
          <w:p>
            <w:r>
              <w:t>Средний коэффициент ветвления синтаксического дерева.</w:t>
            </w:r>
          </w:p>
        </w:tc>
      </w:tr>
      <w:tr>
        <w:tc>
          <w:tcPr>
            <w:tcW w:type="dxa" w:w="4320"/>
          </w:tcPr>
          <w:p>
            <w:r>
              <w:t>nested_subordinate_clause_ratio</w:t>
            </w:r>
          </w:p>
        </w:tc>
        <w:tc>
          <w:tcPr>
            <w:tcW w:type="dxa" w:w="4320"/>
          </w:tcPr>
          <w:p>
            <w:r>
              <w:t>Доля вложенных придаточных среди всех придаточных.</w:t>
            </w:r>
          </w:p>
        </w:tc>
      </w:tr>
      <w:tr>
        <w:tc>
          <w:tcPr>
            <w:tcW w:type="dxa" w:w="4320"/>
          </w:tcPr>
          <w:p>
            <w:r>
              <w:t>predicate_centers_per_sentence</w:t>
            </w:r>
          </w:p>
        </w:tc>
        <w:tc>
          <w:tcPr>
            <w:tcW w:type="dxa" w:w="4320"/>
          </w:tcPr>
          <w:p>
            <w:r>
              <w:t>Среднее число предикативных центров на предложение.</w:t>
            </w:r>
          </w:p>
        </w:tc>
      </w:tr>
      <w:tr>
        <w:tc>
          <w:tcPr>
            <w:tcW w:type="dxa" w:w="4320"/>
          </w:tcPr>
          <w:p>
            <w:r>
              <w:t>tree_template_repeat_ratio</w:t>
            </w:r>
          </w:p>
        </w:tc>
        <w:tc>
          <w:tcPr>
            <w:tcW w:type="dxa" w:w="4320"/>
          </w:tcPr>
          <w:p>
            <w:r>
              <w:t>Доля повторов полного синтаксического шаблона предложения (UPOS:deprel-последовательность).</w:t>
            </w:r>
          </w:p>
        </w:tc>
      </w:tr>
      <w:tr>
        <w:tc>
          <w:tcPr>
            <w:tcW w:type="dxa" w:w="4320"/>
          </w:tcPr>
          <w:p>
            <w:r>
              <w:t>first_token_pos_mode_share</w:t>
            </w:r>
          </w:p>
        </w:tc>
        <w:tc>
          <w:tcPr>
            <w:tcW w:type="dxa" w:w="4320"/>
          </w:tcPr>
          <w:p>
            <w:r>
              <w:t>Доля предложений с самым частотным POS в первой позиции.</w:t>
            </w:r>
          </w:p>
        </w:tc>
      </w:tr>
      <w:tr>
        <w:tc>
          <w:tcPr>
            <w:tcW w:type="dxa" w:w="4320"/>
          </w:tcPr>
          <w:p>
            <w:r>
              <w:t>last_token_pos_mode_share</w:t>
            </w:r>
          </w:p>
        </w:tc>
        <w:tc>
          <w:tcPr>
            <w:tcW w:type="dxa" w:w="4320"/>
          </w:tcPr>
          <w:p>
            <w:r>
              <w:t>Доля предложений с самым частотным POS в последней позиции.</w:t>
            </w:r>
          </w:p>
        </w:tc>
      </w:tr>
      <w:tr>
        <w:tc>
          <w:tcPr>
            <w:tcW w:type="dxa" w:w="4320"/>
          </w:tcPr>
          <w:p>
            <w:r>
              <w:t>first3_pos_pattern_mode_share</w:t>
            </w:r>
          </w:p>
        </w:tc>
        <w:tc>
          <w:tcPr>
            <w:tcW w:type="dxa" w:w="4320"/>
          </w:tcPr>
          <w:p>
            <w:r>
              <w:t>Доля предложений с самым частым POS-шаблоном первых 3 позиций.</w:t>
            </w:r>
          </w:p>
        </w:tc>
      </w:tr>
      <w:tr>
        <w:tc>
          <w:tcPr>
            <w:tcW w:type="dxa" w:w="4320"/>
          </w:tcPr>
          <w:p>
            <w:r>
              <w:t>last3_pos_pattern_mode_share</w:t>
            </w:r>
          </w:p>
        </w:tc>
        <w:tc>
          <w:tcPr>
            <w:tcW w:type="dxa" w:w="4320"/>
          </w:tcPr>
          <w:p>
            <w:r>
              <w:t>Доля предложений с самым частым POS-шаблоном последних 3 позиций.</w:t>
            </w:r>
          </w:p>
        </w:tc>
      </w:tr>
      <w:tr>
        <w:tc>
          <w:tcPr>
            <w:tcW w:type="dxa" w:w="4320"/>
          </w:tcPr>
          <w:p>
            <w:r>
              <w:t>relpos_first_finite_verb_mean</w:t>
            </w:r>
          </w:p>
        </w:tc>
        <w:tc>
          <w:tcPr>
            <w:tcW w:type="dxa" w:w="4320"/>
          </w:tcPr>
          <w:p>
            <w:r>
              <w:t>Средняя относительная позиция первого личного глагола.</w:t>
            </w:r>
          </w:p>
        </w:tc>
      </w:tr>
      <w:tr>
        <w:tc>
          <w:tcPr>
            <w:tcW w:type="dxa" w:w="4320"/>
          </w:tcPr>
          <w:p>
            <w:r>
              <w:t>relpos_first_noun_mean</w:t>
            </w:r>
          </w:p>
        </w:tc>
        <w:tc>
          <w:tcPr>
            <w:tcW w:type="dxa" w:w="4320"/>
          </w:tcPr>
          <w:p>
            <w:r>
              <w:t>Средняя относительная позиция первого существительного.</w:t>
            </w:r>
          </w:p>
        </w:tc>
      </w:tr>
      <w:tr>
        <w:tc>
          <w:tcPr>
            <w:tcW w:type="dxa" w:w="4320"/>
          </w:tcPr>
          <w:p>
            <w:r>
              <w:t>relpos_first_pronoun_mean</w:t>
            </w:r>
          </w:p>
        </w:tc>
        <w:tc>
          <w:tcPr>
            <w:tcW w:type="dxa" w:w="4320"/>
          </w:tcPr>
          <w:p>
            <w:r>
              <w:t>Средняя относительная позиция первого местоимения.</w:t>
            </w:r>
          </w:p>
        </w:tc>
      </w:tr>
      <w:tr>
        <w:tc>
          <w:tcPr>
            <w:tcW w:type="dxa" w:w="4320"/>
          </w:tcPr>
          <w:p>
            <w:r>
              <w:t>relpos_noun_mean</w:t>
            </w:r>
          </w:p>
        </w:tc>
        <w:tc>
          <w:tcPr>
            <w:tcW w:type="dxa" w:w="4320"/>
          </w:tcPr>
          <w:p>
            <w:r>
              <w:t>Средняя относительная позиция всех существительных.</w:t>
            </w:r>
          </w:p>
        </w:tc>
      </w:tr>
      <w:tr>
        <w:tc>
          <w:tcPr>
            <w:tcW w:type="dxa" w:w="4320"/>
          </w:tcPr>
          <w:p>
            <w:r>
              <w:t>relpos_verb_aux_mean</w:t>
            </w:r>
          </w:p>
        </w:tc>
        <w:tc>
          <w:tcPr>
            <w:tcW w:type="dxa" w:w="4320"/>
          </w:tcPr>
          <w:p>
            <w:r>
              <w:t>Средняя относительная позиция VERB/AUX.</w:t>
            </w:r>
          </w:p>
        </w:tc>
      </w:tr>
      <w:tr>
        <w:tc>
          <w:tcPr>
            <w:tcW w:type="dxa" w:w="4320"/>
          </w:tcPr>
          <w:p>
            <w:r>
              <w:t>relpos_adj_adv_mean</w:t>
            </w:r>
          </w:p>
        </w:tc>
        <w:tc>
          <w:tcPr>
            <w:tcW w:type="dxa" w:w="4320"/>
          </w:tcPr>
          <w:p>
            <w:r>
              <w:t>Средняя относительная позиция ADJ/ADV.</w:t>
            </w:r>
          </w:p>
        </w:tc>
      </w:tr>
      <w:tr>
        <w:tc>
          <w:tcPr>
            <w:tcW w:type="dxa" w:w="4320"/>
          </w:tcPr>
          <w:p>
            <w:r>
              <w:t>relpos_pron_det_adp_mean</w:t>
            </w:r>
          </w:p>
        </w:tc>
        <w:tc>
          <w:tcPr>
            <w:tcW w:type="dxa" w:w="4320"/>
          </w:tcPr>
          <w:p>
            <w:r>
              <w:t>Средняя относительная позиция PRON/DET/ADP.</w:t>
            </w:r>
          </w:p>
        </w:tc>
      </w:tr>
      <w:tr>
        <w:tc>
          <w:tcPr>
            <w:tcW w:type="dxa" w:w="4320"/>
          </w:tcPr>
          <w:p>
            <w:r>
              <w:t>pos_decile_entropy_mean</w:t>
            </w:r>
          </w:p>
        </w:tc>
        <w:tc>
          <w:tcPr>
            <w:tcW w:type="dxa" w:w="4320"/>
          </w:tcPr>
          <w:p>
            <w:r>
              <w:t>Средняя энтропия распределения POS по децилям предложения.</w:t>
            </w:r>
          </w:p>
        </w:tc>
      </w:tr>
      <w:tr>
        <w:tc>
          <w:tcPr>
            <w:tcW w:type="dxa" w:w="4320"/>
          </w:tcPr>
          <w:p>
            <w:r>
              <w:t>sentence_start_repeat_index</w:t>
            </w:r>
          </w:p>
        </w:tc>
        <w:tc>
          <w:tcPr>
            <w:tcW w:type="dxa" w:w="4320"/>
          </w:tcPr>
          <w:p>
            <w:r>
              <w:t>Доля повторяемых стартов предложений (по первым леммам).</w:t>
            </w:r>
          </w:p>
        </w:tc>
      </w:tr>
      <w:tr>
        <w:tc>
          <w:tcPr>
            <w:tcW w:type="dxa" w:w="4320"/>
          </w:tcPr>
          <w:p>
            <w:r>
              <w:t>rhetorical_schema_DEC_share</w:t>
            </w:r>
          </w:p>
        </w:tc>
        <w:tc>
          <w:tcPr>
            <w:tcW w:type="dxa" w:w="4320"/>
          </w:tcPr>
          <w:p>
            <w:r>
              <w:t>Доля последовательностей типа «дефиниция→пример→вывод».</w:t>
            </w:r>
          </w:p>
        </w:tc>
      </w:tr>
      <w:tr>
        <w:tc>
          <w:tcPr>
            <w:tcW w:type="dxa" w:w="4320"/>
          </w:tcPr>
          <w:p>
            <w:r>
              <w:t>syntactic_skeleton_ngram_repeat_index</w:t>
            </w:r>
          </w:p>
        </w:tc>
        <w:tc>
          <w:tcPr>
            <w:tcW w:type="dxa" w:w="4320"/>
          </w:tcPr>
          <w:p>
            <w:r>
              <w:t>Индекс повторяемости локальных синтаксических n-грамм (POS/deprel).</w:t>
            </w:r>
          </w:p>
        </w:tc>
      </w:tr>
      <w:tr>
        <w:tc>
          <w:tcPr>
            <w:tcW w:type="dxa" w:w="4320"/>
          </w:tcPr>
          <w:p>
            <w:r>
              <w:t>sentence_length_cv</w:t>
            </w:r>
          </w:p>
        </w:tc>
        <w:tc>
          <w:tcPr>
            <w:tcW w:type="dxa" w:w="4320"/>
          </w:tcPr>
          <w:p>
            <w:r>
              <w:t>Коэффициент вариации длины предложений.</w:t>
            </w:r>
          </w:p>
        </w:tc>
      </w:tr>
      <w:tr>
        <w:tc>
          <w:tcPr>
            <w:tcW w:type="dxa" w:w="4320"/>
          </w:tcPr>
          <w:p>
            <w:r>
              <w:t>serial_enumeration_index</w:t>
            </w:r>
          </w:p>
        </w:tc>
        <w:tc>
          <w:tcPr>
            <w:tcW w:type="dxa" w:w="4320"/>
          </w:tcPr>
          <w:p>
            <w:r>
              <w:t>Доля предложений с серийными перечислениями.</w:t>
            </w:r>
          </w:p>
        </w:tc>
      </w:tr>
      <w:tr>
        <w:tc>
          <w:tcPr>
            <w:tcW w:type="dxa" w:w="4320"/>
          </w:tcPr>
          <w:p>
            <w:r>
              <w:t>overgeneralization_index</w:t>
            </w:r>
          </w:p>
        </w:tc>
        <w:tc>
          <w:tcPr>
            <w:tcW w:type="dxa" w:w="4320"/>
          </w:tcPr>
          <w:p>
            <w:r>
              <w:t>Индекс гиперобобщения (категоричность / хеджирование).</w:t>
            </w:r>
          </w:p>
        </w:tc>
      </w:tr>
      <w:tr>
        <w:tc>
          <w:tcPr>
            <w:tcW w:type="dxa" w:w="4320"/>
          </w:tcPr>
          <w:p>
            <w:r>
              <w:t>abstract_nominalization_density_per_100w</w:t>
            </w:r>
          </w:p>
        </w:tc>
        <w:tc>
          <w:tcPr>
            <w:tcW w:type="dxa" w:w="4320"/>
          </w:tcPr>
          <w:p>
            <w:r>
              <w:t>Плотность абстрактных номинализаций на 100 слов.</w:t>
            </w:r>
          </w:p>
        </w:tc>
      </w:tr>
      <w:tr>
        <w:tc>
          <w:tcPr>
            <w:tcW w:type="dxa" w:w="4320"/>
          </w:tcPr>
          <w:p>
            <w:r>
              <w:t>significance_intensifier_density_per_100w</w:t>
            </w:r>
          </w:p>
        </w:tc>
        <w:tc>
          <w:tcPr>
            <w:tcW w:type="dxa" w:w="4320"/>
          </w:tcPr>
          <w:p>
            <w:r>
              <w:t>Плотность усилителей значимости на 100 слов.</w:t>
            </w:r>
          </w:p>
        </w:tc>
      </w:tr>
      <w:tr>
        <w:tc>
          <w:tcPr>
            <w:tcW w:type="dxa" w:w="4320"/>
          </w:tcPr>
          <w:p>
            <w:r>
              <w:t>function_content_ratio</w:t>
            </w:r>
          </w:p>
        </w:tc>
        <w:tc>
          <w:tcPr>
            <w:tcW w:type="dxa" w:w="4320"/>
          </w:tcPr>
          <w:p>
            <w:r>
              <w:t>Отношение служебных частей речи к знаменательным.</w:t>
            </w:r>
          </w:p>
        </w:tc>
      </w:tr>
      <w:tr>
        <w:tc>
          <w:tcPr>
            <w:tcW w:type="dxa" w:w="4320"/>
          </w:tcPr>
          <w:p>
            <w:r>
              <w:t>mtld</w:t>
            </w:r>
          </w:p>
        </w:tc>
        <w:tc>
          <w:tcPr>
            <w:tcW w:type="dxa" w:w="4320"/>
          </w:tcPr>
          <w:p>
            <w:r>
              <w:t>Индекс лексического разнообразия MTLD.</w:t>
            </w:r>
          </w:p>
        </w:tc>
      </w:tr>
      <w:tr>
        <w:tc>
          <w:tcPr>
            <w:tcW w:type="dxa" w:w="4320"/>
          </w:tcPr>
          <w:p>
            <w:r>
              <w:t>hdd</w:t>
            </w:r>
          </w:p>
        </w:tc>
        <w:tc>
          <w:tcPr>
            <w:tcW w:type="dxa" w:w="4320"/>
          </w:tcPr>
          <w:p>
            <w:r>
              <w:t>Индекс лексического разнообразия HD-D.</w:t>
            </w:r>
          </w:p>
        </w:tc>
      </w:tr>
      <w:tr>
        <w:tc>
          <w:tcPr>
            <w:tcW w:type="dxa" w:w="4320"/>
          </w:tcPr>
          <w:p>
            <w:r>
              <w:t>hapax_ratio</w:t>
            </w:r>
          </w:p>
        </w:tc>
        <w:tc>
          <w:tcPr>
            <w:tcW w:type="dxa" w:w="4320"/>
          </w:tcPr>
          <w:p>
            <w:r>
              <w:t>Доля гапаксов (лемм с частотой 1).</w:t>
            </w:r>
          </w:p>
        </w:tc>
      </w:tr>
      <w:tr>
        <w:tc>
          <w:tcPr>
            <w:tcW w:type="dxa" w:w="4320"/>
          </w:tcPr>
          <w:p>
            <w:r>
              <w:t>morphological_variability_index</w:t>
            </w:r>
          </w:p>
        </w:tc>
        <w:tc>
          <w:tcPr>
            <w:tcW w:type="dxa" w:w="4320"/>
          </w:tcPr>
          <w:p>
            <w:r>
              <w:t>Интегральная морфологическая вариативность (энтропия признаков).</w:t>
            </w:r>
          </w:p>
        </w:tc>
      </w:tr>
      <w:tr>
        <w:tc>
          <w:tcPr>
            <w:tcW w:type="dxa" w:w="4320"/>
          </w:tcPr>
          <w:p>
            <w:r>
              <w:t>terminological_cyclicity_index</w:t>
            </w:r>
          </w:p>
        </w:tc>
        <w:tc>
          <w:tcPr>
            <w:tcW w:type="dxa" w:w="4320"/>
          </w:tcPr>
          <w:p>
            <w:r>
              <w:t>Индекс цикличности терминов по тексту.</w:t>
            </w:r>
          </w:p>
        </w:tc>
      </w:tr>
      <w:tr>
        <w:tc>
          <w:tcPr>
            <w:tcW w:type="dxa" w:w="4320"/>
          </w:tcPr>
          <w:p>
            <w:r>
              <w:t>punctuation_entropy</w:t>
            </w:r>
          </w:p>
        </w:tc>
        <w:tc>
          <w:tcPr>
            <w:tcW w:type="dxa" w:w="4320"/>
          </w:tcPr>
          <w:p>
            <w:r>
              <w:t>Энтропия распределения знаков пунктуации.</w:t>
            </w:r>
          </w:p>
        </w:tc>
      </w:tr>
      <w:tr>
        <w:tc>
          <w:tcPr>
            <w:tcW w:type="dxa" w:w="4320"/>
          </w:tcPr>
          <w:p>
            <w:r>
              <w:t>comma_position_profile_mean</w:t>
            </w:r>
          </w:p>
        </w:tc>
        <w:tc>
          <w:tcPr>
            <w:tcW w:type="dxa" w:w="4320"/>
          </w:tcPr>
          <w:p>
            <w:r>
              <w:t>Средняя относительная позиция запятой в предложении.</w:t>
            </w:r>
          </w:p>
        </w:tc>
      </w:tr>
      <w:tr>
        <w:tc>
          <w:tcPr>
            <w:tcW w:type="dxa" w:w="4320"/>
          </w:tcPr>
          <w:p>
            <w:r>
              <w:t>comma_position_profile_std</w:t>
            </w:r>
          </w:p>
        </w:tc>
        <w:tc>
          <w:tcPr>
            <w:tcW w:type="dxa" w:w="4320"/>
          </w:tcPr>
          <w:p>
            <w:r>
              <w:t>Разброс относительных позиций запятых.</w:t>
            </w:r>
          </w:p>
        </w:tc>
      </w:tr>
      <w:tr>
        <w:tc>
          <w:tcPr>
            <w:tcW w:type="dxa" w:w="4320"/>
          </w:tcPr>
          <w:p>
            <w:r>
              <w:t>constituency_tree_coverage</w:t>
            </w:r>
          </w:p>
        </w:tc>
        <w:tc>
          <w:tcPr>
            <w:tcW w:type="dxa" w:w="4320"/>
          </w:tcPr>
          <w:p>
            <w:r>
              <w:t>Покрытие constituency-разбора (доля предложений с валидным деревом).</w:t>
            </w:r>
          </w:p>
        </w:tc>
      </w:tr>
      <w:tr>
        <w:tc>
          <w:tcPr>
            <w:tcW w:type="dxa" w:w="4320"/>
          </w:tcPr>
          <w:p>
            <w:r>
              <w:t>dependency_tree_coverage</w:t>
            </w:r>
          </w:p>
        </w:tc>
        <w:tc>
          <w:tcPr>
            <w:tcW w:type="dxa" w:w="4320"/>
          </w:tcPr>
          <w:p>
            <w:r>
              <w:t>Покрытие dependency-разбора.</w:t>
            </w:r>
          </w:p>
        </w:tc>
      </w:tr>
      <w:tr>
        <w:tc>
          <w:tcPr>
            <w:tcW w:type="dxa" w:w="4320"/>
          </w:tcPr>
          <w:p>
            <w:r>
              <w:t>dependency_distance_p90</w:t>
            </w:r>
          </w:p>
        </w:tc>
        <w:tc>
          <w:tcPr>
            <w:tcW w:type="dxa" w:w="4320"/>
          </w:tcPr>
          <w:p>
            <w:r>
              <w:t>90-й перцентиль длины зависимостей.</w:t>
            </w:r>
          </w:p>
        </w:tc>
      </w:tr>
      <w:tr>
        <w:tc>
          <w:tcPr>
            <w:tcW w:type="dxa" w:w="4320"/>
          </w:tcPr>
          <w:p>
            <w:r>
              <w:t>text_too_short_flag</w:t>
            </w:r>
          </w:p>
        </w:tc>
        <w:tc>
          <w:tcPr>
            <w:tcW w:type="dxa" w:w="4320"/>
          </w:tcPr>
          <w:p>
            <w:r>
              <w:t>Флаг короткого текста (оценки менее устойчивы).</w:t>
            </w:r>
          </w:p>
        </w:tc>
      </w:tr>
      <w:tr>
        <w:tc>
          <w:tcPr>
            <w:tcW w:type="dxa" w:w="4320"/>
          </w:tcPr>
          <w:p>
            <w:r>
              <w:t>sentences_len_le10_share</w:t>
            </w:r>
          </w:p>
        </w:tc>
        <w:tc>
          <w:tcPr>
            <w:tcW w:type="dxa" w:w="4320"/>
          </w:tcPr>
          <w:p>
            <w:r>
              <w:t>Sentences len le10 share.</w:t>
            </w:r>
          </w:p>
        </w:tc>
      </w:tr>
      <w:tr>
        <w:tc>
          <w:tcPr>
            <w:tcW w:type="dxa" w:w="4320"/>
          </w:tcPr>
          <w:p>
            <w:r>
              <w:t>sentences_len_11_20_share</w:t>
            </w:r>
          </w:p>
        </w:tc>
        <w:tc>
          <w:tcPr>
            <w:tcW w:type="dxa" w:w="4320"/>
          </w:tcPr>
          <w:p>
            <w:r>
              <w:t>Sentences len 11 20 share.</w:t>
            </w:r>
          </w:p>
        </w:tc>
      </w:tr>
      <w:tr>
        <w:tc>
          <w:tcPr>
            <w:tcW w:type="dxa" w:w="4320"/>
          </w:tcPr>
          <w:p>
            <w:r>
              <w:t>sentences_len_21_30_share</w:t>
            </w:r>
          </w:p>
        </w:tc>
        <w:tc>
          <w:tcPr>
            <w:tcW w:type="dxa" w:w="4320"/>
          </w:tcPr>
          <w:p>
            <w:r>
              <w:t>Sentences len 21 30 share.</w:t>
            </w:r>
          </w:p>
        </w:tc>
      </w:tr>
      <w:tr>
        <w:tc>
          <w:tcPr>
            <w:tcW w:type="dxa" w:w="4320"/>
          </w:tcPr>
          <w:p>
            <w:r>
              <w:t>sentences_len_31_40_share</w:t>
            </w:r>
          </w:p>
        </w:tc>
        <w:tc>
          <w:tcPr>
            <w:tcW w:type="dxa" w:w="4320"/>
          </w:tcPr>
          <w:p>
            <w:r>
              <w:t>Sentences len 31 40 share.</w:t>
            </w:r>
          </w:p>
        </w:tc>
      </w:tr>
      <w:tr>
        <w:tc>
          <w:tcPr>
            <w:tcW w:type="dxa" w:w="4320"/>
          </w:tcPr>
          <w:p>
            <w:r>
              <w:t>sentences_len_gt40_share</w:t>
            </w:r>
          </w:p>
        </w:tc>
        <w:tc>
          <w:tcPr>
            <w:tcW w:type="dxa" w:w="4320"/>
          </w:tcPr>
          <w:p>
            <w:r>
              <w:t>Sentences len gt40 share.</w:t>
            </w:r>
          </w:p>
        </w:tc>
      </w:tr>
      <w:tr>
        <w:tc>
          <w:tcPr>
            <w:tcW w:type="dxa" w:w="4320"/>
          </w:tcPr>
          <w:p>
            <w:r>
              <w:t>comma_count_0_share</w:t>
            </w:r>
          </w:p>
        </w:tc>
        <w:tc>
          <w:tcPr>
            <w:tcW w:type="dxa" w:w="4320"/>
          </w:tcPr>
          <w:p>
            <w:r>
              <w:t>Comma count 0 share.</w:t>
            </w:r>
          </w:p>
        </w:tc>
      </w:tr>
      <w:tr>
        <w:tc>
          <w:tcPr>
            <w:tcW w:type="dxa" w:w="4320"/>
          </w:tcPr>
          <w:p>
            <w:r>
              <w:t>comma_count_1_share</w:t>
            </w:r>
          </w:p>
        </w:tc>
        <w:tc>
          <w:tcPr>
            <w:tcW w:type="dxa" w:w="4320"/>
          </w:tcPr>
          <w:p>
            <w:r>
              <w:t>Comma count 1 share.</w:t>
            </w:r>
          </w:p>
        </w:tc>
      </w:tr>
      <w:tr>
        <w:tc>
          <w:tcPr>
            <w:tcW w:type="dxa" w:w="4320"/>
          </w:tcPr>
          <w:p>
            <w:r>
              <w:t>comma_count_2_share</w:t>
            </w:r>
          </w:p>
        </w:tc>
        <w:tc>
          <w:tcPr>
            <w:tcW w:type="dxa" w:w="4320"/>
          </w:tcPr>
          <w:p>
            <w:r>
              <w:t>Comma count 2 share.</w:t>
            </w:r>
          </w:p>
        </w:tc>
      </w:tr>
      <w:tr>
        <w:tc>
          <w:tcPr>
            <w:tcW w:type="dxa" w:w="4320"/>
          </w:tcPr>
          <w:p>
            <w:r>
              <w:t>comma_count_3_share</w:t>
            </w:r>
          </w:p>
        </w:tc>
        <w:tc>
          <w:tcPr>
            <w:tcW w:type="dxa" w:w="4320"/>
          </w:tcPr>
          <w:p>
            <w:r>
              <w:t>Comma count 3 share.</w:t>
            </w:r>
          </w:p>
        </w:tc>
      </w:tr>
      <w:tr>
        <w:tc>
          <w:tcPr>
            <w:tcW w:type="dxa" w:w="4320"/>
          </w:tcPr>
          <w:p>
            <w:r>
              <w:t>comma_count_ge4_share</w:t>
            </w:r>
          </w:p>
        </w:tc>
        <w:tc>
          <w:tcPr>
            <w:tcW w:type="dxa" w:w="4320"/>
          </w:tcPr>
          <w:p>
            <w:r>
              <w:t>Comma count ge4 share.</w:t>
            </w:r>
          </w:p>
        </w:tc>
      </w:tr>
      <w:tr>
        <w:tc>
          <w:tcPr>
            <w:tcW w:type="dxa" w:w="4320"/>
          </w:tcPr>
          <w:p>
            <w:r>
              <w:t>subordinate_marker_chto_share</w:t>
            </w:r>
          </w:p>
        </w:tc>
        <w:tc>
          <w:tcPr>
            <w:tcW w:type="dxa" w:w="4320"/>
          </w:tcPr>
          <w:p>
            <w:r>
              <w:t>Subordinate marker chto share.</w:t>
            </w:r>
          </w:p>
        </w:tc>
      </w:tr>
      <w:tr>
        <w:tc>
          <w:tcPr>
            <w:tcW w:type="dxa" w:w="4320"/>
          </w:tcPr>
          <w:p>
            <w:r>
              <w:t>subordinate_marker_kotory_share</w:t>
            </w:r>
          </w:p>
        </w:tc>
        <w:tc>
          <w:tcPr>
            <w:tcW w:type="dxa" w:w="4320"/>
          </w:tcPr>
          <w:p>
            <w:r>
              <w:t>Subordinate marker kotory share.</w:t>
            </w:r>
          </w:p>
        </w:tc>
      </w:tr>
      <w:tr>
        <w:tc>
          <w:tcPr>
            <w:tcW w:type="dxa" w:w="4320"/>
          </w:tcPr>
          <w:p>
            <w:r>
              <w:t>subordinate_marker_kogda_share</w:t>
            </w:r>
          </w:p>
        </w:tc>
        <w:tc>
          <w:tcPr>
            <w:tcW w:type="dxa" w:w="4320"/>
          </w:tcPr>
          <w:p>
            <w:r>
              <w:t>Subordinate marker kogda share.</w:t>
            </w:r>
          </w:p>
        </w:tc>
      </w:tr>
      <w:tr>
        <w:tc>
          <w:tcPr>
            <w:tcW w:type="dxa" w:w="4320"/>
          </w:tcPr>
          <w:p>
            <w:r>
              <w:t>subordinate_marker_potomu_share</w:t>
            </w:r>
          </w:p>
        </w:tc>
        <w:tc>
          <w:tcPr>
            <w:tcW w:type="dxa" w:w="4320"/>
          </w:tcPr>
          <w:p>
            <w:r>
              <w:t>Subordinate marker potomu share.</w:t>
            </w:r>
          </w:p>
        </w:tc>
      </w:tr>
      <w:tr>
        <w:tc>
          <w:tcPr>
            <w:tcW w:type="dxa" w:w="4320"/>
          </w:tcPr>
          <w:p>
            <w:r>
              <w:t>stem_density_cognitive_per_1k</w:t>
            </w:r>
          </w:p>
        </w:tc>
        <w:tc>
          <w:tcPr>
            <w:tcW w:type="dxa" w:w="4320"/>
          </w:tcPr>
          <w:p>
            <w:r>
              <w:t>Stem density cognitive per 1k.</w:t>
            </w:r>
          </w:p>
        </w:tc>
      </w:tr>
      <w:tr>
        <w:tc>
          <w:tcPr>
            <w:tcW w:type="dxa" w:w="4320"/>
          </w:tcPr>
          <w:p>
            <w:r>
              <w:t>stem_density_model_per_1k</w:t>
            </w:r>
          </w:p>
        </w:tc>
        <w:tc>
          <w:tcPr>
            <w:tcW w:type="dxa" w:w="4320"/>
          </w:tcPr>
          <w:p>
            <w:r>
              <w:t>Stem density model per 1k.</w:t>
            </w:r>
          </w:p>
        </w:tc>
      </w:tr>
      <w:tr>
        <w:tc>
          <w:tcPr>
            <w:tcW w:type="dxa" w:w="4320"/>
          </w:tcPr>
          <w:p>
            <w:r>
              <w:t>stem_density_concept_per_1k</w:t>
            </w:r>
          </w:p>
        </w:tc>
        <w:tc>
          <w:tcPr>
            <w:tcW w:type="dxa" w:w="4320"/>
          </w:tcPr>
          <w:p>
            <w:r>
              <w:t>Stem density concept per 1k.</w:t>
            </w:r>
          </w:p>
        </w:tc>
      </w:tr>
      <w:tr>
        <w:tc>
          <w:tcPr>
            <w:tcW w:type="dxa" w:w="4320"/>
          </w:tcPr>
          <w:p>
            <w:r>
              <w:t>stem_density_projection_per_1k</w:t>
            </w:r>
          </w:p>
        </w:tc>
        <w:tc>
          <w:tcPr>
            <w:tcW w:type="dxa" w:w="4320"/>
          </w:tcPr>
          <w:p>
            <w:r>
              <w:t>Stem density projection per 1k.</w:t>
            </w:r>
          </w:p>
        </w:tc>
      </w:tr>
      <w:tr>
        <w:tc>
          <w:tcPr>
            <w:tcW w:type="dxa" w:w="4320"/>
          </w:tcPr>
          <w:p>
            <w:r>
              <w:t>stem_density_key_per_1k</w:t>
            </w:r>
          </w:p>
        </w:tc>
        <w:tc>
          <w:tcPr>
            <w:tcW w:type="dxa" w:w="4320"/>
          </w:tcPr>
          <w:p>
            <w:r>
              <w:t>Stem density key per 1k.</w:t>
            </w:r>
          </w:p>
        </w:tc>
      </w:tr>
      <w:tr>
        <w:tc>
          <w:tcPr>
            <w:tcW w:type="dxa" w:w="4320"/>
          </w:tcPr>
          <w:p>
            <w:r>
              <w:t>stem_density_system_per_1k</w:t>
            </w:r>
          </w:p>
        </w:tc>
        <w:tc>
          <w:tcPr>
            <w:tcW w:type="dxa" w:w="4320"/>
          </w:tcPr>
          <w:p>
            <w:r>
              <w:t>Stem density system per 1k.</w:t>
            </w:r>
          </w:p>
        </w:tc>
      </w:tr>
      <w:tr>
        <w:tc>
          <w:tcPr>
            <w:tcW w:type="dxa" w:w="4320"/>
          </w:tcPr>
          <w:p>
            <w:r>
              <w:t>pattern_start_dannyi</w:t>
            </w:r>
          </w:p>
        </w:tc>
        <w:tc>
          <w:tcPr>
            <w:tcW w:type="dxa" w:w="4320"/>
          </w:tcPr>
          <w:p>
            <w:r>
              <w:t>Pattern start dannyi.</w:t>
            </w:r>
          </w:p>
        </w:tc>
      </w:tr>
      <w:tr>
        <w:tc>
          <w:tcPr>
            <w:tcW w:type="dxa" w:w="4320"/>
          </w:tcPr>
          <w:p>
            <w:r>
              <w:t>pattern_start_vramkah</w:t>
            </w:r>
          </w:p>
        </w:tc>
        <w:tc>
          <w:tcPr>
            <w:tcW w:type="dxa" w:w="4320"/>
          </w:tcPr>
          <w:p>
            <w:r>
              <w:t>Pattern start vramkah.</w:t>
            </w:r>
          </w:p>
        </w:tc>
      </w:tr>
      <w:tr>
        <w:tc>
          <w:tcPr>
            <w:tcW w:type="dxa" w:w="4320"/>
          </w:tcPr>
          <w:p>
            <w:r>
              <w:t>pattern_example_intro</w:t>
            </w:r>
          </w:p>
        </w:tc>
        <w:tc>
          <w:tcPr>
            <w:tcW w:type="dxa" w:w="4320"/>
          </w:tcPr>
          <w:p>
            <w:r>
              <w:t>Pattern example intro.</w:t>
            </w:r>
          </w:p>
        </w:tc>
      </w:tr>
      <w:tr>
        <w:tc>
          <w:tcPr>
            <w:tcW w:type="dxa" w:w="4320"/>
          </w:tcPr>
          <w:p>
            <w:r>
              <w:t>pattern_enum_colon</w:t>
            </w:r>
          </w:p>
        </w:tc>
        <w:tc>
          <w:tcPr>
            <w:tcW w:type="dxa" w:w="4320"/>
          </w:tcPr>
          <w:p>
            <w:r>
              <w:t>Pattern enum colon.</w:t>
            </w:r>
          </w:p>
        </w:tc>
      </w:tr>
      <w:tr>
        <w:tc>
          <w:tcPr>
            <w:tcW w:type="dxa" w:w="4320"/>
          </w:tcPr>
          <w:p>
            <w:r>
              <w:t>pattern_definition</w:t>
            </w:r>
          </w:p>
        </w:tc>
        <w:tc>
          <w:tcPr>
            <w:tcW w:type="dxa" w:w="4320"/>
          </w:tcPr>
          <w:p>
            <w:r>
              <w:t>Pattern definition.</w:t>
            </w:r>
          </w:p>
        </w:tc>
      </w:tr>
      <w:tr>
        <w:tc>
          <w:tcPr>
            <w:tcW w:type="dxa" w:w="4320"/>
          </w:tcPr>
          <w:p>
            <w:r>
              <w:t>pattern_result_verb</w:t>
            </w:r>
          </w:p>
        </w:tc>
        <w:tc>
          <w:tcPr>
            <w:tcW w:type="dxa" w:w="4320"/>
          </w:tcPr>
          <w:p>
            <w:r>
              <w:t>Pattern result verb.</w:t>
            </w:r>
          </w:p>
        </w:tc>
      </w:tr>
      <w:tr>
        <w:tc>
          <w:tcPr>
            <w:tcW w:type="dxa" w:w="4320"/>
          </w:tcPr>
          <w:p>
            <w:r>
              <w:t>pattern_nominal_abstract</w:t>
            </w:r>
          </w:p>
        </w:tc>
        <w:tc>
          <w:tcPr>
            <w:tcW w:type="dxa" w:w="4320"/>
          </w:tcPr>
          <w:p>
            <w:r>
              <w:t>Pattern nominal abstract.</w:t>
            </w:r>
          </w:p>
        </w:tc>
      </w:tr>
      <w:tr>
        <w:tc>
          <w:tcPr>
            <w:tcW w:type="dxa" w:w="4320"/>
          </w:tcPr>
          <w:p>
            <w:r>
              <w:t>syntactic_template_coverage_top3</w:t>
            </w:r>
          </w:p>
        </w:tc>
        <w:tc>
          <w:tcPr>
            <w:tcW w:type="dxa" w:w="4320"/>
          </w:tcPr>
          <w:p>
            <w:r>
              <w:t>Syntactic template coverage top3.</w:t>
            </w:r>
          </w:p>
        </w:tc>
      </w:tr>
      <w:tr>
        <w:tc>
          <w:tcPr>
            <w:tcW w:type="dxa" w:w="4320"/>
          </w:tcPr>
          <w:p>
            <w:r>
              <w:t>dependency_distance_median</w:t>
            </w:r>
          </w:p>
        </w:tc>
        <w:tc>
          <w:tcPr>
            <w:tcW w:type="dxa" w:w="4320"/>
          </w:tcPr>
          <w:p>
            <w:r>
              <w:t>Dependency distance median.</w:t>
            </w:r>
          </w:p>
        </w:tc>
      </w:tr>
      <w:tr>
        <w:tc>
          <w:tcPr>
            <w:tcW w:type="dxa" w:w="4320"/>
          </w:tcPr>
          <w:p>
            <w:r>
              <w:t>dependency_distance_iqr</w:t>
            </w:r>
          </w:p>
        </w:tc>
        <w:tc>
          <w:tcPr>
            <w:tcW w:type="dxa" w:w="4320"/>
          </w:tcPr>
          <w:p>
            <w:r>
              <w:t>Dependency distance iqr.</w:t>
            </w:r>
          </w:p>
        </w:tc>
      </w:tr>
      <w:tr>
        <w:tc>
          <w:tcPr>
            <w:tcW w:type="dxa" w:w="4320"/>
          </w:tcPr>
          <w:p>
            <w:r>
              <w:t>morphology_case_entropy</w:t>
            </w:r>
          </w:p>
        </w:tc>
        <w:tc>
          <w:tcPr>
            <w:tcW w:type="dxa" w:w="4320"/>
          </w:tcPr>
          <w:p>
            <w:r>
              <w:t>Morphology case entropy.</w:t>
            </w:r>
          </w:p>
        </w:tc>
      </w:tr>
      <w:tr>
        <w:tc>
          <w:tcPr>
            <w:tcW w:type="dxa" w:w="4320"/>
          </w:tcPr>
          <w:p>
            <w:r>
              <w:t>morphology_tense_entropy</w:t>
            </w:r>
          </w:p>
        </w:tc>
        <w:tc>
          <w:tcPr>
            <w:tcW w:type="dxa" w:w="4320"/>
          </w:tcPr>
          <w:p>
            <w:r>
              <w:t>Morphology tense entropy.</w:t>
            </w:r>
          </w:p>
        </w:tc>
      </w:tr>
      <w:tr>
        <w:tc>
          <w:tcPr>
            <w:tcW w:type="dxa" w:w="4320"/>
          </w:tcPr>
          <w:p>
            <w:r>
              <w:t>morphology_mood_entropy</w:t>
            </w:r>
          </w:p>
        </w:tc>
        <w:tc>
          <w:tcPr>
            <w:tcW w:type="dxa" w:w="4320"/>
          </w:tcPr>
          <w:p>
            <w:r>
              <w:t>Morphology mood entropy.</w:t>
            </w:r>
          </w:p>
        </w:tc>
      </w:tr>
      <w:tr>
        <w:tc>
          <w:tcPr>
            <w:tcW w:type="dxa" w:w="4320"/>
          </w:tcPr>
          <w:p>
            <w:r>
              <w:t>morphology_person_entropy</w:t>
            </w:r>
          </w:p>
        </w:tc>
        <w:tc>
          <w:tcPr>
            <w:tcW w:type="dxa" w:w="4320"/>
          </w:tcPr>
          <w:p>
            <w:r>
              <w:t>Morphology person entropy.</w:t>
            </w:r>
          </w:p>
        </w:tc>
      </w:tr>
      <w:tr>
        <w:tc>
          <w:tcPr>
            <w:tcW w:type="dxa" w:w="4320"/>
          </w:tcPr>
          <w:p>
            <w:r>
              <w:t>domain_transfer_warning_score</w:t>
            </w:r>
          </w:p>
        </w:tc>
        <w:tc>
          <w:tcPr>
            <w:tcW w:type="dxa" w:w="4320"/>
          </w:tcPr>
          <w:p>
            <w:r>
              <w:t>Риск жанровой/доменной непереносимости порогов.</w:t>
            </w:r>
          </w:p>
        </w:tc>
      </w:tr>
      <w:tr>
        <w:tc>
          <w:tcPr>
            <w:tcW w:type="dxa" w:w="4320"/>
          </w:tcPr>
          <w:p>
            <w:r>
              <w:t>template_regularity_index</w:t>
            </w:r>
          </w:p>
        </w:tc>
        <w:tc>
          <w:tcPr>
            <w:tcW w:type="dxa" w:w="4320"/>
          </w:tcPr>
          <w:p>
            <w:r>
              <w:t>Сводный индекс регулярности формульных синтаксических шаблонов.</w:t>
            </w:r>
          </w:p>
        </w:tc>
      </w:tr>
      <w:tr>
        <w:tc>
          <w:tcPr>
            <w:tcW w:type="dxa" w:w="4320"/>
          </w:tcPr>
          <w:p>
            <w:r>
              <w:t>report_confidence_score</w:t>
            </w:r>
          </w:p>
        </w:tc>
        <w:tc>
          <w:tcPr>
            <w:tcW w:type="dxa" w:w="4320"/>
          </w:tcPr>
          <w:p>
            <w:r>
              <w:t>Надежность исходного отчёта: 0.35*min(1,предложения/20) + 0.25*min(1,слова/400) + 0.20*dependency_coverage + 0.20*constituency_coverage.</w:t>
            </w:r>
          </w:p>
        </w:tc>
      </w:tr>
      <w:tr>
        <w:tc>
          <w:tcPr>
            <w:tcW w:type="dxa" w:w="4320"/>
          </w:tcPr>
          <w:p>
            <w:r>
              <w:t>punctuation_marks_per_100w</w:t>
            </w:r>
          </w:p>
        </w:tc>
        <w:tc>
          <w:tcPr>
            <w:tcW w:type="dxa" w:w="4320"/>
          </w:tcPr>
          <w:p>
            <w:r>
              <w:t>Количество знаков пунктуации во всем тексте.</w:t>
            </w:r>
          </w:p>
        </w:tc>
      </w:tr>
      <w:tr>
        <w:tc>
          <w:tcPr>
            <w:tcW w:type="dxa" w:w="4320"/>
          </w:tcPr>
          <w:p>
            <w:r>
              <w:t>comma_per_100w</w:t>
            </w:r>
          </w:p>
        </w:tc>
        <w:tc>
          <w:tcPr>
            <w:tcW w:type="dxa" w:w="4320"/>
          </w:tcPr>
          <w:p>
            <w:r>
              <w:t>Количество запятых во всем тексте.</w:t>
            </w:r>
          </w:p>
        </w:tc>
      </w:tr>
      <w:tr>
        <w:tc>
          <w:tcPr>
            <w:tcW w:type="dxa" w:w="4320"/>
          </w:tcPr>
          <w:p>
            <w:r>
              <w:t>semicolon_per_100w</w:t>
            </w:r>
          </w:p>
        </w:tc>
        <w:tc>
          <w:tcPr>
            <w:tcW w:type="dxa" w:w="4320"/>
          </w:tcPr>
          <w:p>
            <w:r>
              <w:t>Количество точек с запятой во всем тексте.</w:t>
            </w:r>
          </w:p>
        </w:tc>
      </w:tr>
      <w:tr>
        <w:tc>
          <w:tcPr>
            <w:tcW w:type="dxa" w:w="4320"/>
          </w:tcPr>
          <w:p>
            <w:r>
              <w:t>colon_per_100w</w:t>
            </w:r>
          </w:p>
        </w:tc>
        <w:tc>
          <w:tcPr>
            <w:tcW w:type="dxa" w:w="4320"/>
          </w:tcPr>
          <w:p>
            <w:r>
              <w:t>Количество двоеточий во всем тексте.</w:t>
            </w:r>
          </w:p>
        </w:tc>
      </w:tr>
      <w:tr>
        <w:tc>
          <w:tcPr>
            <w:tcW w:type="dxa" w:w="4320"/>
          </w:tcPr>
          <w:p>
            <w:r>
              <w:t>dash_per_100w</w:t>
            </w:r>
          </w:p>
        </w:tc>
        <w:tc>
          <w:tcPr>
            <w:tcW w:type="dxa" w:w="4320"/>
          </w:tcPr>
          <w:p>
            <w:r>
              <w:t>Количество тире во всем тексте.</w:t>
            </w:r>
          </w:p>
        </w:tc>
      </w:tr>
      <w:tr>
        <w:tc>
          <w:tcPr>
            <w:tcW w:type="dxa" w:w="4320"/>
          </w:tcPr>
          <w:p>
            <w:r>
              <w:t>parenthesis_per_100w</w:t>
            </w:r>
          </w:p>
        </w:tc>
        <w:tc>
          <w:tcPr>
            <w:tcW w:type="dxa" w:w="4320"/>
          </w:tcPr>
          <w:p>
            <w:r>
              <w:t>Количество круглых скобок во всем тексте.</w:t>
            </w:r>
          </w:p>
        </w:tc>
      </w:tr>
      <w:tr>
        <w:tc>
          <w:tcPr>
            <w:tcW w:type="dxa" w:w="4320"/>
          </w:tcPr>
          <w:p>
            <w:r>
              <w:t>quotes_per_100w</w:t>
            </w:r>
          </w:p>
        </w:tc>
        <w:tc>
          <w:tcPr>
            <w:tcW w:type="dxa" w:w="4320"/>
          </w:tcPr>
          <w:p>
            <w:r>
              <w:t>Количество кавычек во всем тексте.</w:t>
            </w:r>
          </w:p>
        </w:tc>
      </w:tr>
      <w:tr>
        <w:tc>
          <w:tcPr>
            <w:tcW w:type="dxa" w:w="4320"/>
          </w:tcPr>
          <w:p>
            <w:r>
              <w:t>ellipsis_per_100w</w:t>
            </w:r>
          </w:p>
        </w:tc>
        <w:tc>
          <w:tcPr>
            <w:tcW w:type="dxa" w:w="4320"/>
          </w:tcPr>
          <w:p>
            <w:r>
              <w:t>Количество многоточий во всем тексте.</w:t>
            </w:r>
          </w:p>
        </w:tc>
      </w:tr>
      <w:tr>
        <w:tc>
          <w:tcPr>
            <w:tcW w:type="dxa" w:w="4320"/>
          </w:tcPr>
          <w:p>
            <w:r>
              <w:t>exclamation_per_100w</w:t>
            </w:r>
          </w:p>
        </w:tc>
        <w:tc>
          <w:tcPr>
            <w:tcW w:type="dxa" w:w="4320"/>
          </w:tcPr>
          <w:p>
            <w:r>
              <w:t>Количество восклицательных знаков во всем тексте.</w:t>
            </w:r>
          </w:p>
        </w:tc>
      </w:tr>
      <w:tr>
        <w:tc>
          <w:tcPr>
            <w:tcW w:type="dxa" w:w="4320"/>
          </w:tcPr>
          <w:p>
            <w:r>
              <w:t>question_per_100w</w:t>
            </w:r>
          </w:p>
        </w:tc>
        <w:tc>
          <w:tcPr>
            <w:tcW w:type="dxa" w:w="4320"/>
          </w:tcPr>
          <w:p>
            <w:r>
              <w:t>Количество вопросительных знаков во всем тексте.</w:t>
            </w:r>
          </w:p>
        </w:tc>
      </w:tr>
      <w:tr>
        <w:tc>
          <w:tcPr>
            <w:tcW w:type="dxa" w:w="4320"/>
          </w:tcPr>
          <w:p>
            <w:r>
              <w:t>punctuation_to_sentence_ratio</w:t>
            </w:r>
          </w:p>
        </w:tc>
        <w:tc>
          <w:tcPr>
            <w:tcW w:type="dxa" w:w="4320"/>
          </w:tcPr>
          <w:p>
            <w:r>
              <w:t>Среднее количество знаков пунктуации на предложение.</w:t>
            </w:r>
          </w:p>
        </w:tc>
      </w:tr>
      <w:tr>
        <w:tc>
          <w:tcPr>
            <w:tcW w:type="dxa" w:w="4320"/>
          </w:tcPr>
          <w:p>
            <w:r>
              <w:t>comma_to_punct_ratio</w:t>
            </w:r>
          </w:p>
        </w:tc>
        <w:tc>
          <w:tcPr>
            <w:tcW w:type="dxa" w:w="4320"/>
          </w:tcPr>
          <w:p>
            <w:r>
              <w:t>Доля запятых среди всех знаков пунктуации.</w:t>
            </w:r>
          </w:p>
        </w:tc>
      </w:tr>
      <w:tr>
        <w:tc>
          <w:tcPr>
            <w:tcW w:type="dxa" w:w="4320"/>
          </w:tcPr>
          <w:p>
            <w:r>
              <w:t>sentence_terminal_question_share</w:t>
            </w:r>
          </w:p>
        </w:tc>
        <w:tc>
          <w:tcPr>
            <w:tcW w:type="dxa" w:w="4320"/>
          </w:tcPr>
          <w:p>
            <w:r>
              <w:t>Доля предложений, оканчивающихся вопросительным знаком.</w:t>
            </w:r>
          </w:p>
        </w:tc>
      </w:tr>
      <w:tr>
        <w:tc>
          <w:tcPr>
            <w:tcW w:type="dxa" w:w="4320"/>
          </w:tcPr>
          <w:p>
            <w:r>
              <w:t>sentence_terminal_exclamation_share</w:t>
            </w:r>
          </w:p>
        </w:tc>
        <w:tc>
          <w:tcPr>
            <w:tcW w:type="dxa" w:w="4320"/>
          </w:tcPr>
          <w:p>
            <w:r>
              <w:t>Доля предложений, оканчивающихся восклицательным знаком.</w:t>
            </w:r>
          </w:p>
        </w:tc>
      </w:tr>
      <w:tr>
        <w:tc>
          <w:tcPr>
            <w:tcW w:type="dxa" w:w="4320"/>
          </w:tcPr>
          <w:p>
            <w:r>
              <w:t>sentence_terminal_ellipsis_share</w:t>
            </w:r>
          </w:p>
        </w:tc>
        <w:tc>
          <w:tcPr>
            <w:tcW w:type="dxa" w:w="4320"/>
          </w:tcPr>
          <w:p>
            <w:r>
              <w:t>Доля предложений, оканчивающихся многоточием.</w:t>
            </w:r>
          </w:p>
        </w:tc>
      </w:tr>
      <w:tr>
        <w:tc>
          <w:tcPr>
            <w:tcW w:type="dxa" w:w="4320"/>
          </w:tcPr>
          <w:p>
            <w:r>
              <w:t>function_word_density_per_100w</w:t>
            </w:r>
          </w:p>
        </w:tc>
        <w:tc>
          <w:tcPr>
            <w:tcW w:type="dxa" w:w="4320"/>
          </w:tcPr>
          <w:p>
            <w:r>
              <w:t>Количество служебных слов во всем тексте.</w:t>
            </w:r>
          </w:p>
        </w:tc>
      </w:tr>
      <w:tr>
        <w:tc>
          <w:tcPr>
            <w:tcW w:type="dxa" w:w="4320"/>
          </w:tcPr>
          <w:p>
            <w:r>
              <w:t>function_word_type_token_ratio</w:t>
            </w:r>
          </w:p>
        </w:tc>
        <w:tc>
          <w:tcPr>
            <w:tcW w:type="dxa" w:w="4320"/>
          </w:tcPr>
          <w:p>
            <w:r>
              <w:t>Разнообразие служебных слов: типы/токены.</w:t>
            </w:r>
          </w:p>
        </w:tc>
      </w:tr>
      <w:tr>
        <w:tc>
          <w:tcPr>
            <w:tcW w:type="dxa" w:w="4320"/>
          </w:tcPr>
          <w:p>
            <w:r>
              <w:t>preposition_density_per_100w</w:t>
            </w:r>
          </w:p>
        </w:tc>
        <w:tc>
          <w:tcPr>
            <w:tcW w:type="dxa" w:w="4320"/>
          </w:tcPr>
          <w:p>
            <w:r>
              <w:t>Количество предлогов во всем тексте.</w:t>
            </w:r>
          </w:p>
        </w:tc>
      </w:tr>
      <w:tr>
        <w:tc>
          <w:tcPr>
            <w:tcW w:type="dxa" w:w="4320"/>
          </w:tcPr>
          <w:p>
            <w:r>
              <w:t>unique_prepositions_ratio</w:t>
            </w:r>
          </w:p>
        </w:tc>
        <w:tc>
          <w:tcPr>
            <w:tcW w:type="dxa" w:w="4320"/>
          </w:tcPr>
          <w:p>
            <w:r>
              <w:t>Доля уникальных предлогов от всех предлогов.</w:t>
            </w:r>
          </w:p>
        </w:tc>
      </w:tr>
      <w:tr>
        <w:tc>
          <w:tcPr>
            <w:tcW w:type="dxa" w:w="4320"/>
          </w:tcPr>
          <w:p>
            <w:r>
              <w:t>top_preposition_share</w:t>
            </w:r>
          </w:p>
        </w:tc>
        <w:tc>
          <w:tcPr>
            <w:tcW w:type="dxa" w:w="4320"/>
          </w:tcPr>
          <w:p>
            <w:r>
              <w:t>Доля самого частотного предлога от всех предлогов.</w:t>
            </w:r>
          </w:p>
        </w:tc>
      </w:tr>
      <w:tr>
        <w:tc>
          <w:tcPr>
            <w:tcW w:type="dxa" w:w="4320"/>
          </w:tcPr>
          <w:p>
            <w:r>
              <w:t>conjunction_density_per_100w</w:t>
            </w:r>
          </w:p>
        </w:tc>
        <w:tc>
          <w:tcPr>
            <w:tcW w:type="dxa" w:w="4320"/>
          </w:tcPr>
          <w:p>
            <w:r>
              <w:t>Количество союзов (SCONJ+CCONJ) во всем тексте.</w:t>
            </w:r>
          </w:p>
        </w:tc>
      </w:tr>
      <w:tr>
        <w:tc>
          <w:tcPr>
            <w:tcW w:type="dxa" w:w="4320"/>
          </w:tcPr>
          <w:p>
            <w:r>
              <w:t>subordinating_conj_density_per_100w</w:t>
            </w:r>
          </w:p>
        </w:tc>
        <w:tc>
          <w:tcPr>
            <w:tcW w:type="dxa" w:w="4320"/>
          </w:tcPr>
          <w:p>
            <w:r>
              <w:t>Количество подчинительных союзов (SCONJ) во всем тексте.</w:t>
            </w:r>
          </w:p>
        </w:tc>
      </w:tr>
      <w:tr>
        <w:tc>
          <w:tcPr>
            <w:tcW w:type="dxa" w:w="4320"/>
          </w:tcPr>
          <w:p>
            <w:r>
              <w:t>coordinating_conj_density_per_100w</w:t>
            </w:r>
          </w:p>
        </w:tc>
        <w:tc>
          <w:tcPr>
            <w:tcW w:type="dxa" w:w="4320"/>
          </w:tcPr>
          <w:p>
            <w:r>
              <w:t>Количество сочинительных союзов (CCONJ) во всем тексте.</w:t>
            </w:r>
          </w:p>
        </w:tc>
      </w:tr>
      <w:tr>
        <w:tc>
          <w:tcPr>
            <w:tcW w:type="dxa" w:w="4320"/>
          </w:tcPr>
          <w:p>
            <w:r>
              <w:t>particles_density_per_100w</w:t>
            </w:r>
          </w:p>
        </w:tc>
        <w:tc>
          <w:tcPr>
            <w:tcW w:type="dxa" w:w="4320"/>
          </w:tcPr>
          <w:p>
            <w:r>
              <w:t>Количество частиц (PART) во всем тексте.</w:t>
            </w:r>
          </w:p>
        </w:tc>
      </w:tr>
      <w:tr>
        <w:tc>
          <w:tcPr>
            <w:tcW w:type="dxa" w:w="4320"/>
          </w:tcPr>
          <w:p>
            <w:r>
              <w:t>pronoun_density_per_100w</w:t>
            </w:r>
          </w:p>
        </w:tc>
        <w:tc>
          <w:tcPr>
            <w:tcW w:type="dxa" w:w="4320"/>
          </w:tcPr>
          <w:p>
            <w:r>
              <w:t>Количество местоимений (PRON) во всем тексте.</w:t>
            </w:r>
          </w:p>
        </w:tc>
      </w:tr>
      <w:tr>
        <w:tc>
          <w:tcPr>
            <w:tcW w:type="dxa" w:w="4320"/>
          </w:tcPr>
          <w:p>
            <w:r>
              <w:t>determiner_density_per_100w</w:t>
            </w:r>
          </w:p>
        </w:tc>
        <w:tc>
          <w:tcPr>
            <w:tcW w:type="dxa" w:w="4320"/>
          </w:tcPr>
          <w:p>
            <w:r>
              <w:t>Количество детерминативов (DET) во всем тексте.</w:t>
            </w:r>
          </w:p>
        </w:tc>
      </w:tr>
      <w:tr>
        <w:tc>
          <w:tcPr>
            <w:tcW w:type="dxa" w:w="4320"/>
          </w:tcPr>
          <w:p>
            <w:r>
              <w:t>function_word_entropy</w:t>
            </w:r>
          </w:p>
        </w:tc>
        <w:tc>
          <w:tcPr>
            <w:tcW w:type="dxa" w:w="4320"/>
          </w:tcPr>
          <w:p>
            <w:r>
              <w:t>Энтропия распределения лемм служебных слов.</w:t>
            </w:r>
          </w:p>
        </w:tc>
      </w:tr>
      <w:tr>
        <w:tc>
          <w:tcPr>
            <w:tcW w:type="dxa" w:w="4320"/>
          </w:tcPr>
          <w:p>
            <w:r>
              <w:t>stopword_density_per_100w</w:t>
            </w:r>
          </w:p>
        </w:tc>
        <w:tc>
          <w:tcPr>
            <w:tcW w:type="dxa" w:w="4320"/>
          </w:tcPr>
          <w:p>
            <w:r>
              <w:t>Количество стоп-слов во всем тексте.</w:t>
            </w:r>
          </w:p>
        </w:tc>
      </w:tr>
      <w:tr>
        <w:tc>
          <w:tcPr>
            <w:tcW w:type="dxa" w:w="4320"/>
          </w:tcPr>
          <w:p>
            <w:r>
              <w:t>preposition_to_noun_ratio</w:t>
            </w:r>
          </w:p>
        </w:tc>
        <w:tc>
          <w:tcPr>
            <w:tcW w:type="dxa" w:w="4320"/>
          </w:tcPr>
          <w:p>
            <w:r>
              <w:t>Отношение числа предлогов к числу существительных.</w:t>
            </w:r>
          </w:p>
        </w:tc>
      </w:tr>
      <w:tr>
        <w:tc>
          <w:tcPr>
            <w:tcW w:type="dxa" w:w="4320"/>
          </w:tcPr>
          <w:p>
            <w:r>
              <w:t>verbs_total_density_per_100w</w:t>
            </w:r>
          </w:p>
        </w:tc>
        <w:tc>
          <w:tcPr>
            <w:tcW w:type="dxa" w:w="4320"/>
          </w:tcPr>
          <w:p>
            <w:r>
              <w:t>Количество глаголов и вспомогательных глаголов (VERB+AUX) во всем тексте.</w:t>
            </w:r>
          </w:p>
        </w:tc>
      </w:tr>
      <w:tr>
        <w:tc>
          <w:tcPr>
            <w:tcW w:type="dxa" w:w="4320"/>
          </w:tcPr>
          <w:p>
            <w:r>
              <w:t>finite_verb_share</w:t>
            </w:r>
          </w:p>
        </w:tc>
        <w:tc>
          <w:tcPr>
            <w:tcW w:type="dxa" w:w="4320"/>
          </w:tcPr>
          <w:p>
            <w:r>
              <w:t>Доля личных глагольных форм (VerbForm=Fin) среди глагольных форм.</w:t>
            </w:r>
          </w:p>
        </w:tc>
      </w:tr>
      <w:tr>
        <w:tc>
          <w:tcPr>
            <w:tcW w:type="dxa" w:w="4320"/>
          </w:tcPr>
          <w:p>
            <w:r>
              <w:t>infinitive_verb_share</w:t>
            </w:r>
          </w:p>
        </w:tc>
        <w:tc>
          <w:tcPr>
            <w:tcW w:type="dxa" w:w="4320"/>
          </w:tcPr>
          <w:p>
            <w:r>
              <w:t>Доля инфинитивов (VerbForm=Inf) среди глагольных форм.</w:t>
            </w:r>
          </w:p>
        </w:tc>
      </w:tr>
      <w:tr>
        <w:tc>
          <w:tcPr>
            <w:tcW w:type="dxa" w:w="4320"/>
          </w:tcPr>
          <w:p>
            <w:r>
              <w:t>participle_verb_share</w:t>
            </w:r>
          </w:p>
        </w:tc>
        <w:tc>
          <w:tcPr>
            <w:tcW w:type="dxa" w:w="4320"/>
          </w:tcPr>
          <w:p>
            <w:r>
              <w:t>Доля причастий (VerbForm=Part) среди глагольных форм.</w:t>
            </w:r>
          </w:p>
        </w:tc>
      </w:tr>
      <w:tr>
        <w:tc>
          <w:tcPr>
            <w:tcW w:type="dxa" w:w="4320"/>
          </w:tcPr>
          <w:p>
            <w:r>
              <w:t>converb_verb_share</w:t>
            </w:r>
          </w:p>
        </w:tc>
        <w:tc>
          <w:tcPr>
            <w:tcW w:type="dxa" w:w="4320"/>
          </w:tcPr>
          <w:p>
            <w:r>
              <w:t>Доля деепричастий (VerbForm=Conv) среди глагольных форм.</w:t>
            </w:r>
          </w:p>
        </w:tc>
      </w:tr>
      <w:tr>
        <w:tc>
          <w:tcPr>
            <w:tcW w:type="dxa" w:w="4320"/>
          </w:tcPr>
          <w:p>
            <w:r>
              <w:t>imperative_verb_share</w:t>
            </w:r>
          </w:p>
        </w:tc>
        <w:tc>
          <w:tcPr>
            <w:tcW w:type="dxa" w:w="4320"/>
          </w:tcPr>
          <w:p>
            <w:r>
              <w:t>Доля повелительного наклонения (Mood=Imp) среди глагольных форм с Mood.</w:t>
            </w:r>
          </w:p>
        </w:tc>
      </w:tr>
      <w:tr>
        <w:tc>
          <w:tcPr>
            <w:tcW w:type="dxa" w:w="4320"/>
          </w:tcPr>
          <w:p>
            <w:r>
              <w:t>past_tense_share</w:t>
            </w:r>
          </w:p>
        </w:tc>
        <w:tc>
          <w:tcPr>
            <w:tcW w:type="dxa" w:w="4320"/>
          </w:tcPr>
          <w:p>
            <w:r>
              <w:t>Доля прошедшего времени среди форм с Tense.</w:t>
            </w:r>
          </w:p>
        </w:tc>
      </w:tr>
      <w:tr>
        <w:tc>
          <w:tcPr>
            <w:tcW w:type="dxa" w:w="4320"/>
          </w:tcPr>
          <w:p>
            <w:r>
              <w:t>present_tense_share</w:t>
            </w:r>
          </w:p>
        </w:tc>
        <w:tc>
          <w:tcPr>
            <w:tcW w:type="dxa" w:w="4320"/>
          </w:tcPr>
          <w:p>
            <w:r>
              <w:t>Доля настоящего времени среди форм с Tense.</w:t>
            </w:r>
          </w:p>
        </w:tc>
      </w:tr>
      <w:tr>
        <w:tc>
          <w:tcPr>
            <w:tcW w:type="dxa" w:w="4320"/>
          </w:tcPr>
          <w:p>
            <w:r>
              <w:t>future_tense_share</w:t>
            </w:r>
          </w:p>
        </w:tc>
        <w:tc>
          <w:tcPr>
            <w:tcW w:type="dxa" w:w="4320"/>
          </w:tcPr>
          <w:p>
            <w:r>
              <w:t>Доля будущего времени среди форм с Tense.</w:t>
            </w:r>
          </w:p>
        </w:tc>
      </w:tr>
      <w:tr>
        <w:tc>
          <w:tcPr>
            <w:tcW w:type="dxa" w:w="4320"/>
          </w:tcPr>
          <w:p>
            <w:r>
              <w:t>perfective_aspect_share</w:t>
            </w:r>
          </w:p>
        </w:tc>
        <w:tc>
          <w:tcPr>
            <w:tcW w:type="dxa" w:w="4320"/>
          </w:tcPr>
          <w:p>
            <w:r>
              <w:t>Доля совершенного вида среди форм с Aspect.</w:t>
            </w:r>
          </w:p>
        </w:tc>
      </w:tr>
      <w:tr>
        <w:tc>
          <w:tcPr>
            <w:tcW w:type="dxa" w:w="4320"/>
          </w:tcPr>
          <w:p>
            <w:r>
              <w:t>imperfective_aspect_share</w:t>
            </w:r>
          </w:p>
        </w:tc>
        <w:tc>
          <w:tcPr>
            <w:tcW w:type="dxa" w:w="4320"/>
          </w:tcPr>
          <w:p>
            <w:r>
              <w:t>Доля несовершенного вида среди форм с Aspect.</w:t>
            </w:r>
          </w:p>
        </w:tc>
      </w:tr>
      <w:tr>
        <w:tc>
          <w:tcPr>
            <w:tcW w:type="dxa" w:w="4320"/>
          </w:tcPr>
          <w:p>
            <w:r>
              <w:t>auxiliary_share_in_verbs</w:t>
            </w:r>
          </w:p>
        </w:tc>
        <w:tc>
          <w:tcPr>
            <w:tcW w:type="dxa" w:w="4320"/>
          </w:tcPr>
          <w:p>
            <w:r>
              <w:t>Доля AUX среди всех глагольных токенов (VERB+AUX).</w:t>
            </w:r>
          </w:p>
        </w:tc>
      </w:tr>
      <w:tr>
        <w:tc>
          <w:tcPr>
            <w:tcW w:type="dxa" w:w="4320"/>
          </w:tcPr>
          <w:p>
            <w:r>
              <w:t>noun_case_nominative_share</w:t>
            </w:r>
          </w:p>
        </w:tc>
        <w:tc>
          <w:tcPr>
            <w:tcW w:type="dxa" w:w="4320"/>
          </w:tcPr>
          <w:p>
            <w:r>
              <w:t>Доля именительного падежа среди существительных с размеченным падежом.</w:t>
            </w:r>
          </w:p>
        </w:tc>
      </w:tr>
      <w:tr>
        <w:tc>
          <w:tcPr>
            <w:tcW w:type="dxa" w:w="4320"/>
          </w:tcPr>
          <w:p>
            <w:r>
              <w:t>noun_case_genitive_share</w:t>
            </w:r>
          </w:p>
        </w:tc>
        <w:tc>
          <w:tcPr>
            <w:tcW w:type="dxa" w:w="4320"/>
          </w:tcPr>
          <w:p>
            <w:r>
              <w:t>Доля родительного падежа среди существительных с размеченным падежом.</w:t>
            </w:r>
          </w:p>
        </w:tc>
      </w:tr>
      <w:tr>
        <w:tc>
          <w:tcPr>
            <w:tcW w:type="dxa" w:w="4320"/>
          </w:tcPr>
          <w:p>
            <w:r>
              <w:t>noun_case_dative_share</w:t>
            </w:r>
          </w:p>
        </w:tc>
        <w:tc>
          <w:tcPr>
            <w:tcW w:type="dxa" w:w="4320"/>
          </w:tcPr>
          <w:p>
            <w:r>
              <w:t>Доля дательного падежа среди существительных с размеченным падежом.</w:t>
            </w:r>
          </w:p>
        </w:tc>
      </w:tr>
      <w:tr>
        <w:tc>
          <w:tcPr>
            <w:tcW w:type="dxa" w:w="4320"/>
          </w:tcPr>
          <w:p>
            <w:r>
              <w:t>noun_case_accusative_share</w:t>
            </w:r>
          </w:p>
        </w:tc>
        <w:tc>
          <w:tcPr>
            <w:tcW w:type="dxa" w:w="4320"/>
          </w:tcPr>
          <w:p>
            <w:r>
              <w:t>Доля винительного падежа среди существительных с размеченным падежом.</w:t>
            </w:r>
          </w:p>
        </w:tc>
      </w:tr>
      <w:tr>
        <w:tc>
          <w:tcPr>
            <w:tcW w:type="dxa" w:w="4320"/>
          </w:tcPr>
          <w:p>
            <w:r>
              <w:t>noun_case_instrumental_share</w:t>
            </w:r>
          </w:p>
        </w:tc>
        <w:tc>
          <w:tcPr>
            <w:tcW w:type="dxa" w:w="4320"/>
          </w:tcPr>
          <w:p>
            <w:r>
              <w:t>Доля творительного падежа среди существительных с размеченным падежом.</w:t>
            </w:r>
          </w:p>
        </w:tc>
      </w:tr>
      <w:tr>
        <w:tc>
          <w:tcPr>
            <w:tcW w:type="dxa" w:w="4320"/>
          </w:tcPr>
          <w:p>
            <w:r>
              <w:t>noun_case_locative_share</w:t>
            </w:r>
          </w:p>
        </w:tc>
        <w:tc>
          <w:tcPr>
            <w:tcW w:type="dxa" w:w="4320"/>
          </w:tcPr>
          <w:p>
            <w:r>
              <w:t>Доля предложного/местного падежа среди существительных с размеченным падежом.</w:t>
            </w:r>
          </w:p>
        </w:tc>
      </w:tr>
      <w:tr>
        <w:tc>
          <w:tcPr>
            <w:tcW w:type="dxa" w:w="4320"/>
          </w:tcPr>
          <w:p>
            <w:r>
              <w:t>pos_inventory_size</w:t>
            </w:r>
          </w:p>
        </w:tc>
        <w:tc>
          <w:tcPr>
            <w:tcW w:type="dxa" w:w="4320"/>
          </w:tcPr>
          <w:p>
            <w:r>
              <w:t>Количество различных частей речи (UPOS), встретившихся в тексте.</w:t>
            </w:r>
          </w:p>
        </w:tc>
      </w:tr>
      <w:tr>
        <w:tc>
          <w:tcPr>
            <w:tcW w:type="dxa" w:w="4320"/>
          </w:tcPr>
          <w:p>
            <w:r>
              <w:t>noun_density_per_100w</w:t>
            </w:r>
          </w:p>
        </w:tc>
        <w:tc>
          <w:tcPr>
            <w:tcW w:type="dxa" w:w="4320"/>
          </w:tcPr>
          <w:p>
            <w:r>
              <w:t>Плотность существительных (NOUN+PROPN) на 100 слов.</w:t>
            </w:r>
          </w:p>
        </w:tc>
      </w:tr>
      <w:tr>
        <w:tc>
          <w:tcPr>
            <w:tcW w:type="dxa" w:w="4320"/>
          </w:tcPr>
          <w:p>
            <w:r>
              <w:t>verb_density_per_100w</w:t>
            </w:r>
          </w:p>
        </w:tc>
        <w:tc>
          <w:tcPr>
            <w:tcW w:type="dxa" w:w="4320"/>
          </w:tcPr>
          <w:p>
            <w:r>
              <w:t>Плотность глаголов (VERB+AUX) на 100 слов.</w:t>
            </w:r>
          </w:p>
        </w:tc>
      </w:tr>
      <w:tr>
        <w:tc>
          <w:tcPr>
            <w:tcW w:type="dxa" w:w="4320"/>
          </w:tcPr>
          <w:p>
            <w:r>
              <w:t>adjective_density_per_100w</w:t>
            </w:r>
          </w:p>
        </w:tc>
        <w:tc>
          <w:tcPr>
            <w:tcW w:type="dxa" w:w="4320"/>
          </w:tcPr>
          <w:p>
            <w:r>
              <w:t>Плотность прилагательных (ADJ) на 100 слов.</w:t>
            </w:r>
          </w:p>
        </w:tc>
      </w:tr>
      <w:tr>
        <w:tc>
          <w:tcPr>
            <w:tcW w:type="dxa" w:w="4320"/>
          </w:tcPr>
          <w:p>
            <w:r>
              <w:t>adverb_density_per_100w</w:t>
            </w:r>
          </w:p>
        </w:tc>
        <w:tc>
          <w:tcPr>
            <w:tcW w:type="dxa" w:w="4320"/>
          </w:tcPr>
          <w:p>
            <w:r>
              <w:t>Плотность наречий (ADV) на 100 слов.</w:t>
            </w:r>
          </w:p>
        </w:tc>
      </w:tr>
      <w:tr>
        <w:tc>
          <w:tcPr>
            <w:tcW w:type="dxa" w:w="4320"/>
          </w:tcPr>
          <w:p>
            <w:r>
              <w:t>verb_to_noun_ratio</w:t>
            </w:r>
          </w:p>
        </w:tc>
        <w:tc>
          <w:tcPr>
            <w:tcW w:type="dxa" w:w="4320"/>
          </w:tcPr>
          <w:p>
            <w:r>
              <w:t>Отношение глаголов к существительным.</w:t>
            </w:r>
          </w:p>
        </w:tc>
      </w:tr>
      <w:tr>
        <w:tc>
          <w:tcPr>
            <w:tcW w:type="dxa" w:w="4320"/>
          </w:tcPr>
          <w:p>
            <w:r>
              <w:t>adjective_to_noun_ratio</w:t>
            </w:r>
          </w:p>
        </w:tc>
        <w:tc>
          <w:tcPr>
            <w:tcW w:type="dxa" w:w="4320"/>
          </w:tcPr>
          <w:p>
            <w:r>
              <w:t>Отношение прилагательных к существительным.</w:t>
            </w:r>
          </w:p>
        </w:tc>
      </w:tr>
      <w:tr>
        <w:tc>
          <w:tcPr>
            <w:tcW w:type="dxa" w:w="4320"/>
          </w:tcPr>
          <w:p>
            <w:r>
              <w:t>adverb_to_verb_ratio</w:t>
            </w:r>
          </w:p>
        </w:tc>
        <w:tc>
          <w:tcPr>
            <w:tcW w:type="dxa" w:w="4320"/>
          </w:tcPr>
          <w:p>
            <w:r>
              <w:t>Отношение наречий к глаголам.</w:t>
            </w:r>
          </w:p>
        </w:tc>
      </w:tr>
      <w:tr>
        <w:tc>
          <w:tcPr>
            <w:tcW w:type="dxa" w:w="4320"/>
          </w:tcPr>
          <w:p>
            <w:r>
              <w:t>pronoun_to_noun_ratio</w:t>
            </w:r>
          </w:p>
        </w:tc>
        <w:tc>
          <w:tcPr>
            <w:tcW w:type="dxa" w:w="4320"/>
          </w:tcPr>
          <w:p>
            <w:r>
              <w:t>Отношение местоимений к существительным.</w:t>
            </w:r>
          </w:p>
        </w:tc>
      </w:tr>
      <w:tr>
        <w:tc>
          <w:tcPr>
            <w:tcW w:type="dxa" w:w="4320"/>
          </w:tcPr>
          <w:p>
            <w:r>
              <w:t>adjective_noun_bigram_share</w:t>
            </w:r>
          </w:p>
        </w:tc>
        <w:tc>
          <w:tcPr>
            <w:tcW w:type="dxa" w:w="4320"/>
          </w:tcPr>
          <w:p>
            <w:r>
              <w:t>Доля существительных, непосредственно предшествуемых прилагательным.</w:t>
            </w:r>
          </w:p>
        </w:tc>
      </w:tr>
      <w:tr>
        <w:tc>
          <w:tcPr>
            <w:tcW w:type="dxa" w:w="4320"/>
          </w:tcPr>
          <w:p>
            <w:r>
              <w:t>finite_verbs_per_sentence</w:t>
            </w:r>
          </w:p>
        </w:tc>
        <w:tc>
          <w:tcPr>
            <w:tcW w:type="dxa" w:w="4320"/>
          </w:tcPr>
          <w:p>
            <w:r>
              <w:t>Среднее число личных глаголов на предложение.</w:t>
            </w:r>
          </w:p>
        </w:tc>
      </w:tr>
      <w:tr>
        <w:tc>
          <w:tcPr>
            <w:tcW w:type="dxa" w:w="4320"/>
          </w:tcPr>
          <w:p>
            <w:r>
              <w:t>nouns_per_sentence</w:t>
            </w:r>
          </w:p>
        </w:tc>
        <w:tc>
          <w:tcPr>
            <w:tcW w:type="dxa" w:w="4320"/>
          </w:tcPr>
          <w:p>
            <w:r>
              <w:t>Среднее число существительных на предложение.</w:t>
            </w:r>
          </w:p>
        </w:tc>
      </w:tr>
      <w:tr>
        <w:tc>
          <w:tcPr>
            <w:tcW w:type="dxa" w:w="4320"/>
          </w:tcPr>
          <w:p>
            <w:r>
              <w:t>adjectives_per_sentence</w:t>
            </w:r>
          </w:p>
        </w:tc>
        <w:tc>
          <w:tcPr>
            <w:tcW w:type="dxa" w:w="4320"/>
          </w:tcPr>
          <w:p>
            <w:r>
              <w:t>Среднее число прилагательных на предложение.</w:t>
            </w:r>
          </w:p>
        </w:tc>
      </w:tr>
      <w:tr>
        <w:tc>
          <w:tcPr>
            <w:tcW w:type="dxa" w:w="4320"/>
          </w:tcPr>
          <w:p>
            <w:r>
              <w:t>formulaic_lemma_4_6_repeat_index</w:t>
            </w:r>
          </w:p>
        </w:tc>
        <w:tc>
          <w:tcPr>
            <w:tcW w:type="dxa" w:w="4320"/>
          </w:tcPr>
          <w:p>
            <w:r>
              <w:t>Индекс повторяемости формульных лемматизированных n-грамм 4–6 слов (повторные вхождения / все n-граммы).</w:t>
            </w:r>
          </w:p>
        </w:tc>
      </w:tr>
      <w:tr>
        <w:tc>
          <w:tcPr>
            <w:tcW w:type="dxa" w:w="4320"/>
          </w:tcPr>
          <w:p>
            <w:r>
              <w:t>formulaic_slot_4_6_repeat_index</w:t>
            </w:r>
          </w:p>
        </w:tc>
        <w:tc>
          <w:tcPr>
            <w:tcW w:type="dxa" w:w="4320"/>
          </w:tcPr>
          <w:p>
            <w:r>
              <w:t>Индекс повторяемости n-грамм 4–6 по синтаксическим слотам (UPOS:deprel).</w:t>
            </w:r>
          </w:p>
        </w:tc>
      </w:tr>
      <w:tr>
        <w:tc>
          <w:tcPr>
            <w:tcW w:type="dxa" w:w="4320"/>
          </w:tcPr>
          <w:p>
            <w:r>
              <w:t>formulaic_lemma_top10_coverage</w:t>
            </w:r>
          </w:p>
        </w:tc>
        <w:tc>
          <w:tcPr>
            <w:tcW w:type="dxa" w:w="4320"/>
          </w:tcPr>
          <w:p>
            <w:r>
              <w:t>Доля корпуса n-грамм 4–6, покрываемая 10 самыми частотными лемматизированными шаблонами.</w:t>
            </w:r>
          </w:p>
        </w:tc>
      </w:tr>
      <w:tr>
        <w:tc>
          <w:tcPr>
            <w:tcW w:type="dxa" w:w="4320"/>
          </w:tcPr>
          <w:p>
            <w:r>
              <w:t>formulaic_slot_top10_coverage</w:t>
            </w:r>
          </w:p>
        </w:tc>
        <w:tc>
          <w:tcPr>
            <w:tcW w:type="dxa" w:w="4320"/>
          </w:tcPr>
          <w:p>
            <w:r>
              <w:t>Доля n-грамм 4–6 по слотам, покрываемая top-10 шаблонов.</w:t>
            </w:r>
          </w:p>
        </w:tc>
      </w:tr>
      <w:tr>
        <w:tc>
          <w:tcPr>
            <w:tcW w:type="dxa" w:w="4320"/>
          </w:tcPr>
          <w:p>
            <w:r>
              <w:t>pos_transition_entropy</w:t>
            </w:r>
          </w:p>
        </w:tc>
        <w:tc>
          <w:tcPr>
            <w:tcW w:type="dxa" w:w="4320"/>
          </w:tcPr>
          <w:p>
            <w:r>
              <w:t>Нормированная энтропия переходов POS (последовательности POS→POS).</w:t>
            </w:r>
          </w:p>
        </w:tc>
      </w:tr>
      <w:tr>
        <w:tc>
          <w:tcPr>
            <w:tcW w:type="dxa" w:w="4320"/>
          </w:tcPr>
          <w:p>
            <w:r>
              <w:t>deprel_transition_entropy</w:t>
            </w:r>
          </w:p>
        </w:tc>
        <w:tc>
          <w:tcPr>
            <w:tcW w:type="dxa" w:w="4320"/>
          </w:tcPr>
          <w:p>
            <w:r>
              <w:t>Нормированная энтропия переходов синтаксических отношений dep-rel.</w:t>
            </w:r>
          </w:p>
        </w:tc>
      </w:tr>
      <w:tr>
        <w:tc>
          <w:tcPr>
            <w:tcW w:type="dxa" w:w="4320"/>
          </w:tcPr>
          <w:p>
            <w:r>
              <w:t>joint_pos_deprel_transition_entropy</w:t>
            </w:r>
          </w:p>
        </w:tc>
        <w:tc>
          <w:tcPr>
            <w:tcW w:type="dxa" w:w="4320"/>
          </w:tcPr>
          <w:p>
            <w:r>
              <w:t>Нормированная энтропия совместных переходов (UPOS:deprel)→(UPOS:deprel).</w:t>
            </w:r>
          </w:p>
        </w:tc>
      </w:tr>
      <w:tr>
        <w:tc>
          <w:tcPr>
            <w:tcW w:type="dxa" w:w="4320"/>
          </w:tcPr>
          <w:p>
            <w:r>
              <w:t>passive_construction_share</w:t>
            </w:r>
          </w:p>
        </w:tc>
        <w:tc>
          <w:tcPr>
            <w:tcW w:type="dxa" w:w="4320"/>
          </w:tcPr>
          <w:p>
            <w:r>
              <w:t>Доля предложений с признаками страдательной конструкции.</w:t>
            </w:r>
          </w:p>
        </w:tc>
      </w:tr>
      <w:tr>
        <w:tc>
          <w:tcPr>
            <w:tcW w:type="dxa" w:w="4320"/>
          </w:tcPr>
          <w:p>
            <w:r>
              <w:t>impersonal_construction_share</w:t>
            </w:r>
          </w:p>
        </w:tc>
        <w:tc>
          <w:tcPr>
            <w:tcW w:type="dxa" w:w="4320"/>
          </w:tcPr>
          <w:p>
            <w:r>
              <w:t>Доля предложений с признаками безличной конструкции.</w:t>
            </w:r>
          </w:p>
        </w:tc>
      </w:tr>
      <w:tr>
        <w:tc>
          <w:tcPr>
            <w:tcW w:type="dxa" w:w="4320"/>
          </w:tcPr>
          <w:p>
            <w:r>
              <w:t>passive_impersonal_index</w:t>
            </w:r>
          </w:p>
        </w:tc>
        <w:tc>
          <w:tcPr>
            <w:tcW w:type="dxa" w:w="4320"/>
          </w:tcPr>
          <w:p>
            <w:r>
              <w:t>Сводный индекс пассивно-безличного синтаксиса = среднее passive и impersonal.</w:t>
            </w:r>
          </w:p>
        </w:tc>
      </w:tr>
      <w:tr>
        <w:tc>
          <w:tcPr>
            <w:tcW w:type="dxa" w:w="4320"/>
          </w:tcPr>
          <w:p>
            <w:r>
              <w:t>nested_parentheses_share</w:t>
            </w:r>
          </w:p>
        </w:tc>
        <w:tc>
          <w:tcPr>
            <w:tcW w:type="dxa" w:w="4320"/>
          </w:tcPr>
          <w:p>
            <w:r>
              <w:t>Доля предложений с вложенными скобками (глубина ≥ 2).</w:t>
            </w:r>
          </w:p>
        </w:tc>
      </w:tr>
      <w:tr>
        <w:tc>
          <w:tcPr>
            <w:tcW w:type="dxa" w:w="4320"/>
          </w:tcPr>
          <w:p>
            <w:r>
              <w:t>parenthetical_insertion_share</w:t>
            </w:r>
          </w:p>
        </w:tc>
        <w:tc>
          <w:tcPr>
            <w:tcW w:type="dxa" w:w="4320"/>
          </w:tcPr>
          <w:p>
            <w:r>
              <w:t>Доля предложений с вставными конструкциями в скобках.</w:t>
            </w:r>
          </w:p>
        </w:tc>
      </w:tr>
      <w:tr>
        <w:tc>
          <w:tcPr>
            <w:tcW w:type="dxa" w:w="4320"/>
          </w:tcPr>
          <w:p>
            <w:r>
              <w:t>dash_insertion_share</w:t>
            </w:r>
          </w:p>
        </w:tc>
        <w:tc>
          <w:tcPr>
            <w:tcW w:type="dxa" w:w="4320"/>
          </w:tcPr>
          <w:p>
            <w:r>
              <w:t>Доля предложений с тире-вставками (внутрифразовые вставки).</w:t>
            </w:r>
          </w:p>
        </w:tc>
      </w:tr>
      <w:tr>
        <w:tc>
          <w:tcPr>
            <w:tcW w:type="dxa" w:w="4320"/>
          </w:tcPr>
          <w:p>
            <w:r>
              <w:t>quote_block_share</w:t>
            </w:r>
          </w:p>
        </w:tc>
        <w:tc>
          <w:tcPr>
            <w:tcW w:type="dxa" w:w="4320"/>
          </w:tcPr>
          <w:p>
            <w:r>
              <w:t>Доля предложений с цитатным блоком.</w:t>
            </w:r>
          </w:p>
        </w:tc>
      </w:tr>
      <w:tr>
        <w:tc>
          <w:tcPr>
            <w:tcW w:type="dxa" w:w="4320"/>
          </w:tcPr>
          <w:p>
            <w:r>
              <w:t>parcellation_fragment_share</w:t>
            </w:r>
          </w:p>
        </w:tc>
        <w:tc>
          <w:tcPr>
            <w:tcW w:type="dxa" w:w="4320"/>
          </w:tcPr>
          <w:p>
            <w:r>
              <w:t>Доля вероятных парцеллированных фрагментов (краткие/непредикативные).</w:t>
            </w:r>
          </w:p>
        </w:tc>
      </w:tr>
      <w:tr>
        <w:tc>
          <w:tcPr>
            <w:tcW w:type="dxa" w:w="4320"/>
          </w:tcPr>
          <w:p>
            <w:r>
              <w:t>abstract_lexicon_density_per_100w</w:t>
            </w:r>
          </w:p>
        </w:tc>
        <w:tc>
          <w:tcPr>
            <w:tcW w:type="dxa" w:w="4320"/>
          </w:tcPr>
          <w:p>
            <w:r>
              <w:t>Плотность абстрактной лексики на 100 знаменательных слов.</w:t>
            </w:r>
          </w:p>
        </w:tc>
      </w:tr>
      <w:tr>
        <w:tc>
          <w:tcPr>
            <w:tcW w:type="dxa" w:w="4320"/>
          </w:tcPr>
          <w:p>
            <w:r>
              <w:t>concrete_lexicon_density_per_100w</w:t>
            </w:r>
          </w:p>
        </w:tc>
        <w:tc>
          <w:tcPr>
            <w:tcW w:type="dxa" w:w="4320"/>
          </w:tcPr>
          <w:p>
            <w:r>
              <w:t>Плотность конкретной лексики на 100 знаменательных слов.</w:t>
            </w:r>
          </w:p>
        </w:tc>
      </w:tr>
      <w:tr>
        <w:tc>
          <w:tcPr>
            <w:tcW w:type="dxa" w:w="4320"/>
          </w:tcPr>
          <w:p>
            <w:r>
              <w:t>abstract_to_concrete_ratio</w:t>
            </w:r>
          </w:p>
        </w:tc>
        <w:tc>
          <w:tcPr>
            <w:tcW w:type="dxa" w:w="4320"/>
          </w:tcPr>
          <w:p>
            <w:r>
              <w:t>Отношение абстрактной лексики к конкретной.</w:t>
            </w:r>
          </w:p>
        </w:tc>
      </w:tr>
      <w:tr>
        <w:tc>
          <w:tcPr>
            <w:tcW w:type="dxa" w:w="4320"/>
          </w:tcPr>
          <w:p>
            <w:r>
              <w:t>sentence_abstractness_mean</w:t>
            </w:r>
          </w:p>
        </w:tc>
        <w:tc>
          <w:tcPr>
            <w:tcW w:type="dxa" w:w="4320"/>
          </w:tcPr>
          <w:p>
            <w:r>
              <w:t>Средняя абстрактность предложения (abstract/(abstract+concrete)).</w:t>
            </w:r>
          </w:p>
        </w:tc>
      </w:tr>
      <w:tr>
        <w:tc>
          <w:tcPr>
            <w:tcW w:type="dxa" w:w="4320"/>
          </w:tcPr>
          <w:p>
            <w:r>
              <w:t>sentence_abstractness_std</w:t>
            </w:r>
          </w:p>
        </w:tc>
        <w:tc>
          <w:tcPr>
            <w:tcW w:type="dxa" w:w="4320"/>
          </w:tcPr>
          <w:p>
            <w:r>
              <w:t>Разброс абстрактности между предложениями.</w:t>
            </w:r>
          </w:p>
        </w:tc>
      </w:tr>
      <w:tr>
        <w:tc>
          <w:tcPr>
            <w:tcW w:type="dxa" w:w="4320"/>
          </w:tcPr>
          <w:p>
            <w:r>
              <w:t>lexical_density_content_share</w:t>
            </w:r>
          </w:p>
        </w:tc>
        <w:tc>
          <w:tcPr>
            <w:tcW w:type="dxa" w:w="4320"/>
          </w:tcPr>
          <w:p>
            <w:r>
              <w:t>Лексическая плотность = знаменательные/(знаменательные+служебные).</w:t>
            </w:r>
          </w:p>
        </w:tc>
      </w:tr>
      <w:tr>
        <w:tc>
          <w:tcPr>
            <w:tcW w:type="dxa" w:w="4320"/>
          </w:tcPr>
          <w:p>
            <w:r>
              <w:t>mean_word_length_chars</w:t>
            </w:r>
          </w:p>
        </w:tc>
        <w:tc>
          <w:tcPr>
            <w:tcW w:type="dxa" w:w="4320"/>
          </w:tcPr>
          <w:p>
            <w:r>
              <w:t>Средняя длина слова (символы, по леммам).</w:t>
            </w:r>
          </w:p>
        </w:tc>
      </w:tr>
      <w:tr>
        <w:tc>
          <w:tcPr>
            <w:tcW w:type="dxa" w:w="4320"/>
          </w:tcPr>
          <w:p>
            <w:r>
              <w:t>median_word_length_chars</w:t>
            </w:r>
          </w:p>
        </w:tc>
        <w:tc>
          <w:tcPr>
            <w:tcW w:type="dxa" w:w="4320"/>
          </w:tcPr>
          <w:p>
            <w:r>
              <w:t>Медианная длина слова (символы, по леммам).</w:t>
            </w:r>
          </w:p>
        </w:tc>
      </w:tr>
      <w:tr>
        <w:tc>
          <w:tcPr>
            <w:tcW w:type="dxa" w:w="4320"/>
          </w:tcPr>
          <w:p>
            <w:r>
              <w:t>mean_sentence_length_tokens</w:t>
            </w:r>
          </w:p>
        </w:tc>
        <w:tc>
          <w:tcPr>
            <w:tcW w:type="dxa" w:w="4320"/>
          </w:tcPr>
          <w:p>
            <w:r>
              <w:t>Средняя длина предложения в токенах (без пунктуации).</w:t>
            </w:r>
          </w:p>
        </w:tc>
      </w:tr>
      <w:tr>
        <w:tc>
          <w:tcPr>
            <w:tcW w:type="dxa" w:w="4320"/>
          </w:tcPr>
          <w:p>
            <w:r>
              <w:t>median_sentence_length_tokens</w:t>
            </w:r>
          </w:p>
        </w:tc>
        <w:tc>
          <w:tcPr>
            <w:tcW w:type="dxa" w:w="4320"/>
          </w:tcPr>
          <w:p>
            <w:r>
              <w:t>Медианная длина предложения в токенах.</w:t>
            </w:r>
          </w:p>
        </w:tc>
      </w:tr>
      <w:tr>
        <w:tc>
          <w:tcPr>
            <w:tcW w:type="dxa" w:w="4320"/>
          </w:tcPr>
          <w:p>
            <w:r>
              <w:t>sentence_type_colon_share</w:t>
            </w:r>
          </w:p>
        </w:tc>
        <w:tc>
          <w:tcPr>
            <w:tcW w:type="dxa" w:w="4320"/>
          </w:tcPr>
          <w:p>
            <w:r>
              <w:t>Доля предложений с двоеточием.</w:t>
            </w:r>
          </w:p>
        </w:tc>
      </w:tr>
      <w:tr>
        <w:tc>
          <w:tcPr>
            <w:tcW w:type="dxa" w:w="4320"/>
          </w:tcPr>
          <w:p>
            <w:r>
              <w:t>sentence_type_dash_share</w:t>
            </w:r>
          </w:p>
        </w:tc>
        <w:tc>
          <w:tcPr>
            <w:tcW w:type="dxa" w:w="4320"/>
          </w:tcPr>
          <w:p>
            <w:r>
              <w:t>Доля предложений с тире.</w:t>
            </w:r>
          </w:p>
        </w:tc>
      </w:tr>
      <w:tr>
        <w:tc>
          <w:tcPr>
            <w:tcW w:type="dxa" w:w="4320"/>
          </w:tcPr>
          <w:p>
            <w:r>
              <w:t>sentence_type_parenthesis_share</w:t>
            </w:r>
          </w:p>
        </w:tc>
        <w:tc>
          <w:tcPr>
            <w:tcW w:type="dxa" w:w="4320"/>
          </w:tcPr>
          <w:p>
            <w:r>
              <w:t>Доля предложений со скобками.</w:t>
            </w:r>
          </w:p>
        </w:tc>
      </w:tr>
      <w:tr>
        <w:tc>
          <w:tcPr>
            <w:tcW w:type="dxa" w:w="4320"/>
          </w:tcPr>
          <w:p>
            <w:r>
              <w:t>sentence_type_quote_share</w:t>
            </w:r>
          </w:p>
        </w:tc>
        <w:tc>
          <w:tcPr>
            <w:tcW w:type="dxa" w:w="4320"/>
          </w:tcPr>
          <w:p>
            <w:r>
              <w:t>Доля предложений с цитированием/кавычками.</w:t>
            </w:r>
          </w:p>
        </w:tc>
      </w:tr>
      <w:tr>
        <w:tc>
          <w:tcPr>
            <w:tcW w:type="dxa" w:w="4320"/>
          </w:tcPr>
          <w:p>
            <w:r>
              <w:t>pos_at_3_VERB_share</w:t>
            </w:r>
          </w:p>
        </w:tc>
        <w:tc>
          <w:tcPr>
            <w:tcW w:type="dxa" w:w="4320"/>
          </w:tcPr>
          <w:p>
            <w:r>
              <w:t>Доля предложений, где на 3-й позиции стоит VERB.</w:t>
            </w:r>
          </w:p>
        </w:tc>
      </w:tr>
      <w:tr>
        <w:tc>
          <w:tcPr>
            <w:tcW w:type="dxa" w:w="4320"/>
          </w:tcPr>
          <w:p>
            <w:r>
              <w:t>pos_at_4_ADJ_share</w:t>
            </w:r>
          </w:p>
        </w:tc>
        <w:tc>
          <w:tcPr>
            <w:tcW w:type="dxa" w:w="4320"/>
          </w:tcPr>
          <w:p>
            <w:r>
              <w:t>Доля предложений, где на 4-й позиции стоит ADJ.</w:t>
            </w:r>
          </w:p>
        </w:tc>
      </w:tr>
      <w:tr>
        <w:tc>
          <w:tcPr>
            <w:tcW w:type="dxa" w:w="4320"/>
          </w:tcPr>
          <w:p>
            <w:r>
              <w:t>pos_at_1_NOUN_share</w:t>
            </w:r>
          </w:p>
        </w:tc>
        <w:tc>
          <w:tcPr>
            <w:tcW w:type="dxa" w:w="4320"/>
          </w:tcPr>
          <w:p>
            <w:r>
              <w:t>Доля предложений, где на 1-й позиции стоит NOUN.</w:t>
            </w:r>
          </w:p>
        </w:tc>
      </w:tr>
      <w:tr>
        <w:tc>
          <w:tcPr>
            <w:tcW w:type="dxa" w:w="4320"/>
          </w:tcPr>
          <w:p>
            <w:r>
              <w:t>pos_at_2_NOUN_share</w:t>
            </w:r>
          </w:p>
        </w:tc>
        <w:tc>
          <w:tcPr>
            <w:tcW w:type="dxa" w:w="4320"/>
          </w:tcPr>
          <w:p>
            <w:r>
              <w:t>Доля предложений, где на 2-й позиции стоит NOUN.</w:t>
            </w:r>
          </w:p>
        </w:tc>
      </w:tr>
      <w:tr>
        <w:tc>
          <w:tcPr>
            <w:tcW w:type="dxa" w:w="4320"/>
          </w:tcPr>
          <w:p>
            <w:r>
              <w:t>pos_at_3_NOUN_share</w:t>
            </w:r>
          </w:p>
        </w:tc>
        <w:tc>
          <w:tcPr>
            <w:tcW w:type="dxa" w:w="4320"/>
          </w:tcPr>
          <w:p>
            <w:r>
              <w:t>Доля предложений, где на 3-й позиции стоит NOUN.</w:t>
            </w:r>
          </w:p>
        </w:tc>
      </w:tr>
      <w:tr>
        <w:tc>
          <w:tcPr>
            <w:tcW w:type="dxa" w:w="4320"/>
          </w:tcPr>
          <w:p>
            <w:r>
              <w:t>pos_at_4_NOUN_share</w:t>
            </w:r>
          </w:p>
        </w:tc>
        <w:tc>
          <w:tcPr>
            <w:tcW w:type="dxa" w:w="4320"/>
          </w:tcPr>
          <w:p>
            <w:r>
              <w:t>Доля предложений, где на 4-й позиции стоит NOUN.</w:t>
            </w:r>
          </w:p>
        </w:tc>
      </w:tr>
      <w:tr>
        <w:tc>
          <w:tcPr>
            <w:tcW w:type="dxa" w:w="4320"/>
          </w:tcPr>
          <w:p>
            <w:r>
              <w:t>pos_at_1_VERB_share</w:t>
            </w:r>
          </w:p>
        </w:tc>
        <w:tc>
          <w:tcPr>
            <w:tcW w:type="dxa" w:w="4320"/>
          </w:tcPr>
          <w:p>
            <w:r>
              <w:t>Доля предложений, где на 1-й позиции стоит VERB.</w:t>
            </w:r>
          </w:p>
        </w:tc>
      </w:tr>
      <w:tr>
        <w:tc>
          <w:tcPr>
            <w:tcW w:type="dxa" w:w="4320"/>
          </w:tcPr>
          <w:p>
            <w:r>
              <w:t>pos_at_2_VERB_share</w:t>
            </w:r>
          </w:p>
        </w:tc>
        <w:tc>
          <w:tcPr>
            <w:tcW w:type="dxa" w:w="4320"/>
          </w:tcPr>
          <w:p>
            <w:r>
              <w:t>Доля предложений, где на 2-й позиции стоит VERB.</w:t>
            </w:r>
          </w:p>
        </w:tc>
      </w:tr>
      <w:tr>
        <w:tc>
          <w:tcPr>
            <w:tcW w:type="dxa" w:w="4320"/>
          </w:tcPr>
          <w:p>
            <w:r>
              <w:t>pos_at_4_VERB_share</w:t>
            </w:r>
          </w:p>
        </w:tc>
        <w:tc>
          <w:tcPr>
            <w:tcW w:type="dxa" w:w="4320"/>
          </w:tcPr>
          <w:p>
            <w:r>
              <w:t>Доля предложений, где на 4-й позиции стоит VERB.</w:t>
            </w:r>
          </w:p>
        </w:tc>
      </w:tr>
      <w:tr>
        <w:tc>
          <w:tcPr>
            <w:tcW w:type="dxa" w:w="4320"/>
          </w:tcPr>
          <w:p>
            <w:r>
              <w:t>pos_at_1_ADJ_share</w:t>
            </w:r>
          </w:p>
        </w:tc>
        <w:tc>
          <w:tcPr>
            <w:tcW w:type="dxa" w:w="4320"/>
          </w:tcPr>
          <w:p>
            <w:r>
              <w:t>Доля предложений, где на 1-й позиции стоит ADJ.</w:t>
            </w:r>
          </w:p>
        </w:tc>
      </w:tr>
      <w:tr>
        <w:tc>
          <w:tcPr>
            <w:tcW w:type="dxa" w:w="4320"/>
          </w:tcPr>
          <w:p>
            <w:r>
              <w:t>pos_at_2_ADJ_share</w:t>
            </w:r>
          </w:p>
        </w:tc>
        <w:tc>
          <w:tcPr>
            <w:tcW w:type="dxa" w:w="4320"/>
          </w:tcPr>
          <w:p>
            <w:r>
              <w:t>Доля предложений, где на 2-й позиции стоит ADJ.</w:t>
            </w:r>
          </w:p>
        </w:tc>
      </w:tr>
      <w:tr>
        <w:tc>
          <w:tcPr>
            <w:tcW w:type="dxa" w:w="4320"/>
          </w:tcPr>
          <w:p>
            <w:r>
              <w:t>pos_at_3_ADJ_share</w:t>
            </w:r>
          </w:p>
        </w:tc>
        <w:tc>
          <w:tcPr>
            <w:tcW w:type="dxa" w:w="4320"/>
          </w:tcPr>
          <w:p>
            <w:r>
              <w:t>Доля предложений, где на 3-й позиции стоит ADJ.</w:t>
            </w:r>
          </w:p>
        </w:tc>
      </w:tr>
      <w:tr>
        <w:tc>
          <w:tcPr>
            <w:tcW w:type="dxa" w:w="4320"/>
          </w:tcPr>
          <w:p>
            <w:r>
              <w:t>pos_pattern_VERB_ADJ_ADJ_share</w:t>
            </w:r>
          </w:p>
        </w:tc>
        <w:tc>
          <w:tcPr>
            <w:tcW w:type="dxa" w:w="4320"/>
          </w:tcPr>
          <w:p>
            <w:r>
              <w:t>Доля предложений, начинающихся шаблоном VERB→ADJ→ADJ.</w:t>
            </w:r>
          </w:p>
        </w:tc>
      </w:tr>
      <w:tr>
        <w:tc>
          <w:tcPr>
            <w:tcW w:type="dxa" w:w="4320"/>
          </w:tcPr>
          <w:p>
            <w:r>
              <w:t>pos_pattern_NOUN_VERB_NOUN_share</w:t>
            </w:r>
          </w:p>
        </w:tc>
        <w:tc>
          <w:tcPr>
            <w:tcW w:type="dxa" w:w="4320"/>
          </w:tcPr>
          <w:p>
            <w:r>
              <w:t>Доля предложений, начинающихся шаблоном NOUN→VERB→NOUN.</w:t>
            </w:r>
          </w:p>
        </w:tc>
      </w:tr>
      <w:tr>
        <w:tc>
          <w:tcPr>
            <w:tcW w:type="dxa" w:w="4320"/>
          </w:tcPr>
          <w:p>
            <w:r>
              <w:t>pos_pattern_ADJ_NOUN_VERB_share</w:t>
            </w:r>
          </w:p>
        </w:tc>
        <w:tc>
          <w:tcPr>
            <w:tcW w:type="dxa" w:w="4320"/>
          </w:tcPr>
          <w:p>
            <w:r>
              <w:t>Доля предложений, начинающихся шаблоном ADJ→NOUN→VERB.</w:t>
            </w:r>
          </w:p>
        </w:tc>
      </w:tr>
      <w:tr>
        <w:tc>
          <w:tcPr>
            <w:tcW w:type="dxa" w:w="4320"/>
          </w:tcPr>
          <w:p>
            <w:r>
              <w:t>pos_position_profile_entropy_1_4</w:t>
            </w:r>
          </w:p>
        </w:tc>
        <w:tc>
          <w:tcPr>
            <w:tcW w:type="dxa" w:w="4320"/>
          </w:tcPr>
          <w:p>
            <w:r>
              <w:t>Средняя энтропия распределения POS по позициям 1–4.</w:t>
            </w:r>
          </w:p>
        </w:tc>
      </w:tr>
      <w:tr>
        <w:tc>
          <w:tcPr>
            <w:tcW w:type="dxa" w:w="4320"/>
          </w:tcPr>
          <w:p>
            <w:r>
              <w:t>global_reliability_index</w:t>
            </w:r>
          </w:p>
        </w:tc>
        <w:tc>
          <w:tcPr>
            <w:tcW w:type="dxa" w:w="4320"/>
          </w:tcPr>
          <w:p>
            <w:r>
              <w:t>Общая надежность интерпретации: report_confidence_score × (1.00*high + 0.66*medium + 0.33*low).</w:t>
            </w:r>
          </w:p>
        </w:tc>
      </w:tr>
      <w:tr>
        <w:tc>
          <w:tcPr>
            <w:tcW w:type="dxa" w:w="4320"/>
          </w:tcPr>
          <w:p>
            <w:r>
              <w:t>reliability_high_share</w:t>
            </w:r>
          </w:p>
        </w:tc>
        <w:tc>
          <w:tcPr>
            <w:tcW w:type="dxa" w:w="4320"/>
          </w:tcPr>
          <w:p>
            <w:r>
              <w:t>Доля метрик класса reliability=high в общем наборе.</w:t>
            </w:r>
          </w:p>
        </w:tc>
      </w:tr>
      <w:tr>
        <w:tc>
          <w:tcPr>
            <w:tcW w:type="dxa" w:w="4320"/>
          </w:tcPr>
          <w:p>
            <w:r>
              <w:t>reliability_medium_share</w:t>
            </w:r>
          </w:p>
        </w:tc>
        <w:tc>
          <w:tcPr>
            <w:tcW w:type="dxa" w:w="4320"/>
          </w:tcPr>
          <w:p>
            <w:r>
              <w:t>Доля метрик класса reliability=medium.</w:t>
            </w:r>
          </w:p>
        </w:tc>
      </w:tr>
      <w:tr>
        <w:tc>
          <w:tcPr>
            <w:tcW w:type="dxa" w:w="4320"/>
          </w:tcPr>
          <w:p>
            <w:r>
              <w:t>reliability_low_share</w:t>
            </w:r>
          </w:p>
        </w:tc>
        <w:tc>
          <w:tcPr>
            <w:tcW w:type="dxa" w:w="4320"/>
          </w:tcPr>
          <w:p>
            <w:r>
              <w:t>Доля метрик класса reliability=low.</w:t>
            </w:r>
          </w:p>
        </w:tc>
      </w:tr>
      <w:tr>
        <w:tc>
          <w:tcPr>
            <w:tcW w:type="dxa" w:w="4320"/>
          </w:tcPr>
          <w:p>
            <w:r>
              <w:t>morph_features_per_token_mean</w:t>
            </w:r>
          </w:p>
        </w:tc>
        <w:tc>
          <w:tcPr>
            <w:tcW w:type="dxa" w:w="4320"/>
          </w:tcPr>
          <w:p>
            <w:r>
              <w:t>Среднее число морфологических признаков (UD feats) на токен.</w:t>
            </w:r>
          </w:p>
        </w:tc>
      </w:tr>
      <w:tr>
        <w:tc>
          <w:tcPr>
            <w:tcW w:type="dxa" w:w="4320"/>
          </w:tcPr>
          <w:p>
            <w:r>
              <w:t>abstract_nominal_suffix_share</w:t>
            </w:r>
          </w:p>
        </w:tc>
        <w:tc>
          <w:tcPr>
            <w:tcW w:type="dxa" w:w="4320"/>
          </w:tcPr>
          <w:p>
            <w:r>
              <w:t>Доля существительных с леммами на -ость/-ение/-ация/-изм/-ция среди всех существительных.</w:t>
            </w:r>
          </w:p>
        </w:tc>
      </w:tr>
      <w:tr>
        <w:tc>
          <w:tcPr>
            <w:tcW w:type="dxa" w:w="4320"/>
          </w:tcPr>
          <w:p>
            <w:r>
              <w:t>noun_to_verb_ratio</w:t>
            </w:r>
          </w:p>
        </w:tc>
        <w:tc>
          <w:tcPr>
            <w:tcW w:type="dxa" w:w="4320"/>
          </w:tcPr>
          <w:p>
            <w:r>
              <w:t>Отношение количества существительных (NOUN+PROPN) к количеству глаголов (VERB+AUX).</w:t>
            </w:r>
          </w:p>
        </w:tc>
      </w:tr>
      <w:tr>
        <w:tc>
          <w:tcPr>
            <w:tcW w:type="dxa" w:w="4320"/>
          </w:tcPr>
          <w:p>
            <w:r>
              <w:t>nominal_predicate_share</w:t>
            </w:r>
          </w:p>
        </w:tc>
        <w:tc>
          <w:tcPr>
            <w:tcW w:type="dxa" w:w="4320"/>
          </w:tcPr>
          <w:p>
            <w:r>
              <w:t>Доля предложений с именным сказуемым или связочной именной конструкцией.</w:t>
            </w:r>
          </w:p>
        </w:tc>
      </w:tr>
      <w:tr>
        <w:tc>
          <w:tcPr>
            <w:tcW w:type="dxa" w:w="4320"/>
          </w:tcPr>
          <w:p>
            <w:r>
              <w:t>prepredicate_span_mean</w:t>
            </w:r>
          </w:p>
        </w:tc>
        <w:tc>
          <w:tcPr>
            <w:tcW w:type="dxa" w:w="4320"/>
          </w:tcPr>
          <w:p>
            <w:r>
              <w:t>Среднее число непунктуационных токенов перед первым сказуемым в предложении.</w:t>
            </w:r>
          </w:p>
        </w:tc>
      </w:tr>
      <w:tr>
        <w:tc>
          <w:tcPr>
            <w:tcW w:type="dxa" w:w="4320"/>
          </w:tcPr>
          <w:p>
            <w:r>
              <w:t>fronted_adverbial_share</w:t>
            </w:r>
          </w:p>
        </w:tc>
        <w:tc>
          <w:tcPr>
            <w:tcW w:type="dxa" w:w="4320"/>
          </w:tcPr>
          <w:p>
            <w:r>
              <w:t>Доля предложений, где перед сказуемым стоит обстоятельственный зачин.</w:t>
            </w:r>
          </w:p>
        </w:tc>
      </w:tr>
      <w:tr>
        <w:tc>
          <w:tcPr>
            <w:tcW w:type="dxa" w:w="4320"/>
          </w:tcPr>
          <w:p>
            <w:r>
              <w:t>sentence_initial_eto_count</w:t>
            </w:r>
          </w:p>
        </w:tc>
        <w:tc>
          <w:tcPr>
            <w:tcW w:type="dxa" w:w="4320"/>
          </w:tcPr>
          <w:p>
            <w:r>
              <w:t>Количество предложений, начинающихся с точной формы «это».</w:t>
            </w:r>
          </w:p>
        </w:tc>
      </w:tr>
      <w:tr>
        <w:tc>
          <w:tcPr>
            <w:tcW w:type="dxa" w:w="4320"/>
          </w:tcPr>
          <w:p>
            <w:r>
              <w:t>sentence_initial_eto_share</w:t>
            </w:r>
          </w:p>
        </w:tc>
        <w:tc>
          <w:tcPr>
            <w:tcW w:type="dxa" w:w="4320"/>
          </w:tcPr>
          <w:p>
            <w:r>
              <w:t>Доля предложений, начинающихся с точной формы «это».</w:t>
            </w:r>
          </w:p>
        </w:tc>
      </w:tr>
      <w:tr>
        <w:tc>
          <w:tcPr>
            <w:tcW w:type="dxa" w:w="4320"/>
          </w:tcPr>
          <w:p>
            <w:r>
              <w:t>eto_sentence_chain_max</w:t>
            </w:r>
          </w:p>
        </w:tc>
        <w:tc>
          <w:tcPr>
            <w:tcW w:type="dxa" w:w="4320"/>
          </w:tcPr>
          <w:p>
            <w:r>
              <w:t>Максимальная длина подряд идущей цепочки предложений с начальной точной формой «это».</w:t>
            </w:r>
          </w:p>
        </w:tc>
      </w:tr>
      <w:tr>
        <w:tc>
          <w:tcPr>
            <w:tcW w:type="dxa" w:w="4320"/>
          </w:tcPr>
          <w:p>
            <w:r>
              <w:t>eto_predicate_mode_share</w:t>
            </w:r>
          </w:p>
        </w:tc>
        <w:tc>
          <w:tcPr>
            <w:tcW w:type="dxa" w:w="4320"/>
          </w:tcPr>
          <w:p>
            <w:r>
              <w:t>Доля самого частотного сказуемого среди предложений с начальной точной формой «это».</w:t>
            </w:r>
          </w:p>
        </w:tc>
      </w:tr>
      <w:tr>
        <w:tc>
          <w:tcPr>
            <w:tcW w:type="dxa" w:w="4320"/>
          </w:tcPr>
          <w:p>
            <w:r>
              <w:t>specificichn_family_count</w:t>
            </w:r>
          </w:p>
        </w:tc>
        <w:tc>
          <w:tcPr>
            <w:tcW w:type="dxa" w:w="4320"/>
          </w:tcPr>
          <w:p>
            <w:r>
              <w:t>Количество словоформ с компонентом -специфичн- (в том числе сложные слова типа «языкоспецифичный»).</w:t>
            </w:r>
          </w:p>
        </w:tc>
      </w:tr>
      <w:tr>
        <w:tc>
          <w:tcPr>
            <w:tcW w:type="dxa" w:w="4320"/>
          </w:tcPr>
          <w:p>
            <w:r>
              <w:t>word_family_dopoln_count</w:t>
            </w:r>
          </w:p>
        </w:tc>
        <w:tc>
          <w:tcPr>
            <w:tcW w:type="dxa" w:w="4320"/>
          </w:tcPr>
          <w:p>
            <w:r>
              <w:t>Количество словоформ семейства «дополн-».</w:t>
            </w:r>
          </w:p>
        </w:tc>
      </w:tr>
      <w:tr>
        <w:tc>
          <w:tcPr>
            <w:tcW w:type="dxa" w:w="4320"/>
          </w:tcPr>
          <w:p>
            <w:r>
              <w:t>word_family_odnovrem_count</w:t>
            </w:r>
          </w:p>
        </w:tc>
        <w:tc>
          <w:tcPr>
            <w:tcW w:type="dxa" w:w="4320"/>
          </w:tcPr>
          <w:p>
            <w:r>
              <w:t>Количество словоформ семейства «одноврем-».</w:t>
            </w:r>
          </w:p>
        </w:tc>
      </w:tr>
      <w:tr>
        <w:tc>
          <w:tcPr>
            <w:tcW w:type="dxa" w:w="4320"/>
          </w:tcPr>
          <w:p>
            <w:r>
              <w:t>word_family_klyuchev_count</w:t>
            </w:r>
          </w:p>
        </w:tc>
        <w:tc>
          <w:tcPr>
            <w:tcW w:type="dxa" w:w="4320"/>
          </w:tcPr>
          <w:p>
            <w:r>
              <w:t>Количество словоформ семейства «ключев-».</w:t>
            </w:r>
          </w:p>
        </w:tc>
      </w:tr>
      <w:tr>
        <w:tc>
          <w:tcPr>
            <w:tcW w:type="dxa" w:w="4320"/>
          </w:tcPr>
          <w:p>
            <w:r>
              <w:t>word_family_ramka_count</w:t>
            </w:r>
          </w:p>
        </w:tc>
        <w:tc>
          <w:tcPr>
            <w:tcW w:type="dxa" w:w="4320"/>
          </w:tcPr>
          <w:p>
            <w:r>
              <w:t>Количество словоформ семейства «рамк-».</w:t>
            </w:r>
          </w:p>
        </w:tc>
      </w:tr>
      <w:tr>
        <w:tc>
          <w:tcPr>
            <w:tcW w:type="dxa" w:w="4320"/>
          </w:tcPr>
          <w:p>
            <w:r>
              <w:t>word_family_fiks_count</w:t>
            </w:r>
          </w:p>
        </w:tc>
        <w:tc>
          <w:tcPr>
            <w:tcW w:type="dxa" w:w="4320"/>
          </w:tcPr>
          <w:p>
            <w:r>
              <w:t>Количество словоформ семейства «фикс-».</w:t>
            </w:r>
          </w:p>
        </w:tc>
      </w:tr>
      <w:tr>
        <w:tc>
          <w:tcPr>
            <w:tcW w:type="dxa" w:w="4320"/>
          </w:tcPr>
          <w:p>
            <w:r>
              <w:t>word_family_fokus_count</w:t>
            </w:r>
          </w:p>
        </w:tc>
        <w:tc>
          <w:tcPr>
            <w:tcW w:type="dxa" w:w="4320"/>
          </w:tcPr>
          <w:p>
            <w:r>
              <w:t>Количество словоформ семейства «фокус-».</w:t>
            </w:r>
          </w:p>
        </w:tc>
      </w:tr>
      <w:tr>
        <w:tc>
          <w:tcPr>
            <w:tcW w:type="dxa" w:w="4320"/>
          </w:tcPr>
          <w:p>
            <w:r>
              <w:t>sentence_initial_demonstrative_count</w:t>
            </w:r>
          </w:p>
        </w:tc>
        <w:tc>
          <w:tcPr>
            <w:tcW w:type="dxa" w:w="4320"/>
          </w:tcPr>
          <w:p>
            <w:r>
              <w:t>Количество предложений, начинающихся с форм семейства «этот/эта/это/эти».</w:t>
            </w:r>
          </w:p>
        </w:tc>
      </w:tr>
      <w:tr>
        <w:tc>
          <w:tcPr>
            <w:tcW w:type="dxa" w:w="4320"/>
          </w:tcPr>
          <w:p>
            <w:r>
              <w:t>sentence_initial_demonstrative_share</w:t>
            </w:r>
          </w:p>
        </w:tc>
        <w:tc>
          <w:tcPr>
            <w:tcW w:type="dxa" w:w="4320"/>
          </w:tcPr>
          <w:p>
            <w:r>
              <w:t>Доля предложений, начинающихся с форм семейства «этот/эта/это/эти».</w:t>
            </w:r>
          </w:p>
        </w:tc>
      </w:tr>
      <w:tr>
        <w:tc>
          <w:tcPr>
            <w:tcW w:type="dxa" w:w="4320"/>
          </w:tcPr>
          <w:p>
            <w:r>
              <w:t>demonstrative_sentence_chain_max</w:t>
            </w:r>
          </w:p>
        </w:tc>
        <w:tc>
          <w:tcPr>
            <w:tcW w:type="dxa" w:w="4320"/>
          </w:tcPr>
          <w:p>
            <w:r>
              <w:t>Максимальная длина подряд идущей цепочки предложений с начальными формами семейства «этот/эта/это/эти».</w:t>
            </w:r>
          </w:p>
        </w:tc>
      </w:tr>
      <w:tr>
        <w:tc>
          <w:tcPr>
            <w:tcW w:type="dxa" w:w="4320"/>
          </w:tcPr>
          <w:p>
            <w:r>
              <w:t>demonstrative_predicate_mode_share</w:t>
            </w:r>
          </w:p>
        </w:tc>
        <w:tc>
          <w:tcPr>
            <w:tcW w:type="dxa" w:w="4320"/>
          </w:tcPr>
          <w:p>
            <w:r>
              <w:t>Доля самого частотного сказуемого среди предложений с начальными формами семейства «этот/эта/это/эти».</w:t>
            </w:r>
          </w:p>
        </w:tc>
      </w:tr>
      <w:tr>
        <w:tc>
          <w:tcPr>
            <w:tcW w:type="dxa" w:w="4320"/>
          </w:tcPr>
          <w:p>
            <w:r>
              <w:t>sentence_initial_pronoun_3p_count</w:t>
            </w:r>
          </w:p>
        </w:tc>
        <w:tc>
          <w:tcPr>
            <w:tcW w:type="dxa" w:w="4320"/>
          </w:tcPr>
          <w:p>
            <w:r>
              <w:t>Количество предложений, начинающихся с форм «он», «она», «они», «её/ее».</w:t>
            </w:r>
          </w:p>
        </w:tc>
      </w:tr>
      <w:tr>
        <w:tc>
          <w:tcPr>
            <w:tcW w:type="dxa" w:w="4320"/>
          </w:tcPr>
          <w:p>
            <w:r>
              <w:t>sentence_initial_pronoun_3p_share</w:t>
            </w:r>
          </w:p>
        </w:tc>
        <w:tc>
          <w:tcPr>
            <w:tcW w:type="dxa" w:w="4320"/>
          </w:tcPr>
          <w:p>
            <w:r>
              <w:t>Доля предложений, начинающихся с форм «он», «она», «они», «её/ее».</w:t>
            </w:r>
          </w:p>
        </w:tc>
      </w:tr>
      <w:tr>
        <w:tc>
          <w:tcPr>
            <w:tcW w:type="dxa" w:w="4320"/>
          </w:tcPr>
          <w:p>
            <w:r>
              <w:t>pronoun_3p_sentence_chain_max</w:t>
            </w:r>
          </w:p>
        </w:tc>
        <w:tc>
          <w:tcPr>
            <w:tcW w:type="dxa" w:w="4320"/>
          </w:tcPr>
          <w:p>
            <w:r>
              <w:t>Максимальная длина подряд идущей цепочки предложений с начальными формами «он», «она», «они», «её/ее».</w:t>
            </w:r>
          </w:p>
        </w:tc>
      </w:tr>
      <w:tr>
        <w:tc>
          <w:tcPr>
            <w:tcW w:type="dxa" w:w="4320"/>
          </w:tcPr>
          <w:p>
            <w:r>
              <w:t>exact_word_dopolnitelno_count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«дополнительно».</w:t>
            </w:r>
          </w:p>
        </w:tc>
      </w:tr>
      <w:tr>
        <w:tc>
          <w:tcPr>
            <w:tcW w:type="dxa" w:w="4320"/>
          </w:tcPr>
          <w:p>
            <w:r>
              <w:t>exact_word_odnovremenno_count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«одновременно».</w:t>
            </w:r>
          </w:p>
        </w:tc>
      </w:tr>
      <w:tr>
        <w:tc>
          <w:tcPr>
            <w:tcW w:type="dxa" w:w="4320"/>
          </w:tcPr>
          <w:p>
            <w:r>
              <w:t>exact_word_klyuchevoy_count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«ключевой».</w:t>
            </w:r>
          </w:p>
        </w:tc>
      </w:tr>
      <w:tr>
        <w:tc>
          <w:tcPr>
            <w:tcW w:type="dxa" w:w="4320"/>
          </w:tcPr>
          <w:p>
            <w:r>
              <w:t>exact_word_ramka_count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«рамка».</w:t>
            </w:r>
          </w:p>
        </w:tc>
      </w:tr>
      <w:tr>
        <w:tc>
          <w:tcPr>
            <w:tcW w:type="dxa" w:w="4320"/>
          </w:tcPr>
          <w:p>
            <w:r>
              <w:t>exact_word_fiksirovat_count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«фиксировать».</w:t>
            </w:r>
          </w:p>
        </w:tc>
      </w:tr>
      <w:tr>
        <w:tc>
          <w:tcPr>
            <w:tcW w:type="dxa" w:w="4320"/>
          </w:tcPr>
          <w:p>
            <w:r>
              <w:t>exact_word_fokus_count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«фокус».</w:t>
            </w:r>
          </w:p>
        </w:tc>
      </w:tr>
      <w:tr>
        <w:tc>
          <w:tcPr>
            <w:tcW w:type="dxa" w:w="4320"/>
          </w:tcPr>
          <w:p>
            <w:r>
              <w:t>exact_word_fundamentalny_count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«фундаментальный».</w:t>
            </w:r>
          </w:p>
        </w:tc>
      </w:tr>
      <w:tr>
        <w:tc>
          <w:tcPr>
            <w:tcW w:type="dxa" w:w="4320"/>
          </w:tcPr>
          <w:p>
            <w:r>
              <w:t>exact_word_analogichno_count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«аналогично».</w:t>
            </w:r>
          </w:p>
        </w:tc>
      </w:tr>
      <w:tr>
        <w:tc>
          <w:tcPr>
            <w:tcW w:type="dxa" w:w="4320"/>
          </w:tcPr>
          <w:p>
            <w:r>
              <w:t>exact_word_domen_count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«домен».</w:t>
            </w:r>
          </w:p>
        </w:tc>
      </w:tr>
      <w:tr>
        <w:tc>
          <w:tcPr>
            <w:tcW w:type="dxa" w:w="4320"/>
          </w:tcPr>
          <w:p>
            <w:r>
              <w:t>exact_word_token_count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«токен».</w:t>
            </w:r>
          </w:p>
        </w:tc>
      </w:tr>
      <w:tr>
        <w:tc>
          <w:tcPr>
            <w:tcW w:type="dxa" w:w="4320"/>
          </w:tcPr>
          <w:p>
            <w:r>
              <w:t>exact_word_effekt_count</w:t>
            </w:r>
          </w:p>
        </w:tc>
        <w:tc>
          <w:tcPr>
            <w:tcW w:type="dxa" w:w="4320"/>
          </w:tcPr>
          <w:p>
            <w:r>
              <w:t>Количество точных вхождений слова «эффект».</w:t>
            </w:r>
          </w:p>
        </w:tc>
      </w:tr>
      <w:tr>
        <w:tc>
          <w:tcPr>
            <w:tcW w:type="dxa" w:w="4320"/>
          </w:tcPr>
          <w:p>
            <w:r>
              <w:t>word_family_fundamentaln_count</w:t>
            </w:r>
          </w:p>
        </w:tc>
        <w:tc>
          <w:tcPr>
            <w:tcW w:type="dxa" w:w="4320"/>
          </w:tcPr>
          <w:p>
            <w:r>
              <w:t>Количество словоформ семейства «фундаментальн-».</w:t>
            </w:r>
          </w:p>
        </w:tc>
      </w:tr>
      <w:tr>
        <w:tc>
          <w:tcPr>
            <w:tcW w:type="dxa" w:w="4320"/>
          </w:tcPr>
          <w:p>
            <w:r>
              <w:t>word_family_analogichn_count</w:t>
            </w:r>
          </w:p>
        </w:tc>
        <w:tc>
          <w:tcPr>
            <w:tcW w:type="dxa" w:w="4320"/>
          </w:tcPr>
          <w:p>
            <w:r>
              <w:t>Количество словоформ семейства «аналогичн-».</w:t>
            </w:r>
          </w:p>
        </w:tc>
      </w:tr>
      <w:tr>
        <w:tc>
          <w:tcPr>
            <w:tcW w:type="dxa" w:w="4320"/>
          </w:tcPr>
          <w:p>
            <w:r>
              <w:t>word_family_domen_count</w:t>
            </w:r>
          </w:p>
        </w:tc>
        <w:tc>
          <w:tcPr>
            <w:tcW w:type="dxa" w:w="4320"/>
          </w:tcPr>
          <w:p>
            <w:r>
              <w:t>Количество словоформ семейства «домен-».</w:t>
            </w:r>
          </w:p>
        </w:tc>
      </w:tr>
      <w:tr>
        <w:tc>
          <w:tcPr>
            <w:tcW w:type="dxa" w:w="4320"/>
          </w:tcPr>
          <w:p>
            <w:r>
              <w:t>word_family_token_count</w:t>
            </w:r>
          </w:p>
        </w:tc>
        <w:tc>
          <w:tcPr>
            <w:tcW w:type="dxa" w:w="4320"/>
          </w:tcPr>
          <w:p>
            <w:r>
              <w:t>Количество словоформ семейства «токен-».</w:t>
            </w:r>
          </w:p>
        </w:tc>
      </w:tr>
      <w:tr>
        <w:tc>
          <w:tcPr>
            <w:tcW w:type="dxa" w:w="4320"/>
          </w:tcPr>
          <w:p>
            <w:r>
              <w:t>word_family_effekt_count</w:t>
            </w:r>
          </w:p>
        </w:tc>
        <w:tc>
          <w:tcPr>
            <w:tcW w:type="dxa" w:w="4320"/>
          </w:tcPr>
          <w:p>
            <w:r>
              <w:t>Количество словоформ семейства «эффект-».</w:t>
            </w:r>
          </w:p>
        </w:tc>
      </w:tr>
      <w:tr>
        <w:tc>
          <w:tcPr>
            <w:tcW w:type="dxa" w:w="4320"/>
          </w:tcPr>
          <w:p>
            <w:r>
              <w:t>pos_schema_compact_repeat_excess</w:t>
            </w:r>
          </w:p>
        </w:tc>
        <w:tc>
          <w:tcPr>
            <w:tcW w:type="dxa" w:w="4320"/>
          </w:tcPr>
          <w:p>
            <w:r>
              <w:t>Доля повторных вхождений сжатых POS-схем сверх первого появления.</w:t>
            </w:r>
          </w:p>
        </w:tc>
      </w:tr>
      <w:tr>
        <w:tc>
          <w:tcPr>
            <w:tcW w:type="dxa" w:w="4320"/>
          </w:tcPr>
          <w:p>
            <w:r>
              <w:t>pos_schema_compact_repeated_sentence_share</w:t>
            </w:r>
          </w:p>
        </w:tc>
        <w:tc>
          <w:tcPr>
            <w:tcW w:type="dxa" w:w="4320"/>
          </w:tcPr>
          <w:p>
            <w:r>
              <w:t>Доля предложений, чьи сжатые POS-схемы (с объединением подряд идущих одинаковых тегов) повторяются.</w:t>
            </w:r>
          </w:p>
        </w:tc>
      </w:tr>
      <w:tr>
        <w:tc>
          <w:tcPr>
            <w:tcW w:type="dxa" w:w="4320"/>
          </w:tcPr>
          <w:p>
            <w:r>
              <w:t>pos_schema_compact_top10_coverage</w:t>
            </w:r>
          </w:p>
        </w:tc>
        <w:tc>
          <w:tcPr>
            <w:tcW w:type="dxa" w:w="4320"/>
          </w:tcPr>
          <w:p>
            <w:r>
              <w:t>Доля предложений, покрываемых 10 самыми частотными сжатыми POS-схемами.</w:t>
            </w:r>
          </w:p>
        </w:tc>
      </w:tr>
      <w:tr>
        <w:tc>
          <w:tcPr>
            <w:tcW w:type="dxa" w:w="4320"/>
          </w:tcPr>
          <w:p>
            <w:r>
              <w:t>pos_schema_repeat_excess</w:t>
            </w:r>
          </w:p>
        </w:tc>
        <w:tc>
          <w:tcPr>
            <w:tcW w:type="dxa" w:w="4320"/>
          </w:tcPr>
          <w:p>
            <w:r>
              <w:t>Доля повторных вхождений полных POS-схем сверх первого появления.</w:t>
            </w:r>
          </w:p>
        </w:tc>
      </w:tr>
      <w:tr>
        <w:tc>
          <w:tcPr>
            <w:tcW w:type="dxa" w:w="4320"/>
          </w:tcPr>
          <w:p>
            <w:r>
              <w:t>pos_schema_repeated_sentence_share</w:t>
            </w:r>
          </w:p>
        </w:tc>
        <w:tc>
          <w:tcPr>
            <w:tcW w:type="dxa" w:w="4320"/>
          </w:tcPr>
          <w:p>
            <w:r>
              <w:t>Доля предложений, чьи полные POS-схемы (в русских сокращениях) повторяются не менее двух раз.</w:t>
            </w:r>
          </w:p>
        </w:tc>
      </w:tr>
      <w:tr>
        <w:tc>
          <w:tcPr>
            <w:tcW w:type="dxa" w:w="4320"/>
          </w:tcPr>
          <w:p>
            <w:r>
              <w:t>pos_schema_top10_coverage</w:t>
            </w:r>
          </w:p>
        </w:tc>
        <w:tc>
          <w:tcPr>
            <w:tcW w:type="dxa" w:w="4320"/>
          </w:tcPr>
          <w:p>
            <w:r>
              <w:t>Доля предложений, покрываемых 10 самыми частотными полными POS-схемами.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