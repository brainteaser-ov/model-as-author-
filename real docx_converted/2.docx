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«Петербургская повесть» Пушкина, цитата из которой содержится в тексте «Огней», вступает в глубинный диалог с чеховской повестью. Их связывает, прежде всего, историософская проблематика, определяющая семантическую структуру обоих произведений. А.Д. Степанов назвал повесть «Огни» «ключевой» для понимания чеховской историософии, определив ее основную тему как «вопрос о смысле или бессмысленности истории». Сходным образом можно охарактеризовать философский сюжет поэмы «Медный всадник». Способно ли развитие прогресса сократить человеческие страдания? не ведет ли поглощенность идеей будущего к позиции презрения к «маленьким» людям? – вот основные вопросы, которые встают перед читателем пушкинской поэмы.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Чрезвычайно важно рассмотреть, каким образом введена цитата из «Медного всадника» в структуру чеховской повести. Пушкинские строки выступают здесь в рамках вставного рассказа Ананьева. С самого начала своей истории герой акцентирует тему памяти / забвения: «…когда грустно настроенный человек остается один на один с морем или вообще с ландшафтом, который кажется ему грандиозным, то почему-то к его грусти всегда примешивается уверенность, что он проживет и погибнет в безвестности, и он рефлективно хватается за карандаш и спешит записать на чем попало свое имя». Однако попытки человека остановить время, противостоять неумолимому процессу забвения изображаются как бессмысленные, обреченные на неудачу: «…оглядывая перила, я прочел: “О.П. (то есть оставил память) Иван Корольков 16 мая 1876 года”. Тут же рядом с Корольковым расписался какой-то местный мечтатель и еще добавил: “На берегу пустынных волн стоял он, дум великих полн”. И почерк у него был мечтательный, вялый, как мокрый шелк. Какой-то Кросс, вероятно, очень маленький и незначительный человечек, так сильно прочувствовал свое ничтожество, что дал волю перочинному ножу и изобразил свое имя глубокими, вершковыми буквами» (7, 114. Курсив мой. – М.Л.). На наш взгляд, образ самого Ананьева тяготеет к смысловому полю «маленького человека». Так, поддавшись атмосфере «укромного уголка», он расписывается на одной из колонн беседки и тем самым «машинально» причисляет себя к категории «маленьких, незначительных» людей.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 данном отрывке происходит содержательное столкновение: высокий, одический стиль пушкинских строк вступает в противоречие с окружающим смысловым контекстом. Слова о «великих думах» великого человека, который основал новую столицу и укрепил государство, записывает некий «мечтатель», такой же ничтожный и незначительный «человечек», как и безвестный Кросс. Слова «мечтатель», «мечтательный» знаменуют перекличку с описанием Евгения в пушкинской поэме, где одним из ключевых также является слово «мечтать»: «И раз мечтался, как поэт», «Так он мечтал…».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П.Н. Долженков включает понятие «маленький человек» в сложнейшую коллизию: «громадный мир – “маленький” человек, пытающийся судить о нем». Так вырисовывается философская проблема, связывающая «Огни» и «петербургскую повесть», – это проблема духовного самоопределения человека, постижения своего места в мире. Ананьев словно приходит к тому, от чего навсегда отлучили пушкинского Евгения неумолимые фатальные силы. Евгений не смог пережить выпавшего на его долю потрясения, – чеховский герой, настрадавшись муками совести, постигает иной способ мышления, который способен вернуть ему внутреннюю гармонию. Однако, как справедливо утверждает Н.Е. Разумова, позиция Ананьева, «бесспорная с точки зрения морали», является «уязвимой с точки зрения бытийной». Герои Пушкина и Чехова, в той или иной степени, не укоренены в онтологической сфере, им недостает духовных возможностей разобраться в противоречивой сложности бытия.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Пушкинская цитата распространяет свое художественное влияние на смысловую структуру повести в целом, как бы выходя за пределы вставного рассказа. Она поворачивается еще одной чрезвычайно важной гранью: это тема культуры, освоения природы, подчинения ее человеческой воле. Из хаоса вознеслось великое творение Петра, город Петербург – из хаоса стройки рождается железная дорога. Степное пространство, изображенное в начале повести, акцентирует семантику «неупорядоченной», косной материи: «Высокая, наполовину готовая насыпь, кучи песку, глины и щебня, бараки, ямы, разбросанные кое-где тачки, плоские возвышения над землянками &lt;…&gt; – весь этот ералаш, выкрашенный потемками в один цвет, придавал земле какую-то странную, дикую физиономию, напоминавшую о временах хаоса» (7, 106). В этой причудливой картине явственно просвечивает мифологический аспект. Как известно, существуют мифологические по своей сути трактовки «петербургской повести». Например, Б.М. Гаспаров возводит начало пушкинского вступления к Библейскому источнику – Книге Бытия, в которой повествуется о сотворении божественного космоса.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Вступление к «Медному всаднику» содержит противопоставление по формуле «где прежде – ныне там», правая «часть» которой выглядит более ярко и убедительно именно в сравнении с первозданностью изначальной картины. Природа тех мест, на которых вознесся «юный град», представлена дикой, неприветливой и суровой. Подобный смысловой комплекс фигурирует и в начале чеховской повести. Ананьев говорит, любуясь картиной ночного простора и рядом уходящих в даль огней: «В прошлом году на этом самом месте была голая степь, человечьим духом не пахло, а теперь поглядите: жизнь, цивилизация!» (7, 106). Однако в контексте данного эпизода звучат нотки, которые позволяют воспринять с иронией восторг инженера. Возникает некий диссонанс между словами Ананьева о сугубо материальной основе окружающего строительства («Это &lt;…&gt; не насыпь, а целый Монблан! Миллионы стоит…»; 7, 106) – и восприятием повествователя. Реплика Ананьева следует непосредственно за лирико-философской медитацией, причем доминантой позиции повествователя является ощущение некой «важной тайны», «зарытой под насыпью» (7, 106).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Незримое присутствие тайны не отменяется достижениями цивилизации: человек, даже освоив, как ему кажется, окружающую природу, все равно остается мал и беспомощен в бескрайнем пространстве жизни. Возможно, на это исподволь указывают переклички между вставным рассказом и поэмой «Медный всадник». В данном аспекте весьма значимым является первый эпизод в беседке. Здесь собраны в один из семантических узлов темы «маленького человека», памяти / забвения, а также тема стихии, хаоса. Такая деталь окружающего пейзажа, как «неровные глинистые берега», может быть соотнесена с картиной, изображенной в начале пушкинского вступления («По мшистым, топким берегам / Чернели избы здесь и там…»; 4, 274). Острое восприятие мира как хаоса повторяется во втором эпизоде в беседке, перед второй встречей Ананьева с Кисочкой: герой испытывает «ощущение страшного одиночества, когда &lt;…&gt; кажется, что во всей вселенной, темной и бесформенной, существуете только вы один» (7, 125).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Стихия – в образе гибельного наводнения, или в образе необъятного простора, который подавляет человека, – по-прежнему демонстрирует свою непокоренность и могущество. Ананьев подвергает сомнению былые пессимистические представления, однако они порождаются объективными качествами окружающего пространства – это бескрайняя степь, море, небо. Чеховский герой оказывается заброшен в поистине пустынный простор. «Пустынные волны», представшие взору Петра, и через два столетия тревожат человека своей безжизненностью: «ничто не оживляло монотонной картины моря и неба» (7, 113). Море выступает в обоих произведениях как активно воздействующая сила: в «Медном всаднике» водная стихия разрушает судьбы, а в чеховской повести формирует мировоззрение персонажей.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Тема энтропии в пушкинской поэме несомненно осложнена проблемой соотношения государства и личности, общественных и частных устремлений. Независимые от человека, объективные свойства окружающего мира демонстрируют верность «проклятого» способа мышления. «Иль вся наша / И жизнь ничто, как сон пустой, /Насмешка неба над землей?» (4, 281) – этот страшный, мучительный вопрос «бедного» Евгения, усомнившегося в замысле Творца, оказывается невероятно острым для героев Чехова. Мысли о «бесцельности жизни, о неизбежности смерти, о загробных потемках» в той или иной мере волнуют и Ананьева, и Штенберга, и, конечно же, самого повествователя. В сущности, Ананьев и Штенберг говорят об одном – это память о человеке. И так или иначе, оба они признают бесследное исчезновение человека в истории, в вечности, будь то безвестный Кросс или жившие тысячи лет назад библейские народы: «Когда-то на этом свете жили филистимляне и амалекитяне, вели войны, играли роль, а теперь их и след простыл. Так и с нами будет» (7, 107).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Если обратиться к позиции основного повествователя, то он солидарен, скорее, со Штенбергом, нежели с Ананьевым. Разумеется, мы имеем в виду не бук вально выраженное согласие или несогласие (он как раз уклоняется от однозначного решения), – в данном случае вступают в действие специфически художественные средства, к которым прибегает автор. Например, повествователь сразу же эмоционально отзывается на воображаемую картину, которую рисует своим собеседникам фон Штенберг. Повествователь словно воочию представляет лагерь амалекитян или филистимлян: «…мне уж казалось, что я вижу перед собой действительно что-то давно умершее и даже слышу часовых, говорящих на непонятном языке. Воображение мое спешило нарисовать палатки, странных людей, их одежду, доспехи…» (7, 107). По тонкому замечанию В.Б. Катаева, «последний в повести взгляд на мир» дается «опять с точки зрения вечности». В «Медном всаднике» также доминирует бытийный аспект времени. Для поэмы характерны мощные «прорывы» в вечность, которые «переводят художественное время из контекста социального в контекст онтологический».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Хмурый рассвет нового дня возвращает повествователя к нерешенным вопросам; однако инженер и студент поглощены уже совершенно иными заботами и, похоже, забыли о ночном разговоре. Жизнь ставит перед человеком все новые и новые проблемы, которые делают зыбкими, относительными любые конечные решения, – подобно тому как утренний туман размывает очертания видимых предметов. «…Я видел перед собою только бесконечную, угрюмую равнину и пасмурное, холодное небо &lt;…&gt; Я думал, а выжженная солнцем равнина, громадное небо, темневший вдали дубовый лес и туманная даль как будто говорили мне: “Да, ничего не поймешь на этом свете!”» (7, 140).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Художественное впечатление от этой угрюмой, туманной картины в самом общем смысле сходно с двумя описаниями в пушкинской поэме. Так, Евгений, мечтающий о долгожданном счастье, испытывает в эту ночь необъяснимую щемящую тоску, словно предчувствуя те бедствия, которые принесет с собою грядущий день: «Редеет мгла ненастной ночи / И бледный день уж настает…» (4, 278). Наступление следующего утра дано в аналогичных тонах: «Утра луч / Из-за усталых, бледных туч / Блеснул над тихою столицей…» (4, 284). Жизнь города как будто вошла в прежнее русло, люди вновь одержимы привычной суетой. Для Петербурга характерна мгновенность «забывания», однако Евгений не перенес катастрофы, имевшей поистине роковое значение в его жизни.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Итак, между частями чеховского текста («рамой» и вставным рассказом) возникает мощное диалогическое напряжение, которое не позволяет безусловно принять точку зрения Ананьева. В контексте художественного целого позиция героя представляется не столько верной, сколько дарующей ему внутренний комфорт, поскольку призвана избавить от мучительных вопросов о грядущем исчезновении и о бессмысленности всего перед лицом неизбежной смерти. С учетом обрамляющей части эти вопросы даже обостряются, и в результате приходится признать, что в рассуждениях Ананьева нет решения проблемы.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Невозможность сделать однозначный вывод является смысловым «итогом» пушкинской поэмы, которая формируется из сложного взаимодействия между вступлением и основным корпусом текста. Как очень точно отметил А.Н. Архангельский, Пушкин «не с Петром и не с Евгением, не со стихией и не с устойчивым обытовленным миром, не с одой и не с идиллией», поскольку «его жанр – траге дия, его мироощущение – трагическое». Высокий трагизм, признание роковой непрочности человеческой жизни входит и в художественно-философскую концепцию автора «Огней».</w:t>
      </w:r>
    </w:p>
    <w:p>
      <w:pPr>
        <w:spacing w:line="276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Пути героев Пушкина и Чехова противоположны: Евгений, чьи идиллические мечты оказались безжалостно разрушены, погружается в хаос безумия; Ананьев же в результате потрясения расстается с трагическим мировосприятием и обретает иную, этическую систему ценностей. Но в обоих случаях в сознании героев проявляется явная ограниченность, поскольку они не охватывают разные стороны бытия. Позиция авторов, Пушкина и Чехова, предполагает сопряженность вопросов онтологии и этики, – тот высший синтез, который недоступен их героям. Оба произведения художественно моделируют философские взгляды их создателей: признание трагической сущности бытия, диалектики надличностных сил и зависимого от них человека.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